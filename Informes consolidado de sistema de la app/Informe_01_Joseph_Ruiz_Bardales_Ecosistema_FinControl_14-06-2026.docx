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AA1C" w14:textId="146A67A3" w:rsidR="002A27B1" w:rsidRPr="002A27B1" w:rsidRDefault="002A27B1" w:rsidP="002A27B1">
      <w:pPr>
        <w:rPr>
          <w:rFonts w:ascii="Aptos Display" w:hAnsi="Aptos Display"/>
          <w:b/>
          <w:color w:val="17324D"/>
          <w:sz w:val="48"/>
        </w:rPr>
      </w:pPr>
      <w:r w:rsidRPr="00651A90">
        <w:rPr>
          <w:b/>
          <w:color w:val="173D73"/>
          <w:sz w:val="36"/>
        </w:rPr>
        <w:t>INFORME TÉCNICO DE DESARROLLO</w:t>
      </w:r>
    </w:p>
    <w:p w14:paraId="7766E430" w14:textId="40BB7C49" w:rsidR="002A27B1" w:rsidRPr="00E4490D" w:rsidRDefault="002A27B1" w:rsidP="002A27B1">
      <w:pPr>
        <w:rPr>
          <w:b/>
          <w:sz w:val="26"/>
        </w:rPr>
      </w:pPr>
      <w:r w:rsidRPr="00651A90">
        <w:rPr>
          <w:b/>
          <w:sz w:val="26"/>
        </w:rPr>
        <w:t xml:space="preserve">Proyecto Ecosistema FinControl y Proyectos Complementarios </w:t>
      </w:r>
      <w:r w:rsidR="00E4490D">
        <w:rPr>
          <w:b/>
          <w:sz w:val="26"/>
        </w:rPr>
        <w:t>–</w:t>
      </w:r>
      <w:r w:rsidRPr="00651A90">
        <w:rPr>
          <w:b/>
          <w:sz w:val="26"/>
        </w:rPr>
        <w:t xml:space="preserve"> </w:t>
      </w:r>
      <w:r w:rsidR="00E4490D">
        <w:rPr>
          <w:b/>
          <w:sz w:val="26"/>
        </w:rPr>
        <w:t>junio</w:t>
      </w:r>
      <w:r w:rsidRPr="00651A90">
        <w:rPr>
          <w:b/>
          <w:sz w:val="26"/>
        </w:rPr>
        <w:t xml:space="preserve"> 2026</w:t>
      </w:r>
    </w:p>
    <w:p w14:paraId="414CF47B" w14:textId="77777777" w:rsidR="002A27B1" w:rsidRPr="00651A90" w:rsidRDefault="002A27B1" w:rsidP="002A27B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7701"/>
      </w:tblGrid>
      <w:tr w:rsidR="002A27B1" w:rsidRPr="00651A90" w14:paraId="088B8D28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BF404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PROYECTO: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D156B" w14:textId="0B274D28" w:rsidR="002A27B1" w:rsidRPr="002A27B1" w:rsidRDefault="002A27B1" w:rsidP="002A27B1">
            <w:pPr>
              <w:rPr>
                <w:sz w:val="20"/>
                <w:szCs w:val="18"/>
              </w:rPr>
            </w:pPr>
            <w:r w:rsidRPr="002A27B1">
              <w:rPr>
                <w:sz w:val="20"/>
                <w:szCs w:val="18"/>
              </w:rPr>
              <w:t>Plataforma digital segura para periódicos y diarios</w:t>
            </w:r>
          </w:p>
        </w:tc>
      </w:tr>
      <w:tr w:rsidR="002A27B1" w:rsidRPr="00651A90" w14:paraId="365E77C7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2DE7E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ANALISTA RESPONSABLE: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E72FF" w14:textId="77777777" w:rsidR="002A27B1" w:rsidRPr="00651A90" w:rsidRDefault="002A27B1" w:rsidP="000D53D3">
            <w:r w:rsidRPr="00651A90">
              <w:rPr>
                <w:sz w:val="18"/>
              </w:rPr>
              <w:t>Joseph Aaron Ruiz Bardales</w:t>
            </w:r>
            <w:r w:rsidRPr="00651A90">
              <w:rPr>
                <w:sz w:val="18"/>
              </w:rPr>
              <w:br/>
              <w:t>Analista de Sistemas y Aplicaciones</w:t>
            </w:r>
          </w:p>
        </w:tc>
      </w:tr>
      <w:tr w:rsidR="002A27B1" w:rsidRPr="00651A90" w14:paraId="6987A8AE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5F0A5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DIRIGIDO A: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DE49A" w14:textId="77777777" w:rsidR="002A27B1" w:rsidRPr="00651A90" w:rsidRDefault="002A27B1" w:rsidP="000D53D3">
            <w:r w:rsidRPr="00651A90">
              <w:rPr>
                <w:sz w:val="18"/>
              </w:rPr>
              <w:t>Ing. Jose Enrique Arroyo Castillo - Gerente General</w:t>
            </w:r>
          </w:p>
        </w:tc>
      </w:tr>
      <w:tr w:rsidR="002A27B1" w:rsidRPr="00651A90" w14:paraId="49071899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F1905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PERIODO: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F8752" w14:textId="3AB0120C" w:rsidR="002A27B1" w:rsidRPr="00651A90" w:rsidRDefault="002A27B1" w:rsidP="000D53D3">
            <w:r w:rsidRPr="00651A90">
              <w:rPr>
                <w:sz w:val="18"/>
              </w:rPr>
              <w:t>Semana 0</w:t>
            </w:r>
            <w:r>
              <w:rPr>
                <w:sz w:val="18"/>
              </w:rPr>
              <w:t>1</w:t>
            </w:r>
            <w:r w:rsidRPr="00651A90">
              <w:rPr>
                <w:sz w:val="18"/>
              </w:rPr>
              <w:t xml:space="preserve"> del </w:t>
            </w:r>
            <w:r>
              <w:rPr>
                <w:sz w:val="18"/>
              </w:rPr>
              <w:t>08</w:t>
            </w:r>
            <w:r w:rsidRPr="00651A90">
              <w:rPr>
                <w:sz w:val="18"/>
              </w:rPr>
              <w:t xml:space="preserve"> al </w:t>
            </w:r>
            <w:r>
              <w:rPr>
                <w:sz w:val="18"/>
              </w:rPr>
              <w:t>14</w:t>
            </w:r>
            <w:r w:rsidRPr="00651A90">
              <w:rPr>
                <w:sz w:val="18"/>
              </w:rPr>
              <w:t xml:space="preserve"> de </w:t>
            </w:r>
            <w:r>
              <w:rPr>
                <w:sz w:val="18"/>
              </w:rPr>
              <w:t>junio</w:t>
            </w:r>
            <w:r w:rsidRPr="00651A90">
              <w:rPr>
                <w:sz w:val="18"/>
              </w:rPr>
              <w:t xml:space="preserve"> de 2026</w:t>
            </w:r>
          </w:p>
        </w:tc>
      </w:tr>
      <w:tr w:rsidR="002A27B1" w:rsidRPr="00651A90" w14:paraId="10CDD122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78E2F" w14:textId="77777777" w:rsidR="002A27B1" w:rsidRPr="00651A90" w:rsidRDefault="002A27B1" w:rsidP="002A27B1">
            <w:r w:rsidRPr="00651A90">
              <w:rPr>
                <w:b/>
                <w:color w:val="FFFFFF"/>
                <w:sz w:val="18"/>
              </w:rPr>
              <w:t>ASUNTO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66A6E" w14:textId="4F824216" w:rsidR="002A27B1" w:rsidRPr="00651A90" w:rsidRDefault="002A27B1" w:rsidP="002A27B1">
            <w:r>
              <w:rPr>
                <w:sz w:val="20"/>
                <w:szCs w:val="18"/>
              </w:rPr>
              <w:t xml:space="preserve">Análisis </w:t>
            </w:r>
            <w:r w:rsidRPr="002A27B1">
              <w:rPr>
                <w:sz w:val="20"/>
                <w:szCs w:val="18"/>
              </w:rPr>
              <w:t>Plataforma digital segura para periódicos y diarios</w:t>
            </w:r>
          </w:p>
        </w:tc>
      </w:tr>
    </w:tbl>
    <w:p w14:paraId="42DCD0A8" w14:textId="77777777" w:rsidR="002A27B1" w:rsidRPr="00651A90" w:rsidRDefault="002A27B1" w:rsidP="002A27B1"/>
    <w:p w14:paraId="6AD9E15F" w14:textId="77777777" w:rsidR="002A27B1" w:rsidRDefault="002A27B1">
      <w:pPr>
        <w:rPr>
          <w:rFonts w:ascii="Aptos Display" w:hAnsi="Aptos Display"/>
          <w:b/>
          <w:color w:val="17324D"/>
          <w:sz w:val="48"/>
        </w:rPr>
      </w:pPr>
      <w:r>
        <w:rPr>
          <w:rFonts w:ascii="Aptos Display" w:hAnsi="Aptos Display"/>
          <w:b/>
          <w:color w:val="17324D"/>
          <w:sz w:val="48"/>
        </w:rPr>
        <w:br w:type="page"/>
      </w:r>
    </w:p>
    <w:p w14:paraId="7552D177" w14:textId="51169834" w:rsidR="00FB524D" w:rsidRPr="001B1946" w:rsidRDefault="00000000">
      <w:pPr>
        <w:spacing w:after="120"/>
        <w:jc w:val="center"/>
      </w:pPr>
      <w:r w:rsidRPr="001B1946">
        <w:rPr>
          <w:rFonts w:ascii="Aptos Display" w:hAnsi="Aptos Display"/>
          <w:b/>
          <w:color w:val="17324D"/>
          <w:sz w:val="48"/>
        </w:rPr>
        <w:lastRenderedPageBreak/>
        <w:t>INFORME DE ACTORES,</w:t>
      </w:r>
      <w:r w:rsidRPr="001B1946">
        <w:rPr>
          <w:rFonts w:ascii="Aptos Display" w:hAnsi="Aptos Display"/>
          <w:b/>
          <w:color w:val="17324D"/>
          <w:sz w:val="48"/>
        </w:rPr>
        <w:br/>
        <w:t>CASOS DE USO Y RELACIONES UML</w:t>
      </w:r>
    </w:p>
    <w:p w14:paraId="053ABC25" w14:textId="77777777" w:rsidR="00FB524D" w:rsidRPr="001B1946" w:rsidRDefault="00000000">
      <w:pPr>
        <w:jc w:val="center"/>
      </w:pPr>
      <w:r w:rsidRPr="001B1946">
        <w:rPr>
          <w:color w:val="1F6FEB"/>
          <w:sz w:val="28"/>
        </w:rPr>
        <w:t>Punto 2 - Definición funcional del MVP</w:t>
      </w:r>
    </w:p>
    <w:p w14:paraId="395078EF" w14:textId="77777777" w:rsidR="00FB524D" w:rsidRPr="001B1946" w:rsidRDefault="00000000">
      <w:pPr>
        <w:jc w:val="center"/>
      </w:pPr>
      <w:r w:rsidRPr="001B1946">
        <w:rPr>
          <w:color w:val="5D6875"/>
          <w:sz w:val="23"/>
        </w:rPr>
        <w:t>Plataforma digital segura para periódicos y diarios</w:t>
      </w:r>
    </w:p>
    <w:p w14:paraId="5F3C4A14" w14:textId="77777777" w:rsidR="00FB524D" w:rsidRPr="001B1946" w:rsidRDefault="00FB52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FB524D" w:rsidRPr="001B1946" w14:paraId="77105CFE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6F2D8A1" w14:textId="77777777" w:rsidR="00FB524D" w:rsidRPr="001B1946" w:rsidRDefault="00000000">
            <w:r w:rsidRPr="001B1946">
              <w:rPr>
                <w:b/>
                <w:color w:val="FFFFFF"/>
              </w:rPr>
              <w:t>Tipo de documento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6D5987" w14:textId="77777777" w:rsidR="00FB524D" w:rsidRPr="001B1946" w:rsidRDefault="00000000">
            <w:r w:rsidRPr="001B1946">
              <w:rPr>
                <w:color w:val="17324D"/>
              </w:rPr>
              <w:t>Informe de análisis funcional</w:t>
            </w:r>
          </w:p>
        </w:tc>
      </w:tr>
      <w:tr w:rsidR="00FB524D" w:rsidRPr="001B1946" w14:paraId="223DB9E2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9CC6B04" w14:textId="77777777" w:rsidR="00FB524D" w:rsidRPr="001B1946" w:rsidRDefault="00000000">
            <w:r w:rsidRPr="001B1946">
              <w:rPr>
                <w:b/>
                <w:color w:val="FFFFFF"/>
              </w:rPr>
              <w:t>Versión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326446" w14:textId="77777777" w:rsidR="00FB524D" w:rsidRPr="001B1946" w:rsidRDefault="00000000">
            <w:r w:rsidRPr="001B1946">
              <w:rPr>
                <w:color w:val="17324D"/>
              </w:rPr>
              <w:t>1.0</w:t>
            </w:r>
          </w:p>
        </w:tc>
      </w:tr>
      <w:tr w:rsidR="00FB524D" w:rsidRPr="001B1946" w14:paraId="182F937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510CE85" w14:textId="77777777" w:rsidR="00FB524D" w:rsidRPr="001B1946" w:rsidRDefault="00000000">
            <w:r w:rsidRPr="001B1946">
              <w:rPr>
                <w:b/>
                <w:color w:val="FFFFFF"/>
              </w:rPr>
              <w:t>Estado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CF9FBA" w14:textId="77777777" w:rsidR="00FB524D" w:rsidRPr="001B1946" w:rsidRDefault="00000000">
            <w:r w:rsidRPr="001B1946">
              <w:rPr>
                <w:color w:val="17324D"/>
              </w:rPr>
              <w:t>Consolidado para revisión y presentación</w:t>
            </w:r>
          </w:p>
        </w:tc>
      </w:tr>
      <w:tr w:rsidR="00FB524D" w:rsidRPr="001B1946" w14:paraId="56A8302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439F1FB" w14:textId="77777777" w:rsidR="00FB524D" w:rsidRPr="001B1946" w:rsidRDefault="00000000">
            <w:r w:rsidRPr="001B1946">
              <w:rPr>
                <w:b/>
                <w:color w:val="FFFFFF"/>
              </w:rPr>
              <w:t>Responsable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0526A3" w14:textId="77777777" w:rsidR="00FB524D" w:rsidRPr="001B1946" w:rsidRDefault="00000000">
            <w:r w:rsidRPr="001B1946">
              <w:rPr>
                <w:color w:val="17324D"/>
              </w:rPr>
              <w:t>Analista de Sistemas y Aplicaciones</w:t>
            </w:r>
          </w:p>
        </w:tc>
      </w:tr>
      <w:tr w:rsidR="00FB524D" w:rsidRPr="001B1946" w14:paraId="72A2682A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0D4D1D05" w14:textId="77777777" w:rsidR="00FB524D" w:rsidRPr="001B1946" w:rsidRDefault="00000000">
            <w:r w:rsidRPr="001B1946">
              <w:rPr>
                <w:b/>
                <w:color w:val="FFFFFF"/>
              </w:rPr>
              <w:t>Fecha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5F0728" w14:textId="77777777" w:rsidR="00FB524D" w:rsidRPr="001B1946" w:rsidRDefault="00000000">
            <w:r w:rsidRPr="001B1946">
              <w:rPr>
                <w:color w:val="17324D"/>
              </w:rPr>
              <w:t>Junio 2026</w:t>
            </w:r>
          </w:p>
        </w:tc>
      </w:tr>
    </w:tbl>
    <w:p w14:paraId="5B82FCE8" w14:textId="77777777" w:rsidR="00FB524D" w:rsidRPr="001B1946" w:rsidRDefault="00FB524D"/>
    <w:p w14:paraId="4B2D2E9E" w14:textId="77777777" w:rsidR="00FB524D" w:rsidRPr="001B1946" w:rsidRDefault="00000000">
      <w:pPr>
        <w:jc w:val="center"/>
      </w:pPr>
      <w:r w:rsidRPr="001B1946">
        <w:rPr>
          <w:color w:val="5D6875"/>
          <w:sz w:val="18"/>
        </w:rPr>
        <w:t>Documento base para elaboración de diagramas de casos de uso</w:t>
      </w:r>
    </w:p>
    <w:p w14:paraId="1F62312D" w14:textId="77777777" w:rsidR="00FB524D" w:rsidRPr="001B1946" w:rsidRDefault="00000000">
      <w:r w:rsidRPr="001B1946">
        <w:br w:type="page"/>
      </w:r>
    </w:p>
    <w:p w14:paraId="150553A8" w14:textId="77777777" w:rsidR="00FB524D" w:rsidRPr="001B1946" w:rsidRDefault="00000000">
      <w:pPr>
        <w:pStyle w:val="Ttulo1"/>
      </w:pPr>
      <w:r w:rsidRPr="001B1946">
        <w:lastRenderedPageBreak/>
        <w:t>1. Objetivo del informe</w:t>
      </w:r>
    </w:p>
    <w:p w14:paraId="08671260" w14:textId="77777777" w:rsidR="00FB524D" w:rsidRPr="001B1946" w:rsidRDefault="00000000">
      <w:r w:rsidRPr="001B1946">
        <w:t>Definir de forma clara los actores humanos del sistema, sus casos de uso principales, los casos de uso compartidos y las relaciones «include» y «extend» aplicables. El resultado servirá como guía para construir los diagramas UML del MVP y como referencia para el equipo de desarrollo y QA.</w:t>
      </w:r>
    </w:p>
    <w:p w14:paraId="7538A525" w14:textId="77777777" w:rsidR="00FB524D" w:rsidRPr="001B1946" w:rsidRDefault="00000000">
      <w:pPr>
        <w:pStyle w:val="Ttulo1"/>
      </w:pPr>
      <w:r w:rsidRPr="001B1946">
        <w:t>2. Criterios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FB524D" w:rsidRPr="001B1946" w14:paraId="49161992" w14:textId="77777777">
        <w:trPr>
          <w:cantSplit/>
          <w:tblHeader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92466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Elemento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46D5EB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Significado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2D67A1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Uso en este sistema</w:t>
            </w:r>
          </w:p>
        </w:tc>
      </w:tr>
      <w:tr w:rsidR="00FB524D" w:rsidRPr="001B1946" w14:paraId="20A3605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DFDAB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Actor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9D789A8" w14:textId="77777777" w:rsidR="00FB524D" w:rsidRPr="001B1946" w:rsidRDefault="00000000">
            <w:r w:rsidRPr="001B1946">
              <w:rPr>
                <w:color w:val="17324D"/>
                <w:sz w:val="18"/>
              </w:rPr>
              <w:t>Persona o entidad que interactúa con el sistema.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C8DBC1" w14:textId="77777777" w:rsidR="00FB524D" w:rsidRPr="001B1946" w:rsidRDefault="00000000">
            <w:r w:rsidRPr="001B1946">
              <w:rPr>
                <w:color w:val="17324D"/>
                <w:sz w:val="18"/>
              </w:rPr>
              <w:t>Visitante, lector, editor, administrador y superadministrador.</w:t>
            </w:r>
          </w:p>
        </w:tc>
      </w:tr>
      <w:tr w:rsidR="00FB524D" w:rsidRPr="001B1946" w14:paraId="64DAB5FD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B3D2A8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Caso de uso principal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543D6" w14:textId="77777777" w:rsidR="00FB524D" w:rsidRPr="001B1946" w:rsidRDefault="00000000">
            <w:r w:rsidRPr="001B1946">
              <w:rPr>
                <w:color w:val="17324D"/>
                <w:sz w:val="18"/>
              </w:rPr>
              <w:t>Objetivo completo que el actor busca alcanzar.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28232F" w14:textId="77777777" w:rsidR="00FB524D" w:rsidRPr="001B1946" w:rsidRDefault="00000000">
            <w:r w:rsidRPr="001B1946">
              <w:rPr>
                <w:color w:val="17324D"/>
                <w:sz w:val="18"/>
              </w:rPr>
              <w:t>Comprar edición, gestionar borrador, consultar reportes.</w:t>
            </w:r>
          </w:p>
        </w:tc>
      </w:tr>
      <w:tr w:rsidR="00FB524D" w:rsidRPr="001B1946" w14:paraId="53B9D359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8484C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«include»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E58B6C" w14:textId="77777777" w:rsidR="00FB524D" w:rsidRPr="001B1946" w:rsidRDefault="00000000">
            <w:r w:rsidRPr="001B1946">
              <w:rPr>
                <w:color w:val="17324D"/>
                <w:sz w:val="18"/>
              </w:rPr>
              <w:t>Comportamiento obligatorio que siempre se ejecuta dentro del caso base.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22879F" w14:textId="77777777" w:rsidR="00FB524D" w:rsidRPr="001B1946" w:rsidRDefault="00000000">
            <w:r w:rsidRPr="001B1946">
              <w:rPr>
                <w:color w:val="17324D"/>
                <w:sz w:val="18"/>
              </w:rPr>
              <w:t>Comprar edición incluye validar sesión y crear orden.</w:t>
            </w:r>
          </w:p>
        </w:tc>
      </w:tr>
      <w:tr w:rsidR="00FB524D" w:rsidRPr="001B1946" w14:paraId="42C6512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EDEF73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«extend»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07DAC1" w14:textId="77777777" w:rsidR="00FB524D" w:rsidRPr="001B1946" w:rsidRDefault="00000000">
            <w:r w:rsidRPr="001B1946">
              <w:rPr>
                <w:color w:val="17324D"/>
                <w:sz w:val="18"/>
              </w:rPr>
              <w:t>Comportamiento opcional o condicionado.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5FFF00" w14:textId="77777777" w:rsidR="00FB524D" w:rsidRPr="001B1946" w:rsidRDefault="00000000">
            <w:r w:rsidRPr="001B1946">
              <w:rPr>
                <w:color w:val="17324D"/>
                <w:sz w:val="18"/>
              </w:rPr>
              <w:t>Reintentar pago extiende procesar pago.</w:t>
            </w:r>
          </w:p>
        </w:tc>
      </w:tr>
      <w:tr w:rsidR="00FB524D" w:rsidRPr="001B1946" w14:paraId="16B0431B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24412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Caso compartido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E5266E" w14:textId="77777777" w:rsidR="00FB524D" w:rsidRPr="001B1946" w:rsidRDefault="00000000">
            <w:r w:rsidRPr="001B1946">
              <w:rPr>
                <w:color w:val="17324D"/>
                <w:sz w:val="18"/>
              </w:rPr>
              <w:t>Un mismo objetivo utilizado por dos o más actores.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FFFD97" w14:textId="77777777" w:rsidR="00FB524D" w:rsidRPr="001B1946" w:rsidRDefault="00000000">
            <w:r w:rsidRPr="001B1946">
              <w:rPr>
                <w:color w:val="17324D"/>
                <w:sz w:val="18"/>
              </w:rPr>
              <w:t>Iniciar sesión es compartido por todos los usuarios autenticables.</w:t>
            </w:r>
          </w:p>
        </w:tc>
      </w:tr>
    </w:tbl>
    <w:p w14:paraId="030B249A" w14:textId="77777777" w:rsidR="00FB524D" w:rsidRPr="001B1946" w:rsidRDefault="00FB524D"/>
    <w:p w14:paraId="5D87C77D" w14:textId="77777777" w:rsidR="00FB524D" w:rsidRPr="001B1946" w:rsidRDefault="00000000">
      <w:r w:rsidRPr="001B1946">
        <w:rPr>
          <w:b/>
          <w:color w:val="1F6FEB"/>
          <w:sz w:val="20"/>
        </w:rPr>
        <w:t xml:space="preserve">Regla de representación: </w:t>
      </w:r>
      <w:r w:rsidRPr="001B1946">
        <w:rPr>
          <w:color w:val="17324D"/>
          <w:sz w:val="20"/>
        </w:rPr>
        <w:t>un caso compartido se dibuja una sola vez y se conecta con todos los actores autorizados. No se duplican casos como “Iniciar sesión” para cada rol.</w:t>
      </w:r>
    </w:p>
    <w:p w14:paraId="3CFCF24F" w14:textId="77777777" w:rsidR="00FB524D" w:rsidRPr="001B1946" w:rsidRDefault="00000000">
      <w:pPr>
        <w:pStyle w:val="Ttulo1"/>
      </w:pPr>
      <w:r w:rsidRPr="001B1946">
        <w:t>3. Actores humanos definidos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FB524D" w:rsidRPr="001B1946" w14:paraId="4ECDD2FD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EE8A0C2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Código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D6C0712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Actor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4581A2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Tipo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2F0112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Alcance</w:t>
            </w:r>
          </w:p>
        </w:tc>
      </w:tr>
      <w:tr w:rsidR="00FB524D" w:rsidRPr="001B1946" w14:paraId="2BA933C5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24100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A01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86A38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Visitante público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3CF9A4" w14:textId="77777777" w:rsidR="00FB524D" w:rsidRPr="001B1946" w:rsidRDefault="00000000">
            <w:r w:rsidRPr="001B1946">
              <w:rPr>
                <w:color w:val="17324D"/>
                <w:sz w:val="18"/>
              </w:rPr>
              <w:t>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1E2DD" w14:textId="77777777" w:rsidR="00FB524D" w:rsidRPr="001B1946" w:rsidRDefault="00000000">
            <w:r w:rsidRPr="001B1946">
              <w:rPr>
                <w:color w:val="17324D"/>
                <w:sz w:val="18"/>
              </w:rPr>
              <w:t>Consulta contenido público y puede crear una cuenta de lector.</w:t>
            </w:r>
          </w:p>
        </w:tc>
      </w:tr>
      <w:tr w:rsidR="00FB524D" w:rsidRPr="001B1946" w14:paraId="5F4F759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33CD3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A02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5520E7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Usuario lector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DC4144" w14:textId="77777777" w:rsidR="00FB524D" w:rsidRPr="001B1946" w:rsidRDefault="00000000">
            <w:r w:rsidRPr="001B1946">
              <w:rPr>
                <w:color w:val="17324D"/>
                <w:sz w:val="18"/>
              </w:rPr>
              <w:t>Externo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C0B794" w14:textId="77777777" w:rsidR="00FB524D" w:rsidRPr="001B1946" w:rsidRDefault="00000000">
            <w:r w:rsidRPr="001B1946">
              <w:rPr>
                <w:color w:val="17324D"/>
                <w:sz w:val="18"/>
              </w:rPr>
              <w:t>Compra, administra su biblioteca y lee ediciones protegidas.</w:t>
            </w:r>
          </w:p>
        </w:tc>
      </w:tr>
      <w:tr w:rsidR="00FB524D" w:rsidRPr="001B1946" w14:paraId="68BA38DA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5E1C7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A03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778E99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Editor u operador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A65D58" w14:textId="77777777" w:rsidR="00FB524D" w:rsidRPr="001B1946" w:rsidRDefault="00000000"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557EA0A" w14:textId="77777777" w:rsidR="00FB524D" w:rsidRPr="001B1946" w:rsidRDefault="00000000">
            <w:r w:rsidRPr="001B1946">
              <w:rPr>
                <w:color w:val="17324D"/>
                <w:sz w:val="18"/>
              </w:rPr>
              <w:t>Prepara y gestiona ediciones según permisos.</w:t>
            </w:r>
          </w:p>
        </w:tc>
      </w:tr>
      <w:tr w:rsidR="00FB524D" w:rsidRPr="001B1946" w14:paraId="69C0C13F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23FE61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A04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E29A6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Administrador del periódico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49CF4A" w14:textId="77777777" w:rsidR="00FB524D" w:rsidRPr="001B1946" w:rsidRDefault="00000000"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A1FF02" w14:textId="77777777" w:rsidR="00FB524D" w:rsidRPr="001B1946" w:rsidRDefault="00000000">
            <w:r w:rsidRPr="001B1946">
              <w:rPr>
                <w:color w:val="17324D"/>
                <w:sz w:val="18"/>
              </w:rPr>
              <w:t>Gestiona la operación completa de su empresa.</w:t>
            </w:r>
          </w:p>
        </w:tc>
      </w:tr>
      <w:tr w:rsidR="00FB524D" w:rsidRPr="001B1946" w14:paraId="461409A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27FB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A05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A9F2D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Superadministrador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6ACEE" w14:textId="77777777" w:rsidR="00FB524D" w:rsidRPr="001B1946" w:rsidRDefault="00000000">
            <w:r w:rsidRPr="001B1946">
              <w:rPr>
                <w:color w:val="17324D"/>
                <w:sz w:val="18"/>
              </w:rPr>
              <w:t>Interno de plataforma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B4D31E" w14:textId="77777777" w:rsidR="00FB524D" w:rsidRPr="001B1946" w:rsidRDefault="00000000">
            <w:r w:rsidRPr="001B1946">
              <w:rPr>
                <w:color w:val="17324D"/>
                <w:sz w:val="18"/>
              </w:rPr>
              <w:t>Administra globalmente la plataforma y las empresas.</w:t>
            </w:r>
          </w:p>
        </w:tc>
      </w:tr>
    </w:tbl>
    <w:p w14:paraId="09C23644" w14:textId="77777777" w:rsidR="00FB524D" w:rsidRPr="001B1946" w:rsidRDefault="00000000">
      <w:pPr>
        <w:pStyle w:val="Ttulo1"/>
      </w:pPr>
      <w:r w:rsidRPr="001B1946">
        <w:lastRenderedPageBreak/>
        <w:t>4. Casos de uso globales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D14A4C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AA87AD5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C7D3D0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compartido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9C2FB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Actores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1DF02A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374A6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</w:t>
            </w:r>
          </w:p>
        </w:tc>
      </w:tr>
      <w:tr w:rsidR="00FB524D" w:rsidRPr="001B1946" w14:paraId="7E868CE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018F9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EDAB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497B2B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inicia; Lector, Editor, Administrador y Superadministrador lo ejecutan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6EE8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rol y permisos; registrar intento de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FA471A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activar cuenta por invitación; segundo factor si se habilita.</w:t>
            </w:r>
          </w:p>
        </w:tc>
      </w:tr>
      <w:tr w:rsidR="00FB524D" w:rsidRPr="001B1946" w14:paraId="35B5F62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D87FA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A67F7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73CDFE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que poseen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B26F1A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correo; generar token temporal; enviar enlace de recuperación.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5D0C84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correo de recuperación.</w:t>
            </w:r>
          </w:p>
        </w:tc>
      </w:tr>
      <w:tr w:rsidR="00FB524D" w:rsidRPr="001B1946" w14:paraId="5D0311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B0F3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7E7F6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EAD3E1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CF5ECB" w14:textId="77777777" w:rsidR="00FB524D" w:rsidRPr="001B1946" w:rsidRDefault="00000000">
            <w:r w:rsidRPr="001B1946">
              <w:rPr>
                <w:color w:val="17324D"/>
                <w:sz w:val="16"/>
              </w:rPr>
              <w:t>Invalidar sesión o token; registrar cierre.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4558E" w14:textId="77777777" w:rsidR="00FB524D" w:rsidRPr="001B1946" w:rsidRDefault="00000000">
            <w:r w:rsidRPr="001B1946">
              <w:rPr>
                <w:color w:val="17324D"/>
                <w:sz w:val="16"/>
              </w:rPr>
              <w:t>Cerrar todas las sesiones.</w:t>
            </w:r>
          </w:p>
        </w:tc>
      </w:tr>
      <w:tr w:rsidR="00FB524D" w:rsidRPr="001B1946" w14:paraId="08AFB35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B727C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7E69E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B227AD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A8E061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perfil; validar identidad del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8B4BC7C" w14:textId="77777777" w:rsidR="00FB524D" w:rsidRPr="001B1946" w:rsidRDefault="00000000"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3993E8D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77F153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5D192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 propias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9A958E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683EC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3C479C" w14:textId="77777777" w:rsidR="00FB524D" w:rsidRPr="001B1946" w:rsidRDefault="00000000">
            <w:r w:rsidRPr="001B1946">
              <w:rPr>
                <w:color w:val="17324D"/>
                <w:sz w:val="16"/>
              </w:rPr>
              <w:t>Cerrar una sesión; cerrar las demás sesiones.</w:t>
            </w:r>
          </w:p>
        </w:tc>
      </w:tr>
      <w:tr w:rsidR="00FB524D" w:rsidRPr="001B1946" w14:paraId="335E27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5755C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CU-PUB-001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832B9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2CB1A6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A80D0F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09FDE5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3BC727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E18E74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CU-PUB-002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6DC6D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11DF5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973EA2" w14:textId="77777777" w:rsidR="00FB524D" w:rsidRPr="001B1946" w:rsidRDefault="00000000">
            <w:r w:rsidRPr="001B1946">
              <w:rPr>
                <w:color w:val="17324D"/>
                <w:sz w:val="16"/>
              </w:rPr>
              <w:t>Mostrar información pública; consultar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4AA5CB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enlace; iniciar compra; consultar muestra gratuita si se aprueba.</w:t>
            </w:r>
          </w:p>
        </w:tc>
      </w:tr>
      <w:tr w:rsidR="00FB524D" w:rsidRPr="001B1946" w14:paraId="0D8AC7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44242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CU-SOP-001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2C029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6D83C7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Lector,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652012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solicitud; generar número de atención.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88BFD8C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</w:tbl>
    <w:p w14:paraId="201D7C5F" w14:textId="77777777" w:rsidR="00FB524D" w:rsidRPr="001B1946" w:rsidRDefault="00000000">
      <w:r w:rsidRPr="001B1946">
        <w:br w:type="page"/>
      </w:r>
    </w:p>
    <w:p w14:paraId="263912C4" w14:textId="77777777" w:rsidR="00FB524D" w:rsidRPr="001B1946" w:rsidRDefault="00000000">
      <w:pPr>
        <w:pStyle w:val="Ttulo1"/>
      </w:pPr>
      <w:r w:rsidRPr="001B1946">
        <w:lastRenderedPageBreak/>
        <w:t>5. Actor A01 - Visitante público</w:t>
      </w:r>
    </w:p>
    <w:p w14:paraId="7691C344" w14:textId="77777777" w:rsidR="00FB524D" w:rsidRPr="001B1946" w:rsidRDefault="00000000">
      <w:r w:rsidRPr="001B1946">
        <w:rPr>
          <w:color w:val="17324D"/>
        </w:rPr>
        <w:t>Usuario no autenticado que consulta el portal, explora ediciones y puede iniciar su registro o una intención de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1E1C27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0FCEE4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124E0D4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75F734B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3D6E7AE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6682B31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19C2EF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2ADBF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4627E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plataforma pública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752B65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EB7A2" w14:textId="77777777" w:rsidR="00FB524D" w:rsidRPr="001B1946" w:rsidRDefault="00000000">
            <w:r w:rsidRPr="001B1946">
              <w:rPr>
                <w:color w:val="17324D"/>
                <w:sz w:val="16"/>
              </w:rPr>
              <w:t>Mostrar información general; listar periódicos activos.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A771BC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información específica de un periódico.</w:t>
            </w:r>
          </w:p>
        </w:tc>
      </w:tr>
      <w:tr w:rsidR="00FB524D" w:rsidRPr="001B1946" w14:paraId="2EF163F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66D51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091C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 de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978291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78B844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1B609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73B9CD1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95745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99C22F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71C8D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F227E" w14:textId="77777777" w:rsidR="00FB524D" w:rsidRPr="001B1946" w:rsidRDefault="00000000">
            <w:r w:rsidRPr="001B1946">
              <w:rPr>
                <w:color w:val="17324D"/>
                <w:sz w:val="16"/>
              </w:rPr>
              <w:t>Mostrar portada, título, fecha, descripción,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AB0A60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enlace; iniciar compra; consultar muestra gratuita.</w:t>
            </w:r>
          </w:p>
        </w:tc>
      </w:tr>
      <w:tr w:rsidR="00FB524D" w:rsidRPr="001B1946" w14:paraId="6E259ED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FE628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1751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información del periódico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97CD64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AF796E" w14:textId="77777777" w:rsidR="00FB524D" w:rsidRPr="001B1946" w:rsidRDefault="00000000">
            <w:r w:rsidRPr="001B1946">
              <w:rPr>
                <w:color w:val="17324D"/>
                <w:sz w:val="16"/>
              </w:rPr>
              <w:t>Mostrar datos públicos e identidad visual.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D22D6D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ediciones disponibles del periódico.</w:t>
            </w:r>
          </w:p>
        </w:tc>
      </w:tr>
      <w:tr w:rsidR="00FB524D" w:rsidRPr="001B1946" w14:paraId="5665A0B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4B7BB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ED50A3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Registrar cuenta de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F4F249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FFB75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datos; aceptar términos; crear cuenta; verificar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29F9EC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correo de verificación.</w:t>
            </w:r>
          </w:p>
        </w:tc>
      </w:tr>
      <w:tr w:rsidR="00FB524D" w:rsidRPr="001B1946" w14:paraId="0D88BA3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D429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49389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0BF270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autenticables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606B6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rol; registrar intento.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0561E0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contraseña.</w:t>
            </w:r>
          </w:p>
        </w:tc>
      </w:tr>
      <w:tr w:rsidR="00FB524D" w:rsidRPr="001B1946" w14:paraId="6B458D9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5BF8B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6060B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A173B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con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09FD5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correo; generar enlace; enviar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49A4D6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enlace.</w:t>
            </w:r>
          </w:p>
        </w:tc>
      </w:tr>
      <w:tr w:rsidR="00FB524D" w:rsidRPr="001B1946" w14:paraId="214447D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55D0C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36D33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proceso de compra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526B15" w14:textId="77777777" w:rsidR="00FB524D" w:rsidRPr="001B1946" w:rsidRDefault="00000000">
            <w:r w:rsidRPr="001B1946">
              <w:rPr>
                <w:color w:val="17324D"/>
                <w:sz w:val="16"/>
              </w:rPr>
              <w:t>Continúa como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E2C6A4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edición; verificar autenticación.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5C6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Registrarse; iniciar sesión; cancelar intención.</w:t>
            </w:r>
          </w:p>
        </w:tc>
      </w:tr>
      <w:tr w:rsidR="00FB524D" w:rsidRPr="001B1946" w14:paraId="0FC07A3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85B37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42AF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información legal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4CEDD9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4D90D9" w14:textId="77777777" w:rsidR="00FB524D" w:rsidRPr="001B1946" w:rsidRDefault="00000000">
            <w:r w:rsidRPr="001B1946">
              <w:rPr>
                <w:color w:val="17324D"/>
                <w:sz w:val="16"/>
              </w:rPr>
              <w:t>Mostrar términos, privacidad y canales de contacto.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BAA7B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 de soporte.</w:t>
            </w:r>
          </w:p>
        </w:tc>
      </w:tr>
    </w:tbl>
    <w:p w14:paraId="661C3616" w14:textId="77777777" w:rsidR="00FB524D" w:rsidRPr="001B1946" w:rsidRDefault="00FB524D"/>
    <w:p w14:paraId="58B1A82E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6353E21A" w14:textId="703FBFE5" w:rsidR="00FB524D" w:rsidRPr="001B1946" w:rsidRDefault="00000000">
      <w:pPr>
        <w:pStyle w:val="Ttulo1"/>
      </w:pPr>
      <w:r w:rsidRPr="001B1946">
        <w:lastRenderedPageBreak/>
        <w:t>6. Actor A02 - Usuario lector</w:t>
      </w:r>
    </w:p>
    <w:p w14:paraId="2415DFCE" w14:textId="77777777" w:rsidR="00FB524D" w:rsidRPr="001B1946" w:rsidRDefault="00000000">
      <w:r w:rsidRPr="001B1946">
        <w:rPr>
          <w:color w:val="17324D"/>
        </w:rPr>
        <w:t>Usuario autenticado que compra ediciones, administra su biblioteca y accede al visor protegido.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557ADDD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7637ABF0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50CC08A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3E75C3AB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46E0436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2486767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7B44C5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9C4BB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8111BB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6242AF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A4F44F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permisos;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3D7881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cerrar otras sesiones.</w:t>
            </w:r>
          </w:p>
        </w:tc>
      </w:tr>
      <w:tr w:rsidR="00FB524D" w:rsidRPr="001B1946" w14:paraId="6756307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653A9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867DA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88FBA6D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EFAF28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perfil; validar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1F56EA" w14:textId="77777777" w:rsidR="00FB524D" w:rsidRPr="001B1946" w:rsidRDefault="00000000"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76BB356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8F11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B98051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2088498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D3A65E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1A2343E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298B5D8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FC3BB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8C5F4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Comprar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2F3726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63944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validar edición; comprobar compra previa; calcular monto; crear orden; procesar pago.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3C6213" w14:textId="77777777" w:rsidR="00FB524D" w:rsidRPr="001B1946" w:rsidRDefault="00000000">
            <w:r w:rsidRPr="001B1946">
              <w:rPr>
                <w:color w:val="17324D"/>
                <w:sz w:val="16"/>
              </w:rPr>
              <w:t>Aplicar descuento; cancelar compra; reintentar pago.</w:t>
            </w:r>
          </w:p>
        </w:tc>
      </w:tr>
      <w:tr w:rsidR="00FB524D" w:rsidRPr="001B1946" w14:paraId="61A609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8FC9B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3ABB9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compras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3A58BC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6ADA7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propiedad; consultar historial y estados.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4C13F2" w14:textId="77777777" w:rsidR="00FB524D" w:rsidRPr="001B1946" w:rsidRDefault="00000000">
            <w:r w:rsidRPr="001B1946">
              <w:rPr>
                <w:color w:val="17324D"/>
                <w:sz w:val="16"/>
              </w:rPr>
              <w:t>Reintentar pago; consultar constancia; solicitar aclaración.</w:t>
            </w:r>
          </w:p>
        </w:tc>
      </w:tr>
      <w:tr w:rsidR="00FB524D" w:rsidRPr="001B1946" w14:paraId="2C31D8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369C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BD6AA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biblioteca personal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B087F1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5C002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listar accesos vigentes.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7E4BE0" w14:textId="77777777" w:rsidR="00FB524D" w:rsidRPr="001B1946" w:rsidRDefault="00000000">
            <w:r w:rsidRPr="001B1946">
              <w:rPr>
                <w:color w:val="17324D"/>
                <w:sz w:val="16"/>
              </w:rPr>
              <w:t>Buscar edición; abrir edición adquirida.</w:t>
            </w:r>
          </w:p>
        </w:tc>
      </w:tr>
      <w:tr w:rsidR="00FB524D" w:rsidRPr="001B1946" w14:paraId="7833FA4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F52018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2212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Leer edición protegida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8E2E48" w14:textId="77777777" w:rsidR="00FB524D" w:rsidRPr="001B1946" w:rsidRDefault="00000000">
            <w:r w:rsidRPr="001B1946">
              <w:rPr>
                <w:color w:val="17324D"/>
                <w:sz w:val="16"/>
              </w:rPr>
              <w:t>Vista previa empresarial controlada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924F9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validar acceso; obtener páginas; aplicar marca de agua; registrar acceso; guardar progreso.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03CF49" w14:textId="77777777" w:rsidR="00FB524D" w:rsidRPr="001B1946" w:rsidRDefault="00000000">
            <w:r w:rsidRPr="001B1946">
              <w:rPr>
                <w:color w:val="17324D"/>
                <w:sz w:val="16"/>
              </w:rPr>
              <w:t>Continuar última lectura; utilizar zoom; miniaturas; bloquear acceso sospechoso.</w:t>
            </w:r>
          </w:p>
        </w:tc>
      </w:tr>
      <w:tr w:rsidR="00FB524D" w:rsidRPr="001B1946" w14:paraId="6B27E77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15A96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1070A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progreso de lectura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BF1607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BCF672" w14:textId="77777777" w:rsidR="00FB524D" w:rsidRPr="001B1946" w:rsidRDefault="00000000">
            <w:r w:rsidRPr="001B1946">
              <w:rPr>
                <w:color w:val="17324D"/>
                <w:sz w:val="16"/>
              </w:rPr>
              <w:t>Identificar usuario y edición; guardar última página.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47161B" w14:textId="77777777" w:rsidR="00FB524D" w:rsidRPr="001B1946" w:rsidRDefault="00000000">
            <w:r w:rsidRPr="001B1946">
              <w:rPr>
                <w:color w:val="17324D"/>
                <w:sz w:val="16"/>
              </w:rPr>
              <w:t>Reiniciar progreso.</w:t>
            </w:r>
          </w:p>
        </w:tc>
      </w:tr>
      <w:tr w:rsidR="00FB524D" w:rsidRPr="001B1946" w14:paraId="1642FC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C26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18F0B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 y dispositivos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D73821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9124E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408BE1" w14:textId="77777777" w:rsidR="00FB524D" w:rsidRPr="001B1946" w:rsidRDefault="00000000">
            <w:r w:rsidRPr="001B1946">
              <w:rPr>
                <w:color w:val="17324D"/>
                <w:sz w:val="16"/>
              </w:rPr>
              <w:t>Cerrar una sesión; cerrar las demás.</w:t>
            </w:r>
          </w:p>
        </w:tc>
      </w:tr>
      <w:tr w:rsidR="00FB524D" w:rsidRPr="001B1946" w14:paraId="7555BDE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E8F19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88A1F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notificaciones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B978F5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624A1D" w14:textId="77777777" w:rsidR="00FB524D" w:rsidRPr="001B1946" w:rsidRDefault="00000000">
            <w:r w:rsidRPr="001B1946">
              <w:rPr>
                <w:color w:val="17324D"/>
                <w:sz w:val="16"/>
              </w:rPr>
              <w:t>Listar notificaciones propias.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C1FEB8" w14:textId="77777777" w:rsidR="00FB524D" w:rsidRPr="001B1946" w:rsidRDefault="00000000">
            <w:r w:rsidRPr="001B1946">
              <w:rPr>
                <w:color w:val="17324D"/>
                <w:sz w:val="16"/>
              </w:rPr>
              <w:t>Marcar como leída; abrir elemento relacionado.</w:t>
            </w:r>
          </w:p>
        </w:tc>
      </w:tr>
      <w:tr w:rsidR="00FB524D" w:rsidRPr="001B1946" w14:paraId="2CC5527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63E1D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DC16E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666F81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D0A9CA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0E8306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  <w:tr w:rsidR="00FB524D" w:rsidRPr="001B1946" w14:paraId="2DBA38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F8D46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F8557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Compartir enlace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BA55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400B58" w14:textId="77777777" w:rsidR="00FB524D" w:rsidRPr="001B1946" w:rsidRDefault="00000000">
            <w:r w:rsidRPr="001B1946">
              <w:rPr>
                <w:color w:val="17324D"/>
                <w:sz w:val="16"/>
              </w:rPr>
              <w:t>Obtener enlace público de edición.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001F36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 red o mensajería.</w:t>
            </w:r>
          </w:p>
        </w:tc>
      </w:tr>
    </w:tbl>
    <w:p w14:paraId="5C0AF7B5" w14:textId="77777777" w:rsidR="00FB524D" w:rsidRPr="001B1946" w:rsidRDefault="00FB524D"/>
    <w:p w14:paraId="2BCDCC46" w14:textId="77777777" w:rsidR="00FB524D" w:rsidRPr="001B1946" w:rsidRDefault="00000000">
      <w:r w:rsidRPr="001B1946">
        <w:br w:type="page"/>
      </w:r>
    </w:p>
    <w:p w14:paraId="11225407" w14:textId="77777777" w:rsidR="00FB524D" w:rsidRPr="001B1946" w:rsidRDefault="00000000">
      <w:pPr>
        <w:pStyle w:val="Ttulo1"/>
      </w:pPr>
      <w:r w:rsidRPr="001B1946">
        <w:lastRenderedPageBreak/>
        <w:t>7. Actor A03 - Editor u operador</w:t>
      </w:r>
    </w:p>
    <w:p w14:paraId="6CFE45AA" w14:textId="77777777" w:rsidR="00FB524D" w:rsidRPr="001B1946" w:rsidRDefault="00000000">
      <w:r w:rsidRPr="001B1946">
        <w:rPr>
          <w:color w:val="17324D"/>
        </w:rPr>
        <w:t>Usuario interno encargado de preparar y mantener ediciones de su empresa según los permisos asignados.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DFFA6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1C382A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477BF6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30F65C3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63D3BD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262DA35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4CBAFB4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95107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A4712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96B90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45B1D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empresa y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C44C96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activar cuenta por invitación.</w:t>
            </w:r>
          </w:p>
        </w:tc>
      </w:tr>
      <w:tr w:rsidR="00FB524D" w:rsidRPr="001B1946" w14:paraId="0E04D40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466BB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A0448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panel editorial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717CC1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CBDB3E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resumen editorial.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A6BF4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alertas o pendientes.</w:t>
            </w:r>
          </w:p>
        </w:tc>
      </w:tr>
      <w:tr w:rsidR="00FB524D" w:rsidRPr="001B1946" w14:paraId="4FC2C10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478E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2BE8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7BF69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 con distinto alcance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FDB2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ediciones.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77D212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consultar detalle.</w:t>
            </w:r>
          </w:p>
        </w:tc>
      </w:tr>
      <w:tr w:rsidR="00FB524D" w:rsidRPr="001B1946" w14:paraId="6A53DBB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73DDC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0F993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borrador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74E9B5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3696B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registrar datos; guardar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12C79" w14:textId="77777777" w:rsidR="00FB524D" w:rsidRPr="001B1946" w:rsidRDefault="00000000">
            <w:r w:rsidRPr="001B1946">
              <w:rPr>
                <w:color w:val="17324D"/>
                <w:sz w:val="16"/>
              </w:rPr>
              <w:t>Crear edición; editar edición; configurar precio; programar fecha.</w:t>
            </w:r>
          </w:p>
        </w:tc>
      </w:tr>
      <w:tr w:rsidR="00FB524D" w:rsidRPr="001B1946" w14:paraId="48F2813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E202F4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C29B0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recursos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BC2F68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934E0" w14:textId="77777777" w:rsidR="00FB524D" w:rsidRPr="001B1946" w:rsidRDefault="00000000">
            <w:r w:rsidRPr="001B1946">
              <w:rPr>
                <w:color w:val="17324D"/>
                <w:sz w:val="16"/>
              </w:rPr>
              <w:t>Validar archivo; almacenar recurso privado.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EE2AF3" w14:textId="77777777" w:rsidR="00FB524D" w:rsidRPr="001B1946" w:rsidRDefault="00000000">
            <w:r w:rsidRPr="001B1946">
              <w:rPr>
                <w:color w:val="17324D"/>
                <w:sz w:val="16"/>
              </w:rPr>
              <w:t>Subir portada; subir PDF; reemplazar recurso.</w:t>
            </w:r>
          </w:p>
        </w:tc>
      </w:tr>
      <w:tr w:rsidR="00FB524D" w:rsidRPr="001B1946" w14:paraId="1A7300B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55327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7E59B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procesamiento PDF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4DB28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Superadministrador supervisa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987C4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PDF; convertir páginas; optimizar; actualizar estado; registrar resultado.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E47541" w14:textId="77777777" w:rsidR="00FB524D" w:rsidRPr="001B1946" w:rsidRDefault="00000000">
            <w:r w:rsidRPr="001B1946">
              <w:rPr>
                <w:color w:val="17324D"/>
                <w:sz w:val="16"/>
              </w:rPr>
              <w:t>Reintentar; cancelar; notificar error.</w:t>
            </w:r>
          </w:p>
        </w:tc>
      </w:tr>
      <w:tr w:rsidR="00FB524D" w:rsidRPr="001B1946" w14:paraId="0080BAB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EEB4C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9B449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Revisar vista previa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4059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7416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cargar páginas procesadas.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C15EF0E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corrección; volver a editar.</w:t>
            </w:r>
          </w:p>
        </w:tc>
      </w:tr>
      <w:tr w:rsidR="00FB524D" w:rsidRPr="001B1946" w14:paraId="5211AE2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86BA2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A0E15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Programar publicación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F24E4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B1DB1F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estado; validar fecha.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303298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o cancelar programación.</w:t>
            </w:r>
          </w:p>
        </w:tc>
      </w:tr>
      <w:tr w:rsidR="00FB524D" w:rsidRPr="001B1946" w14:paraId="5E9D04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52420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BC64D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5FC9F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Editor solo con permiso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962AA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validar requisitos; cambiar estado;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1FAD3D3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aprobación; notificar publicación.</w:t>
            </w:r>
          </w:p>
        </w:tc>
      </w:tr>
      <w:tr w:rsidR="00FB524D" w:rsidRPr="001B1946" w14:paraId="3347846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CBC4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42A1D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disponibilidad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770A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BA5FD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registrar cambio de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FB570E" w14:textId="77777777" w:rsidR="00FB524D" w:rsidRPr="001B1946" w:rsidRDefault="00000000">
            <w:r w:rsidRPr="001B1946">
              <w:rPr>
                <w:color w:val="17324D"/>
                <w:sz w:val="16"/>
              </w:rPr>
              <w:t>Suspender; desactivar; reactivar.</w:t>
            </w:r>
          </w:p>
        </w:tc>
      </w:tr>
      <w:tr w:rsidR="00FB524D" w:rsidRPr="001B1946" w14:paraId="59F62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9AF7F3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AF6CD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indicadores editoriales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F5F7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2EB052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 y empresa; consultar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2F344D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edición o periodo.</w:t>
            </w:r>
          </w:p>
        </w:tc>
      </w:tr>
      <w:tr w:rsidR="00FB524D" w:rsidRPr="001B1946" w14:paraId="2480736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2B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19FE2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historial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A37E90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504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5B1D5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detalle de cambio.</w:t>
            </w:r>
          </w:p>
        </w:tc>
      </w:tr>
    </w:tbl>
    <w:p w14:paraId="6ED750F6" w14:textId="77777777" w:rsidR="00FB524D" w:rsidRPr="001B1946" w:rsidRDefault="00FB524D"/>
    <w:p w14:paraId="050F5500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5549EFD1" w14:textId="328DCD72" w:rsidR="00FB524D" w:rsidRPr="001B1946" w:rsidRDefault="00000000">
      <w:pPr>
        <w:pStyle w:val="Ttulo1"/>
      </w:pPr>
      <w:r w:rsidRPr="001B1946">
        <w:lastRenderedPageBreak/>
        <w:t>8. Actor A04 - Administrador del periódico</w:t>
      </w:r>
    </w:p>
    <w:p w14:paraId="108207E9" w14:textId="77777777" w:rsidR="00FB524D" w:rsidRPr="001B1946" w:rsidRDefault="00000000">
      <w:r w:rsidRPr="001B1946">
        <w:rPr>
          <w:color w:val="17324D"/>
        </w:rPr>
        <w:t>Responsable de la operación digital de su empresa, incluyendo usuarios internos, ediciones, ventas, reportes y auditoría.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B3E9C1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677627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3AC6BF6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75AA8E2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2B1CCBB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0AC0A31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358FE51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F761F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77313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A863C0" w14:textId="77777777" w:rsidR="00FB524D" w:rsidRPr="001B1946" w:rsidRDefault="00000000">
            <w:r w:rsidRPr="001B1946">
              <w:rPr>
                <w:color w:val="17324D"/>
                <w:sz w:val="16"/>
              </w:rPr>
              <w:t>Editor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782F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empresa; cargar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37D269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gestionar sesiones.</w:t>
            </w:r>
          </w:p>
        </w:tc>
      </w:tr>
      <w:tr w:rsidR="00FB524D" w:rsidRPr="001B1946" w14:paraId="1DDE6C7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540F6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0964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dashboard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F2C963" w14:textId="77777777" w:rsidR="00FB524D" w:rsidRPr="001B1946" w:rsidRDefault="00000000">
            <w:r w:rsidRPr="001B1946">
              <w:rPr>
                <w:color w:val="17324D"/>
                <w:sz w:val="16"/>
              </w:rPr>
              <w:t>Editor parcialmente;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24A47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indicadores.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C670B3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periodo; consultar detalle.</w:t>
            </w:r>
          </w:p>
        </w:tc>
      </w:tr>
      <w:tr w:rsidR="00FB524D" w:rsidRPr="001B1946" w14:paraId="392F7D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F3677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D646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información de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541027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con alcance distinto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FC7EA3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guardar cambios;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92FE39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logo; colores; datos públicos.</w:t>
            </w:r>
          </w:p>
        </w:tc>
      </w:tr>
      <w:tr w:rsidR="00FB524D" w:rsidRPr="001B1946" w14:paraId="438073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93C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C364B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C063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87533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90E3D0" w14:textId="77777777" w:rsidR="00FB524D" w:rsidRPr="001B1946" w:rsidRDefault="00000000">
            <w:r w:rsidRPr="001B1946">
              <w:rPr>
                <w:color w:val="17324D"/>
                <w:sz w:val="16"/>
              </w:rPr>
              <w:t>Crear; editar; activar; desactivar; invitar editor.</w:t>
            </w:r>
          </w:p>
        </w:tc>
      </w:tr>
      <w:tr w:rsidR="00FB524D" w:rsidRPr="001B1946" w14:paraId="3AFD8B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CFBD0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992643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roles y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1A98AC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5FD567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8A9EDF" w14:textId="77777777" w:rsidR="00FB524D" w:rsidRPr="001B1946" w:rsidRDefault="00000000">
            <w:r w:rsidRPr="001B1946">
              <w:rPr>
                <w:color w:val="17324D"/>
                <w:sz w:val="16"/>
              </w:rPr>
              <w:t>Asignar; revocar; restablecer.</w:t>
            </w:r>
          </w:p>
        </w:tc>
      </w:tr>
      <w:tr w:rsidR="00FB524D" w:rsidRPr="001B1946" w14:paraId="1B8BD68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D6155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FC801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7C9FC7E" w14:textId="77777777" w:rsidR="00FB524D" w:rsidRPr="001B1946" w:rsidRDefault="00000000"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E8525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y guardar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AB3137" w14:textId="77777777" w:rsidR="00FB524D" w:rsidRPr="001B1946" w:rsidRDefault="00000000">
            <w:r w:rsidRPr="001B1946">
              <w:rPr>
                <w:color w:val="17324D"/>
                <w:sz w:val="16"/>
              </w:rPr>
              <w:t>Crear; editar; programar.</w:t>
            </w:r>
          </w:p>
        </w:tc>
      </w:tr>
      <w:tr w:rsidR="00FB524D" w:rsidRPr="001B1946" w14:paraId="6B05A34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B116A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BF3EA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recursos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D2ECFA" w14:textId="77777777" w:rsidR="00FB524D" w:rsidRPr="001B1946" w:rsidRDefault="00000000"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D9ECA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archivos; almacenar; procesar; actualizar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591849" w14:textId="77777777" w:rsidR="00FB524D" w:rsidRPr="001B1946" w:rsidRDefault="00000000">
            <w:r w:rsidRPr="001B1946">
              <w:rPr>
                <w:color w:val="17324D"/>
                <w:sz w:val="16"/>
              </w:rPr>
              <w:t>Reemplazar archivo; reintentar.</w:t>
            </w:r>
          </w:p>
        </w:tc>
      </w:tr>
      <w:tr w:rsidR="00FB524D" w:rsidRPr="001B1946" w14:paraId="4B166FB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BC7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7CF28E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61E411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71D1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validar requisitos;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3EF0C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aprobación; notificar.</w:t>
            </w:r>
          </w:p>
        </w:tc>
      </w:tr>
      <w:tr w:rsidR="00FB524D" w:rsidRPr="001B1946" w14:paraId="09EBEF0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C8CB8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3609B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disponibilidad y precio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41F6003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B3253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registrar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A76574" w14:textId="77777777" w:rsidR="00FB524D" w:rsidRPr="001B1946" w:rsidRDefault="00000000">
            <w:r w:rsidRPr="001B1946">
              <w:rPr>
                <w:color w:val="17324D"/>
                <w:sz w:val="16"/>
              </w:rPr>
              <w:t>Cambiar precio; suspender; desactivar; reactivar.</w:t>
            </w:r>
          </w:p>
        </w:tc>
      </w:tr>
      <w:tr w:rsidR="00FB524D" w:rsidRPr="001B1946" w14:paraId="44A29D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B3CDE5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2B904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ventas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B666A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A4A9D3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operaciones.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140222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detalle; exportar.</w:t>
            </w:r>
          </w:p>
        </w:tc>
      </w:tr>
      <w:tr w:rsidR="00FB524D" w:rsidRPr="001B1946" w14:paraId="64DC8A2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75BF5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3A323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lecturas y rendimiento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A53800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6257E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consolidar métricas.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D31514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033CD62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AC53C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17DFA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compradores autorizados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7ECC19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en soporte controlado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CBC49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 y finalidad; mostrar datos mínimos.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412BDE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detalle permitido.</w:t>
            </w:r>
          </w:p>
        </w:tc>
      </w:tr>
      <w:tr w:rsidR="00FB524D" w:rsidRPr="001B1946" w14:paraId="06D73A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EFEB8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2BB30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reportes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80C0C2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6F8D71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datos consolidados.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22661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251A6A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ECCD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C99F7C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9C44A8B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6C6C86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8C02BB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28A050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37C5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6769C8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5FCF5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como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A24247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incidencia; registrar seguimiento.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D5796E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cerrar incidencia.</w:t>
            </w:r>
          </w:p>
        </w:tc>
      </w:tr>
      <w:tr w:rsidR="00FB524D" w:rsidRPr="001B1946" w14:paraId="27D631D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3A027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7CA6A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 de plataforma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1158D0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Lector y Editor en distintos niveles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88F3BD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FB5AC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estado; responder observación.</w:t>
            </w:r>
          </w:p>
        </w:tc>
      </w:tr>
    </w:tbl>
    <w:p w14:paraId="5F433C74" w14:textId="77777777" w:rsidR="00FB524D" w:rsidRPr="001B1946" w:rsidRDefault="00FB524D"/>
    <w:p w14:paraId="31731A30" w14:textId="77777777" w:rsidR="00FB524D" w:rsidRPr="001B1946" w:rsidRDefault="00000000">
      <w:r w:rsidRPr="001B1946">
        <w:br w:type="page"/>
      </w:r>
    </w:p>
    <w:p w14:paraId="27C07A6E" w14:textId="77777777" w:rsidR="00FB524D" w:rsidRPr="001B1946" w:rsidRDefault="00000000">
      <w:pPr>
        <w:pStyle w:val="Ttulo1"/>
      </w:pPr>
      <w:r w:rsidRPr="001B1946">
        <w:lastRenderedPageBreak/>
        <w:t>9. Actor A05 - Superadministrador</w:t>
      </w:r>
    </w:p>
    <w:p w14:paraId="1E25A362" w14:textId="77777777" w:rsidR="00FB524D" w:rsidRPr="001B1946" w:rsidRDefault="00000000">
      <w:r w:rsidRPr="001B1946">
        <w:rPr>
          <w:color w:val="17324D"/>
        </w:rPr>
        <w:t>Responsable global de la plataforma, las empresas, la seguridad, la supervisión de operaciones y la atención de incidencias críticas.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618FB23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24F99CC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17003E49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F622EA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4A4254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58376E4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688183D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B539A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0B82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administrativa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562BEE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autenticados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008E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aplicar seguridad reforzada;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C3402C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segundo factor.</w:t>
            </w:r>
          </w:p>
        </w:tc>
      </w:tr>
      <w:tr w:rsidR="00FB524D" w:rsidRPr="001B1946" w14:paraId="705FCA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AACCB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7CF9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dashboard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833039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con alcance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DDD48C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métricas globales; validar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2FD088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empresa o periodo.</w:t>
            </w:r>
          </w:p>
        </w:tc>
      </w:tr>
      <w:tr w:rsidR="00FB524D" w:rsidRPr="001B1946" w14:paraId="638F907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3C25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7328F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empresas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88A9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solo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A89E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 globales;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B9D0E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Registrar; editar; activar; suspender; desactivar.</w:t>
            </w:r>
          </w:p>
        </w:tc>
      </w:tr>
      <w:tr w:rsidR="00FB524D" w:rsidRPr="001B1946" w14:paraId="21F0744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A63D0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805C4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administradores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602F96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0E5EA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1888E" w14:textId="77777777" w:rsidR="00FB524D" w:rsidRPr="001B1946" w:rsidRDefault="00000000">
            <w:r w:rsidRPr="001B1946">
              <w:rPr>
                <w:color w:val="17324D"/>
                <w:sz w:val="16"/>
              </w:rPr>
              <w:t>Asignar; reemplazar; restablecer acceso.</w:t>
            </w:r>
          </w:p>
        </w:tc>
      </w:tr>
      <w:tr w:rsidR="00FB524D" w:rsidRPr="001B1946" w14:paraId="18BE585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AA50B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E8474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03B98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F21DA1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67874C" w14:textId="77777777" w:rsidR="00FB524D" w:rsidRPr="001B1946" w:rsidRDefault="00000000">
            <w:r w:rsidRPr="001B1946">
              <w:rPr>
                <w:color w:val="17324D"/>
                <w:sz w:val="16"/>
              </w:rPr>
              <w:t>Bloquear; desbloquear; restablecer acceso.</w:t>
            </w:r>
          </w:p>
        </w:tc>
      </w:tr>
      <w:tr w:rsidR="00FB524D" w:rsidRPr="001B1946" w14:paraId="6633AC5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4F9A0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D506F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roles y permisos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79E8D5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613C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92E3A2" w14:textId="77777777" w:rsidR="00FB524D" w:rsidRPr="001B1946" w:rsidRDefault="00000000">
            <w:r w:rsidRPr="001B1946">
              <w:rPr>
                <w:color w:val="17324D"/>
                <w:sz w:val="16"/>
              </w:rPr>
              <w:t>Crear perfil; modificar permisos; desactivar perfil.</w:t>
            </w:r>
          </w:p>
        </w:tc>
      </w:tr>
      <w:tr w:rsidR="00FB524D" w:rsidRPr="001B1946" w14:paraId="1F70D32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688F4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4D7D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Supervisar ediciones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AF206" w14:textId="77777777" w:rsidR="00FB524D" w:rsidRPr="001B1946" w:rsidRDefault="00000000">
            <w:r w:rsidRPr="001B1946">
              <w:rPr>
                <w:color w:val="17324D"/>
                <w:sz w:val="16"/>
              </w:rPr>
              <w:t>Editor y Administrador gestionan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838F0B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estados; consultar errores.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13820B" w14:textId="77777777" w:rsidR="00FB524D" w:rsidRPr="001B1946" w:rsidRDefault="00000000">
            <w:r w:rsidRPr="001B1946">
              <w:rPr>
                <w:color w:val="17324D"/>
                <w:sz w:val="16"/>
              </w:rPr>
              <w:t>Ejecutar soporte; reintentar autorizado.</w:t>
            </w:r>
          </w:p>
        </w:tc>
      </w:tr>
      <w:tr w:rsidR="00FB524D" w:rsidRPr="001B1946" w14:paraId="32CD10C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61ACC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C2E22D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Supervisar compras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0FA5B3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consulta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89CB5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operaciones globales; validar alcance.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4A55D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anomalía; iniciar revisión.</w:t>
            </w:r>
          </w:p>
        </w:tc>
      </w:tr>
      <w:tr w:rsidR="00FB524D" w:rsidRPr="001B1946" w14:paraId="670675F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008C24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11C6D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métricas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40517C8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6E270C" w14:textId="77777777" w:rsidR="00FB524D" w:rsidRPr="001B1946" w:rsidRDefault="00000000">
            <w:r w:rsidRPr="001B1946">
              <w:rPr>
                <w:color w:val="17324D"/>
                <w:sz w:val="16"/>
              </w:rPr>
              <w:t>Consolidar información global.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DCFDEF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empresa, fecha o módulo.</w:t>
            </w:r>
          </w:p>
        </w:tc>
      </w:tr>
      <w:tr w:rsidR="00FB524D" w:rsidRPr="001B1946" w14:paraId="503D1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965A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D32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reportes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BCDDB4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91FC4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datos globales.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894C34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7ACE7A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B96A6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32B4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4A157C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26F836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consultar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0CF202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inspeccionar actividad sospechosa.</w:t>
            </w:r>
          </w:p>
        </w:tc>
      </w:tr>
      <w:tr w:rsidR="00FB524D" w:rsidRPr="001B1946" w14:paraId="618EF24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3FE2F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F2C36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seguridad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3FC7CD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E0B47B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eventos; registrar auditoría reforzada.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787E38" w14:textId="77777777" w:rsidR="00FB524D" w:rsidRPr="001B1946" w:rsidRDefault="00000000">
            <w:r w:rsidRPr="001B1946">
              <w:rPr>
                <w:color w:val="17324D"/>
                <w:sz w:val="16"/>
              </w:rPr>
              <w:t>Bloquear; desbloquear; cerrar sesiones; modificar límites.</w:t>
            </w:r>
          </w:p>
        </w:tc>
      </w:tr>
      <w:tr w:rsidR="00FB524D" w:rsidRPr="001B1946" w14:paraId="1E3C3BE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14FA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89ACE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configuración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BB280F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C90E2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guardar configuración;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EE1E0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límites; catálogos; parámetros.</w:t>
            </w:r>
          </w:p>
        </w:tc>
      </w:tr>
      <w:tr w:rsidR="00FB524D" w:rsidRPr="001B1946" w14:paraId="2B440E3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D395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20844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comunicaciones del sistema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806201" w14:textId="77777777" w:rsidR="00FB524D" w:rsidRPr="001B1946" w:rsidRDefault="00000000">
            <w:r w:rsidRPr="001B1946">
              <w:rPr>
                <w:color w:val="17324D"/>
                <w:sz w:val="16"/>
              </w:rPr>
              <w:t>Coordinación con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3C86A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plantillas; validar configuración.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065051" w14:textId="77777777" w:rsidR="00FB524D" w:rsidRPr="001B1946" w:rsidRDefault="00000000">
            <w:r w:rsidRPr="001B1946">
              <w:rPr>
                <w:color w:val="17324D"/>
                <w:sz w:val="16"/>
              </w:rPr>
              <w:t>Crear; modificar; activar o desactivar plantilla.</w:t>
            </w:r>
          </w:p>
        </w:tc>
      </w:tr>
      <w:tr w:rsidR="00FB524D" w:rsidRPr="001B1946" w14:paraId="0B39F6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E319B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5D8BD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incidencias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AB0B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registra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4EA2EC0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seguimiento; asignar responsable.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106686" w14:textId="77777777" w:rsidR="00FB524D" w:rsidRPr="001B1946" w:rsidRDefault="00000000">
            <w:r w:rsidRPr="001B1946">
              <w:rPr>
                <w:color w:val="17324D"/>
                <w:sz w:val="16"/>
              </w:rPr>
              <w:t>Escalar; cerrar; reabrir.</w:t>
            </w:r>
          </w:p>
        </w:tc>
      </w:tr>
      <w:tr w:rsidR="00FB524D" w:rsidRPr="001B1946" w14:paraId="2707746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9AAB6B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30AD6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Ejecutar acción administrativa excepcional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78115F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3F26A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 especial; solicitar motivo;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BAB6E6" w14:textId="77777777" w:rsidR="00FB524D" w:rsidRPr="001B1946" w:rsidRDefault="00000000">
            <w:r w:rsidRPr="001B1946">
              <w:rPr>
                <w:color w:val="17324D"/>
                <w:sz w:val="16"/>
              </w:rPr>
              <w:t>Acceso temporal de soporte; corregir estado autorizado.</w:t>
            </w:r>
          </w:p>
        </w:tc>
      </w:tr>
    </w:tbl>
    <w:p w14:paraId="6409DEB2" w14:textId="77777777" w:rsidR="00FB524D" w:rsidRPr="001B1946" w:rsidRDefault="00FB524D"/>
    <w:p w14:paraId="69B14AD9" w14:textId="77777777" w:rsidR="00FB524D" w:rsidRPr="001B1946" w:rsidRDefault="00FB524D">
      <w:pPr>
        <w:sectPr w:rsidR="00FB524D" w:rsidRPr="001B1946">
          <w:headerReference w:type="default" r:id="rId8"/>
          <w:footerReference w:type="default" r:id="rId9"/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 w14:paraId="51914E28" w14:textId="77777777" w:rsidR="00FB524D" w:rsidRPr="001B1946" w:rsidRDefault="00000000">
      <w:pPr>
        <w:pStyle w:val="Ttulo1"/>
      </w:pPr>
      <w:r w:rsidRPr="001B1946">
        <w:lastRenderedPageBreak/>
        <w:t>10. Matriz resumida de casos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13"/>
        <w:gridCol w:w="2413"/>
        <w:gridCol w:w="2413"/>
        <w:gridCol w:w="2413"/>
        <w:gridCol w:w="2413"/>
      </w:tblGrid>
      <w:tr w:rsidR="00FB524D" w:rsidRPr="001B1946" w14:paraId="06D525AD" w14:textId="77777777">
        <w:trPr>
          <w:cantSplit/>
          <w:tblHeader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E7040E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375C43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Visitante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7F6437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Lector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D86BD8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Editor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5222F6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Administrador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8134D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Superadministrador</w:t>
            </w:r>
          </w:p>
        </w:tc>
      </w:tr>
      <w:tr w:rsidR="00FB524D" w:rsidRPr="001B1946" w14:paraId="224F504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13243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60CE3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D4AA7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9D5D5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1D97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CFCF4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743CFD9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C76ED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F3E6A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FE55A0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BACC6C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41594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0BA16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7D7B14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D92A4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38987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3E454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F3ACA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33349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749DD4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A4A3AE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B97DE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21250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97146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F775F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61CF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41F01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B06C5F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2837A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ECF68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AB9D36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12CFB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5762F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D5A8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C2F86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61F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4C97A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61EBA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9A62A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C7533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D162A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</w:tr>
      <w:tr w:rsidR="00FB524D" w:rsidRPr="001B1946" w14:paraId="63A5E709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BFC5B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7107F2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E9EEA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F764CF3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72C18C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77E55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</w:tr>
      <w:tr w:rsidR="00FB524D" w:rsidRPr="001B1946" w14:paraId="75F15CA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9D397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B21AA4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B4D70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A9EC0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D0A34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14D9B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Atiende</w:t>
            </w:r>
          </w:p>
        </w:tc>
      </w:tr>
      <w:tr w:rsidR="00FB524D" w:rsidRPr="001B1946" w14:paraId="2A05C124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7C79C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D581AD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0B4EC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Compradas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D9EE80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9F85E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0F43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6DB7592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F4FC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346CF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6351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6FDE5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B19CC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D84AB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Soporte</w:t>
            </w:r>
          </w:p>
        </w:tc>
      </w:tr>
      <w:tr w:rsidR="00FB524D" w:rsidRPr="001B1946" w14:paraId="0815A0F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4CF3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DEE4FE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CA32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8C7653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A40F9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5F5F71B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Excepcional</w:t>
            </w:r>
          </w:p>
        </w:tc>
      </w:tr>
      <w:tr w:rsidR="00FB524D" w:rsidRPr="001B1946" w14:paraId="458E087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0CC517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reportes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5DE4C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1E4FA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Propios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E29DB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C8A250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07993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4654198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47C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BA280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9ED3A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2BC86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Limitado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B4CE2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55456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7314BF26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63D76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4AC32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2DDFB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Solo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ADC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762D0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A9D31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</w:tbl>
    <w:p w14:paraId="0826EC4D" w14:textId="77777777" w:rsidR="001B1946" w:rsidRDefault="001B1946">
      <w:pPr>
        <w:pStyle w:val="Ttulo1"/>
      </w:pPr>
    </w:p>
    <w:p w14:paraId="446033F9" w14:textId="77777777" w:rsid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>
        <w:br w:type="page"/>
      </w:r>
    </w:p>
    <w:p w14:paraId="7DF5F6CF" w14:textId="58440427" w:rsidR="00FB524D" w:rsidRPr="001B1946" w:rsidRDefault="00000000">
      <w:pPr>
        <w:pStyle w:val="Ttulo1"/>
      </w:pPr>
      <w:r w:rsidRPr="001B1946">
        <w:lastRenderedPageBreak/>
        <w:t>11. Recomendación para diagramar</w:t>
      </w:r>
    </w:p>
    <w:p w14:paraId="600A5384" w14:textId="77777777" w:rsidR="00FB524D" w:rsidRPr="001B1946" w:rsidRDefault="00000000">
      <w:r w:rsidRPr="001B1946">
        <w:t>Para mantener claridad visual, se recomienda utilizar un diagrama general de actores y casos principales, acompañado de diagramas específicos por módulo. Los actores deben ubicarse fuera del límite del sistema; los casos de uso dentro; las asociaciones actor-caso se representan con línea continua; «include» y «extend» se representan con línea discontinua y flecha hacia el caso correspondiente.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40"/>
        <w:gridCol w:w="7240"/>
      </w:tblGrid>
      <w:tr w:rsidR="00FB524D" w:rsidRPr="001B1946" w14:paraId="4902A384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732D39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3EBD2C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8"/>
              </w:rPr>
              <w:t>Diagrama recomendado</w:t>
            </w:r>
          </w:p>
        </w:tc>
      </w:tr>
      <w:tr w:rsidR="00FB524D" w:rsidRPr="001B1946" w14:paraId="11548F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47DCC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DUC-01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D0E91" w14:textId="77777777" w:rsidR="00FB524D" w:rsidRPr="001B1946" w:rsidRDefault="00000000">
            <w:r w:rsidRPr="001B1946">
              <w:rPr>
                <w:color w:val="17324D"/>
                <w:sz w:val="18"/>
              </w:rPr>
              <w:t>Actores y casos generales</w:t>
            </w:r>
          </w:p>
        </w:tc>
      </w:tr>
      <w:tr w:rsidR="00FB524D" w:rsidRPr="001B1946" w14:paraId="663A96FA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10AA4F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DUC-02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628FFC" w14:textId="77777777" w:rsidR="00FB524D" w:rsidRPr="001B1946" w:rsidRDefault="00000000">
            <w:r w:rsidRPr="001B1946">
              <w:rPr>
                <w:color w:val="17324D"/>
                <w:sz w:val="18"/>
              </w:rPr>
              <w:t>Autenticación y cuenta</w:t>
            </w:r>
          </w:p>
        </w:tc>
      </w:tr>
      <w:tr w:rsidR="00FB524D" w:rsidRPr="001B1946" w14:paraId="5DF3F77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BEEC41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DUC-03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7A67FB" w14:textId="77777777" w:rsidR="00FB524D" w:rsidRPr="001B1946" w:rsidRDefault="00000000">
            <w:r w:rsidRPr="001B1946">
              <w:rPr>
                <w:color w:val="17324D"/>
                <w:sz w:val="18"/>
              </w:rPr>
              <w:t>Catálogo público</w:t>
            </w:r>
          </w:p>
        </w:tc>
      </w:tr>
      <w:tr w:rsidR="00FB524D" w:rsidRPr="001B1946" w14:paraId="76B8EFC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68ECD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DUC-04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3BE51" w14:textId="77777777" w:rsidR="00FB524D" w:rsidRPr="001B1946" w:rsidRDefault="00000000">
            <w:r w:rsidRPr="001B1946">
              <w:rPr>
                <w:color w:val="17324D"/>
                <w:sz w:val="18"/>
              </w:rPr>
              <w:t>Compra, pago y acceso</w:t>
            </w:r>
          </w:p>
        </w:tc>
      </w:tr>
      <w:tr w:rsidR="00FB524D" w:rsidRPr="001B1946" w14:paraId="39E7B6F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FD3BB0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DUC-05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B9C5D7" w14:textId="77777777" w:rsidR="00FB524D" w:rsidRPr="001B1946" w:rsidRDefault="00000000">
            <w:r w:rsidRPr="001B1946">
              <w:rPr>
                <w:color w:val="17324D"/>
                <w:sz w:val="18"/>
              </w:rPr>
              <w:t>Biblioteca y visor</w:t>
            </w:r>
          </w:p>
        </w:tc>
      </w:tr>
      <w:tr w:rsidR="00FB524D" w:rsidRPr="001B1946" w14:paraId="050E20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626D0F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DUC-06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FE97B1" w14:textId="77777777" w:rsidR="00FB524D" w:rsidRPr="001B1946" w:rsidRDefault="00000000">
            <w:r w:rsidRPr="001B1946">
              <w:rPr>
                <w:color w:val="17324D"/>
                <w:sz w:val="18"/>
              </w:rPr>
              <w:t>Gestión editorial</w:t>
            </w:r>
          </w:p>
        </w:tc>
      </w:tr>
      <w:tr w:rsidR="00FB524D" w:rsidRPr="001B1946" w14:paraId="6634FB1E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A0053CB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DUC-07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B4F10" w14:textId="77777777" w:rsidR="00FB524D" w:rsidRPr="001B1946" w:rsidRDefault="00000000">
            <w:r w:rsidRPr="001B1946">
              <w:rPr>
                <w:color w:val="17324D"/>
                <w:sz w:val="18"/>
              </w:rPr>
              <w:t>Administración empresarial y global</w:t>
            </w:r>
          </w:p>
        </w:tc>
      </w:tr>
    </w:tbl>
    <w:p w14:paraId="199293BB" w14:textId="77777777" w:rsidR="00FB524D" w:rsidRPr="001B1946" w:rsidRDefault="00000000">
      <w:pPr>
        <w:pStyle w:val="Ttulo1"/>
      </w:pPr>
      <w:r w:rsidRPr="001B1946">
        <w:t>12. Conclusión</w:t>
      </w:r>
    </w:p>
    <w:p w14:paraId="273A1AA4" w14:textId="77777777" w:rsidR="00FB524D" w:rsidRPr="001B1946" w:rsidRDefault="00000000">
      <w:r w:rsidRPr="001B1946">
        <w:t>Los cinco actores humanos del MVP han sido relacionados con sus casos de uso principales, sus casos compartidos y las relaciones obligatorias y condicionales. Esta definición reduce duplicidades, evita interpretar botones como casos de uso y establece una base consistente para los diagramas UML, la matriz de permisos, las reglas de negocio, los criterios de aceptación y las pruebas funcionales.</w:t>
      </w:r>
    </w:p>
    <w:sectPr w:rsidR="00FB524D" w:rsidRPr="001B1946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2B0D" w14:textId="77777777" w:rsidR="002E3B33" w:rsidRPr="001B1946" w:rsidRDefault="002E3B33">
      <w:pPr>
        <w:spacing w:after="0" w:line="240" w:lineRule="auto"/>
      </w:pPr>
      <w:r w:rsidRPr="001B1946">
        <w:separator/>
      </w:r>
    </w:p>
  </w:endnote>
  <w:endnote w:type="continuationSeparator" w:id="0">
    <w:p w14:paraId="04883C99" w14:textId="77777777" w:rsidR="002E3B33" w:rsidRPr="001B1946" w:rsidRDefault="002E3B33">
      <w:pPr>
        <w:spacing w:after="0" w:line="240" w:lineRule="auto"/>
      </w:pPr>
      <w:r w:rsidRPr="001B19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18DD" w14:textId="77777777" w:rsidR="00FB524D" w:rsidRPr="001B1946" w:rsidRDefault="00000000">
    <w:pPr>
      <w:pStyle w:val="Piedepgina"/>
      <w:jc w:val="center"/>
    </w:pPr>
    <w:r w:rsidRPr="001B1946">
      <w:rPr>
        <w:color w:val="5D6875"/>
        <w:sz w:val="16"/>
      </w:rPr>
      <w:t>Punto 2 - Actores, casos de uso y relaciones UML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EE55" w14:textId="77777777" w:rsidR="002E3B33" w:rsidRPr="001B1946" w:rsidRDefault="002E3B33">
      <w:pPr>
        <w:spacing w:after="0" w:line="240" w:lineRule="auto"/>
      </w:pPr>
      <w:r w:rsidRPr="001B1946">
        <w:separator/>
      </w:r>
    </w:p>
  </w:footnote>
  <w:footnote w:type="continuationSeparator" w:id="0">
    <w:p w14:paraId="7663CADC" w14:textId="77777777" w:rsidR="002E3B33" w:rsidRPr="001B1946" w:rsidRDefault="002E3B33">
      <w:pPr>
        <w:spacing w:after="0" w:line="240" w:lineRule="auto"/>
      </w:pPr>
      <w:r w:rsidRPr="001B19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3B2C" w14:textId="77777777" w:rsidR="00FB524D" w:rsidRPr="001B1946" w:rsidRDefault="00000000">
    <w:pPr>
      <w:pStyle w:val="Encabezado"/>
      <w:jc w:val="right"/>
    </w:pPr>
    <w:r w:rsidRPr="001B1946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3371">
    <w:abstractNumId w:val="8"/>
  </w:num>
  <w:num w:numId="2" w16cid:durableId="386418724">
    <w:abstractNumId w:val="6"/>
  </w:num>
  <w:num w:numId="3" w16cid:durableId="309096593">
    <w:abstractNumId w:val="5"/>
  </w:num>
  <w:num w:numId="4" w16cid:durableId="2098944565">
    <w:abstractNumId w:val="4"/>
  </w:num>
  <w:num w:numId="5" w16cid:durableId="912466600">
    <w:abstractNumId w:val="7"/>
  </w:num>
  <w:num w:numId="6" w16cid:durableId="1047146057">
    <w:abstractNumId w:val="3"/>
  </w:num>
  <w:num w:numId="7" w16cid:durableId="1133790021">
    <w:abstractNumId w:val="2"/>
  </w:num>
  <w:num w:numId="8" w16cid:durableId="278686556">
    <w:abstractNumId w:val="1"/>
  </w:num>
  <w:num w:numId="9" w16cid:durableId="98902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46"/>
    <w:rsid w:val="0029639D"/>
    <w:rsid w:val="002A27B1"/>
    <w:rsid w:val="002E3B33"/>
    <w:rsid w:val="00326F90"/>
    <w:rsid w:val="00620F0B"/>
    <w:rsid w:val="00715BC1"/>
    <w:rsid w:val="009E3916"/>
    <w:rsid w:val="00AA1D8D"/>
    <w:rsid w:val="00B47730"/>
    <w:rsid w:val="00CB0664"/>
    <w:rsid w:val="00E4490D"/>
    <w:rsid w:val="00FB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FCC98"/>
  <w14:defaultImageDpi w14:val="300"/>
  <w15:docId w15:val="{8C6F1801-7E43-420C-889B-1AD16A3C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B1"/>
    <w:rPr>
      <w:rFonts w:ascii="Aptos" w:hAnsi="Aptos"/>
      <w:sz w:val="19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42C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2644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5</cp:revision>
  <dcterms:created xsi:type="dcterms:W3CDTF">2013-12-23T23:15:00Z</dcterms:created>
  <dcterms:modified xsi:type="dcterms:W3CDTF">2026-06-30T15:20:00Z</dcterms:modified>
  <cp:category/>
</cp:coreProperties>
</file>
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C977" w14:textId="77777777" w:rsidR="00AE0793" w:rsidRPr="0073127E" w:rsidRDefault="00000000">
      <w:pPr>
        <w:jc w:val="center"/>
      </w:pPr>
      <w:r w:rsidRPr="0073127E">
        <w:rPr>
          <w:rFonts w:ascii="Aptos Display" w:hAnsi="Aptos Display"/>
          <w:b/>
          <w:color w:val="17324D"/>
          <w:sz w:val="48"/>
        </w:rPr>
        <w:t>PUNTO 3</w:t>
      </w:r>
      <w:r w:rsidRPr="0073127E">
        <w:rPr>
          <w:rFonts w:ascii="Aptos Display" w:hAnsi="Aptos Display"/>
          <w:b/>
          <w:color w:val="17324D"/>
          <w:sz w:val="48"/>
        </w:rPr>
        <w:br/>
        <w:t>MÓDULOS E INTERFACES DEL SISTEMA</w:t>
      </w:r>
    </w:p>
    <w:p w14:paraId="2B5B9174" w14:textId="77777777" w:rsidR="00AE0793" w:rsidRPr="0073127E" w:rsidRDefault="00000000">
      <w:pPr>
        <w:jc w:val="center"/>
      </w:pPr>
      <w:r w:rsidRPr="0073127E">
        <w:rPr>
          <w:color w:val="1F6FEB"/>
          <w:sz w:val="26"/>
        </w:rPr>
        <w:t>Plataforma digital segura para periódicos y diarios</w:t>
      </w:r>
    </w:p>
    <w:p w14:paraId="72E7E3F5" w14:textId="77777777" w:rsidR="00AE0793" w:rsidRPr="0073127E" w:rsidRDefault="00AE079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w:rsidR="00AE0793" w:rsidRPr="0073127E" w14:paraId="30A3C2CA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45211F85" w14:textId="77777777" w:rsidR="00AE0793" w:rsidRPr="0073127E" w:rsidRDefault="00000000">
            <w:r w:rsidRPr="0073127E">
              <w:rPr>
                <w:b/>
                <w:color w:val="FFFFFF"/>
              </w:rPr>
              <w:t>Tipo de documento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2C3125A" w14:textId="77777777" w:rsidR="00AE0793" w:rsidRPr="0073127E" w:rsidRDefault="00000000">
            <w:r w:rsidRPr="0073127E">
              <w:rPr>
                <w:color w:val="17324D"/>
              </w:rPr>
              <w:t>Definición funcional de módulos e interfaces</w:t>
            </w:r>
          </w:p>
        </w:tc>
      </w:tr>
      <w:tr w:rsidR="00AE0793" w:rsidRPr="0073127E" w14:paraId="305E45C7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5748CC9" w14:textId="77777777" w:rsidR="00AE0793" w:rsidRPr="0073127E" w:rsidRDefault="00000000">
            <w:r w:rsidRPr="0073127E">
              <w:rPr>
                <w:b/>
                <w:color w:val="FFFFFF"/>
              </w:rPr>
              <w:t>Versión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349C6D9" w14:textId="77777777" w:rsidR="00AE0793" w:rsidRPr="0073127E" w:rsidRDefault="00000000">
            <w:r w:rsidRPr="0073127E">
              <w:rPr>
                <w:color w:val="17324D"/>
              </w:rPr>
              <w:t>1.0</w:t>
            </w:r>
          </w:p>
        </w:tc>
      </w:tr>
      <w:tr w:rsidR="00AE0793" w:rsidRPr="0073127E" w14:paraId="0642484F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2BA7C00E" w14:textId="77777777" w:rsidR="00AE0793" w:rsidRPr="0073127E" w:rsidRDefault="00000000">
            <w:r w:rsidRPr="0073127E">
              <w:rPr>
                <w:b/>
                <w:color w:val="FFFFFF"/>
              </w:rPr>
              <w:t>Estado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D7FADFA" w14:textId="77777777" w:rsidR="00AE0793" w:rsidRPr="0073127E" w:rsidRDefault="00000000">
            <w:r w:rsidRPr="0073127E">
              <w:rPr>
                <w:color w:val="17324D"/>
              </w:rPr>
              <w:t>Consolidado para revisión</w:t>
            </w:r>
          </w:p>
        </w:tc>
      </w:tr>
      <w:tr w:rsidR="00AE0793" w:rsidRPr="0073127E" w14:paraId="2D3B36D5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7DCB52C" w14:textId="77777777" w:rsidR="00AE0793" w:rsidRPr="0073127E" w:rsidRDefault="00000000">
            <w:r w:rsidRPr="0073127E">
              <w:rPr>
                <w:b/>
                <w:color w:val="FFFFFF"/>
              </w:rPr>
              <w:t>Responsable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91F34D9" w14:textId="77777777" w:rsidR="00AE0793" w:rsidRPr="0073127E" w:rsidRDefault="00000000">
            <w:r w:rsidRPr="0073127E">
              <w:rPr>
                <w:color w:val="17324D"/>
              </w:rPr>
              <w:t>Analista de Sistemas y Aplicaciones</w:t>
            </w:r>
          </w:p>
        </w:tc>
      </w:tr>
      <w:tr w:rsidR="00AE0793" w:rsidRPr="0073127E" w14:paraId="7F1668EB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3B36697" w14:textId="77777777" w:rsidR="00AE0793" w:rsidRPr="0073127E" w:rsidRDefault="00000000">
            <w:r w:rsidRPr="0073127E">
              <w:rPr>
                <w:b/>
                <w:color w:val="FFFFFF"/>
              </w:rPr>
              <w:t>Fecha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4738733" w14:textId="77777777" w:rsidR="00AE0793" w:rsidRPr="0073127E" w:rsidRDefault="00000000">
            <w:r w:rsidRPr="0073127E">
              <w:rPr>
                <w:color w:val="17324D"/>
              </w:rPr>
              <w:t>Junio 2026</w:t>
            </w:r>
          </w:p>
        </w:tc>
      </w:tr>
    </w:tbl>
    <w:p w14:paraId="19C404D2" w14:textId="77777777" w:rsidR="00AE0793" w:rsidRPr="0073127E" w:rsidRDefault="00AE0793"/>
    <w:p w14:paraId="0FF9B319" w14:textId="77777777" w:rsidR="00AE0793" w:rsidRPr="0073127E" w:rsidRDefault="00000000">
      <w:pPr>
        <w:jc w:val="center"/>
      </w:pPr>
      <w:r w:rsidRPr="0073127E">
        <w:rPr>
          <w:color w:val="5D6875"/>
        </w:rPr>
        <w:t>Documento base para el diseño del modelo de datos y la posterior elaboración de maquetas</w:t>
      </w:r>
    </w:p>
    <w:p w14:paraId="79589281" w14:textId="77777777" w:rsidR="00AE0793" w:rsidRPr="0073127E" w:rsidRDefault="00000000">
      <w:r w:rsidRPr="0073127E">
        <w:br w:type="page"/>
      </w:r>
    </w:p>
    <w:p w14:paraId="55F9698E" w14:textId="77777777" w:rsidR="00AE0793" w:rsidRPr="0073127E" w:rsidRDefault="00000000">
      <w:pPr>
        <w:pStyle w:val="Ttulo1"/>
      </w:pPr>
      <w:r w:rsidRPr="0073127E">
        <w:lastRenderedPageBreak/>
        <w:t>1. Objetivo del documento</w:t>
      </w:r>
    </w:p>
    <w:p w14:paraId="5C534ED1" w14:textId="77777777" w:rsidR="00AE0793" w:rsidRPr="0073127E" w:rsidRDefault="00000000">
      <w:r w:rsidRPr="0073127E">
        <w:t>Definir de manera consolidada los módulos funcionales y las interfaces principales que conformarán el MVP. Este documento establece la estructura funcional que servirá como base para el modelo de datos y las maquetas, sin detallar aún atributos físicos, contratos API ni diseño visual definitivo.</w:t>
      </w:r>
    </w:p>
    <w:p w14:paraId="030386CA" w14:textId="77777777" w:rsidR="00AE0793" w:rsidRPr="0073127E" w:rsidRDefault="00000000">
      <w:pPr>
        <w:pStyle w:val="Ttulo1"/>
      </w:pPr>
      <w:r w:rsidRPr="0073127E">
        <w:t>2. Criterios de organización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w:rsidR="00AE0793" w:rsidRPr="0073127E" w14:paraId="2424F905" w14:textId="77777777">
        <w:trPr>
          <w:tblHeader/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3956A536" w14:textId="77777777" w:rsidR="00AE0793" w:rsidRPr="0073127E" w:rsidRDefault="00000000">
            <w:r w:rsidRPr="0073127E">
              <w:rPr>
                <w:b/>
                <w:color w:val="FFFFFF"/>
              </w:rPr>
              <w:t>Elemento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4C0CDA71" w14:textId="77777777" w:rsidR="00AE0793" w:rsidRPr="0073127E" w:rsidRDefault="00000000">
            <w:r w:rsidRPr="0073127E">
              <w:rPr>
                <w:b/>
                <w:color w:val="FFFFFF"/>
              </w:rPr>
              <w:t>Definición</w:t>
            </w:r>
          </w:p>
        </w:tc>
      </w:tr>
      <w:tr w:rsidR="00AE0793" w:rsidRPr="0073127E" w14:paraId="16606CFD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971F1BC" w14:textId="77777777" w:rsidR="00AE0793" w:rsidRPr="0073127E" w:rsidRDefault="00000000">
            <w:r w:rsidRPr="0073127E">
              <w:rPr>
                <w:b/>
                <w:color w:val="17324D"/>
                <w:sz w:val="17"/>
              </w:rPr>
              <w:t>Módulo funcional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353869F" w14:textId="77777777" w:rsidR="00AE0793" w:rsidRPr="0073127E" w:rsidRDefault="00000000">
            <w:r w:rsidRPr="0073127E">
              <w:rPr>
                <w:color w:val="17324D"/>
                <w:sz w:val="17"/>
              </w:rPr>
              <w:t>Agrupa procesos y casos de uso con un mismo objetivo de negocio.</w:t>
            </w:r>
          </w:p>
        </w:tc>
      </w:tr>
      <w:tr w:rsidR="00AE0793" w:rsidRPr="0073127E" w14:paraId="42B604A6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C41D69E" w14:textId="77777777" w:rsidR="00AE0793" w:rsidRPr="0073127E" w:rsidRDefault="00000000">
            <w:r w:rsidRPr="0073127E">
              <w:rPr>
                <w:b/>
                <w:color w:val="17324D"/>
                <w:sz w:val="17"/>
              </w:rPr>
              <w:t>Interfaz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4D3216C" w14:textId="77777777" w:rsidR="00AE0793" w:rsidRPr="0073127E" w:rsidRDefault="00000000">
            <w:r w:rsidRPr="0073127E">
              <w:rPr>
                <w:color w:val="17324D"/>
                <w:sz w:val="17"/>
              </w:rPr>
              <w:t>Pantalla o vista utilizada por un actor dentro de un módulo.</w:t>
            </w:r>
          </w:p>
        </w:tc>
      </w:tr>
      <w:tr w:rsidR="00AE0793" w:rsidRPr="0073127E" w14:paraId="7F793E1D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BDD3B08" w14:textId="77777777" w:rsidR="00AE0793" w:rsidRPr="0073127E" w:rsidRDefault="00000000">
            <w:r w:rsidRPr="0073127E">
              <w:rPr>
                <w:b/>
                <w:color w:val="17324D"/>
                <w:sz w:val="17"/>
              </w:rPr>
              <w:t>Vista pública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12E7CDE" w14:textId="77777777" w:rsidR="00AE0793" w:rsidRPr="0073127E" w:rsidRDefault="00000000">
            <w:r w:rsidRPr="0073127E">
              <w:rPr>
                <w:color w:val="17324D"/>
                <w:sz w:val="17"/>
              </w:rPr>
              <w:t>Accesible sin autenticación.</w:t>
            </w:r>
          </w:p>
        </w:tc>
      </w:tr>
      <w:tr w:rsidR="00AE0793" w:rsidRPr="0073127E" w14:paraId="3DDDCD2B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950ED32" w14:textId="77777777" w:rsidR="00AE0793" w:rsidRPr="0073127E" w:rsidRDefault="00000000">
            <w:r w:rsidRPr="0073127E">
              <w:rPr>
                <w:b/>
                <w:color w:val="17324D"/>
                <w:sz w:val="17"/>
              </w:rPr>
              <w:t>Vista privada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0A8915F" w14:textId="77777777" w:rsidR="00AE0793" w:rsidRPr="0073127E" w:rsidRDefault="00000000">
            <w:r w:rsidRPr="0073127E">
              <w:rPr>
                <w:color w:val="17324D"/>
                <w:sz w:val="17"/>
              </w:rPr>
              <w:t>Requiere sesión y permisos.</w:t>
            </w:r>
          </w:p>
        </w:tc>
      </w:tr>
      <w:tr w:rsidR="00AE0793" w:rsidRPr="0073127E" w14:paraId="375B66EC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114B46E" w14:textId="77777777" w:rsidR="00AE0793" w:rsidRPr="0073127E" w:rsidRDefault="00000000">
            <w:r w:rsidRPr="0073127E">
              <w:rPr>
                <w:b/>
                <w:color w:val="17324D"/>
                <w:sz w:val="17"/>
              </w:rPr>
              <w:t>Vista empresarial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25A9038" w14:textId="77777777" w:rsidR="00AE0793" w:rsidRPr="0073127E" w:rsidRDefault="00000000">
            <w:r w:rsidRPr="0073127E">
              <w:rPr>
                <w:color w:val="17324D"/>
                <w:sz w:val="17"/>
              </w:rPr>
              <w:t>Limitada a la empresa del usuario.</w:t>
            </w:r>
          </w:p>
        </w:tc>
      </w:tr>
      <w:tr w:rsidR="00AE0793" w:rsidRPr="0073127E" w14:paraId="35CB9E8D" w14:textId="77777777">
        <w:trPr>
          <w:jc w:val="center"/>
        </w:trPr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8884204" w14:textId="77777777" w:rsidR="00AE0793" w:rsidRPr="0073127E" w:rsidRDefault="00000000">
            <w:r w:rsidRPr="0073127E">
              <w:rPr>
                <w:b/>
                <w:color w:val="17324D"/>
                <w:sz w:val="17"/>
              </w:rPr>
              <w:t>Vista global</w:t>
            </w:r>
          </w:p>
        </w:tc>
        <w:tc>
          <w:tcPr>
            <w:tcW w:w="5241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E59602E" w14:textId="77777777" w:rsidR="00AE0793" w:rsidRPr="0073127E" w:rsidRDefault="00000000">
            <w:r w:rsidRPr="0073127E">
              <w:rPr>
                <w:color w:val="17324D"/>
                <w:sz w:val="17"/>
              </w:rPr>
              <w:t>Exclusiva del Superadministrador.</w:t>
            </w:r>
          </w:p>
        </w:tc>
      </w:tr>
    </w:tbl>
    <w:p w14:paraId="5F8E58E5" w14:textId="77777777" w:rsidR="00AE0793" w:rsidRPr="0073127E" w:rsidRDefault="00000000">
      <w:pPr>
        <w:pStyle w:val="Ttulo1"/>
      </w:pPr>
      <w:r w:rsidRPr="0073127E">
        <w:t>3. Catálogo definitivo de módulos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18C91405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72F52294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413C7C5B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487B7AD0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Funciones principales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F6FEB"/>
          </w:tcPr>
          <w:p w14:paraId="4423498A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Actores</w:t>
            </w:r>
          </w:p>
        </w:tc>
      </w:tr>
      <w:tr w:rsidR="00AE0793" w:rsidRPr="0073127E" w14:paraId="0314CEC6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11B1F8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2E5731A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Portal público y catálogo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77D7798" w14:textId="77777777" w:rsidR="00AE0793" w:rsidRPr="0073127E" w:rsidRDefault="00000000">
            <w:r w:rsidRPr="0073127E">
              <w:rPr>
                <w:color w:val="17324D"/>
                <w:sz w:val="16"/>
              </w:rPr>
              <w:t>Landing, periódicos, catálogo, detalle, SEO y enlaces.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362098B" w14:textId="77777777" w:rsidR="00AE0793" w:rsidRPr="0073127E" w:rsidRDefault="00000000">
            <w:r w:rsidRPr="0073127E">
              <w:rPr>
                <w:color w:val="17324D"/>
                <w:sz w:val="16"/>
              </w:rPr>
              <w:t>Visitante / Lector</w:t>
            </w:r>
          </w:p>
        </w:tc>
      </w:tr>
      <w:tr w:rsidR="00AE0793" w:rsidRPr="0073127E" w14:paraId="1069D5B7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04D3B06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DDE3EC2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Autenticación y cuentas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21A6056" w14:textId="77777777" w:rsidR="00AE0793" w:rsidRPr="0073127E" w:rsidRDefault="00000000">
            <w:r w:rsidRPr="0073127E">
              <w:rPr>
                <w:color w:val="17324D"/>
                <w:sz w:val="16"/>
              </w:rPr>
              <w:t>Registro, acceso, recuperación, perfil y sesiones.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8EE7E23" w14:textId="77777777" w:rsidR="00AE0793" w:rsidRPr="0073127E" w:rsidRDefault="00000000">
            <w:r w:rsidRPr="0073127E">
              <w:rPr>
                <w:color w:val="17324D"/>
                <w:sz w:val="16"/>
              </w:rPr>
              <w:t>Todos</w:t>
            </w:r>
          </w:p>
        </w:tc>
      </w:tr>
      <w:tr w:rsidR="00AE0793" w:rsidRPr="0073127E" w14:paraId="42306F95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7388E8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FC0514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Empresas periodísticas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FFA8C72" w14:textId="77777777" w:rsidR="00AE0793" w:rsidRPr="0073127E" w:rsidRDefault="00000000">
            <w:r w:rsidRPr="0073127E">
              <w:rPr>
                <w:color w:val="17324D"/>
                <w:sz w:val="16"/>
              </w:rPr>
              <w:t>Registro, configuración, identidad y estado.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9EADD15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Superadmin</w:t>
            </w:r>
          </w:p>
        </w:tc>
      </w:tr>
      <w:tr w:rsidR="00AE0793" w:rsidRPr="0073127E" w14:paraId="79FC70A0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73571D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M04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85CD5E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Usuarios, roles y permisos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C8659AD" w14:textId="77777777" w:rsidR="00AE0793" w:rsidRPr="0073127E" w:rsidRDefault="00000000">
            <w:r w:rsidRPr="0073127E">
              <w:rPr>
                <w:color w:val="17324D"/>
                <w:sz w:val="16"/>
              </w:rPr>
              <w:t>Usuarios internos, invitaciones, roles y bloqueos.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92B377D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Superadmin</w:t>
            </w:r>
          </w:p>
        </w:tc>
      </w:tr>
      <w:tr w:rsidR="00AE0793" w:rsidRPr="0073127E" w14:paraId="390A35D0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479AF7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M05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B4E814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Gestión de ediciones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C1D747" w14:textId="77777777" w:rsidR="00AE0793" w:rsidRPr="0073127E" w:rsidRDefault="00000000">
            <w:r w:rsidRPr="0073127E">
              <w:rPr>
                <w:color w:val="17324D"/>
                <w:sz w:val="16"/>
              </w:rPr>
              <w:t>Crear, editar, programar, publicar y controlar ediciones.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06CCD3C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</w:t>
            </w:r>
          </w:p>
        </w:tc>
      </w:tr>
      <w:tr w:rsidR="00AE0793" w:rsidRPr="0073127E" w14:paraId="31E8BF67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7BF3D2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M06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E9B1EF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Procesamiento y almacenamiento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000FE33" w14:textId="77777777" w:rsidR="00AE0793" w:rsidRPr="0073127E" w:rsidRDefault="00000000">
            <w:r w:rsidRPr="0073127E">
              <w:rPr>
                <w:color w:val="17324D"/>
                <w:sz w:val="16"/>
              </w:rPr>
              <w:t>Cargar PDF, validar, convertir, optimizar y almacenar.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1248AAC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 / Sistema</w:t>
            </w:r>
          </w:p>
        </w:tc>
      </w:tr>
      <w:tr w:rsidR="00AE0793" w:rsidRPr="0073127E" w14:paraId="6A9E41C1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903AEB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M07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D530D62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Compras y pagos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6352D16" w14:textId="77777777" w:rsidR="00AE0793" w:rsidRPr="0073127E" w:rsidRDefault="00000000">
            <w:r w:rsidRPr="0073127E">
              <w:rPr>
                <w:color w:val="17324D"/>
                <w:sz w:val="16"/>
              </w:rPr>
              <w:t xml:space="preserve">Compra, </w:t>
            </w:r>
            <w:proofErr w:type="spellStart"/>
            <w:r w:rsidRPr="0073127E">
              <w:rPr>
                <w:color w:val="17324D"/>
                <w:sz w:val="16"/>
              </w:rPr>
              <w:t>Culqi</w:t>
            </w:r>
            <w:proofErr w:type="spellEnd"/>
            <w:r w:rsidRPr="0073127E">
              <w:rPr>
                <w:color w:val="17324D"/>
                <w:sz w:val="16"/>
              </w:rPr>
              <w:t xml:space="preserve">, </w:t>
            </w:r>
            <w:proofErr w:type="spellStart"/>
            <w:r w:rsidRPr="0073127E">
              <w:rPr>
                <w:color w:val="17324D"/>
                <w:sz w:val="16"/>
              </w:rPr>
              <w:t>webhooks</w:t>
            </w:r>
            <w:proofErr w:type="spellEnd"/>
            <w:r w:rsidRPr="0073127E">
              <w:rPr>
                <w:color w:val="17324D"/>
                <w:sz w:val="16"/>
              </w:rPr>
              <w:t>, estados y devoluciones.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10F7F95" w14:textId="77777777" w:rsidR="00AE0793" w:rsidRPr="0073127E" w:rsidRDefault="00000000">
            <w:r w:rsidRPr="0073127E">
              <w:rPr>
                <w:color w:val="17324D"/>
                <w:sz w:val="16"/>
              </w:rPr>
              <w:t>Lector / Administrador / Superadmin</w:t>
            </w:r>
          </w:p>
        </w:tc>
      </w:tr>
      <w:tr w:rsidR="00AE0793" w:rsidRPr="0073127E" w14:paraId="6CDBFC97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44D860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M08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D1B3FCA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Biblioteca y derechos de acceso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96AF748" w14:textId="77777777" w:rsidR="00AE0793" w:rsidRPr="0073127E" w:rsidRDefault="00000000">
            <w:r w:rsidRPr="0073127E">
              <w:rPr>
                <w:color w:val="17324D"/>
                <w:sz w:val="16"/>
              </w:rPr>
              <w:t>Crear y administrar accesos de lectura.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79D6942" w14:textId="77777777" w:rsidR="00AE0793" w:rsidRPr="0073127E" w:rsidRDefault="00000000">
            <w:r w:rsidRPr="0073127E">
              <w:rPr>
                <w:color w:val="17324D"/>
                <w:sz w:val="16"/>
              </w:rPr>
              <w:t>Lector / Sistema</w:t>
            </w:r>
          </w:p>
        </w:tc>
      </w:tr>
      <w:tr w:rsidR="00AE0793" w:rsidRPr="0073127E" w14:paraId="2DE37BE2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E76112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M09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27E1A4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Visor protegido y progreso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AC40132" w14:textId="77777777" w:rsidR="00AE0793" w:rsidRPr="0073127E" w:rsidRDefault="00000000">
            <w:r w:rsidRPr="0073127E">
              <w:rPr>
                <w:color w:val="17324D"/>
                <w:sz w:val="16"/>
              </w:rPr>
              <w:t>Mostrar páginas protegidas y guardar avance.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C6EB35B" w14:textId="77777777" w:rsidR="00AE0793" w:rsidRPr="0073127E" w:rsidRDefault="00000000">
            <w:r w:rsidRPr="0073127E">
              <w:rPr>
                <w:color w:val="17324D"/>
                <w:sz w:val="16"/>
              </w:rPr>
              <w:t>Lector</w:t>
            </w:r>
          </w:p>
        </w:tc>
      </w:tr>
      <w:tr w:rsidR="00AE0793" w:rsidRPr="0073127E" w14:paraId="377001F2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B144E11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M10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503A82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Reportes e indicadores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856F966" w14:textId="77777777" w:rsidR="00AE0793" w:rsidRPr="0073127E" w:rsidRDefault="00000000">
            <w:r w:rsidRPr="0073127E">
              <w:rPr>
                <w:color w:val="17324D"/>
                <w:sz w:val="16"/>
              </w:rPr>
              <w:t>Ventas, pagos, lecturas, rankings y métricas.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BAA82FD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Superadmin</w:t>
            </w:r>
          </w:p>
        </w:tc>
      </w:tr>
      <w:tr w:rsidR="00AE0793" w:rsidRPr="0073127E" w14:paraId="7D418283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F07792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M11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CC0B28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Auditoría, seguridad e incidencias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78CBBB4" w14:textId="77777777" w:rsidR="00AE0793" w:rsidRPr="0073127E" w:rsidRDefault="00000000">
            <w:r w:rsidRPr="0073127E">
              <w:rPr>
                <w:color w:val="17324D"/>
                <w:sz w:val="16"/>
              </w:rPr>
              <w:t>Eventos, sesiones, bloqueos, incidencias y seguimiento.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09D51C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Superadmin / Sistema</w:t>
            </w:r>
          </w:p>
        </w:tc>
      </w:tr>
      <w:tr w:rsidR="00AE0793" w:rsidRPr="0073127E" w14:paraId="7539217B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538D8C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lastRenderedPageBreak/>
              <w:t>M12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0E1D1A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Administración global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2355281" w14:textId="77777777" w:rsidR="00AE0793" w:rsidRPr="0073127E" w:rsidRDefault="00000000">
            <w:r w:rsidRPr="0073127E">
              <w:rPr>
                <w:color w:val="17324D"/>
                <w:sz w:val="16"/>
              </w:rPr>
              <w:t>Supervisión de empresas, usuarios, operaciones y parámetros.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2AB005A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</w:tr>
    </w:tbl>
    <w:p w14:paraId="2BC67302" w14:textId="77777777" w:rsidR="00AE0793" w:rsidRPr="0073127E" w:rsidRDefault="00000000">
      <w:pPr>
        <w:pStyle w:val="Ttulo1"/>
      </w:pPr>
      <w:r w:rsidRPr="0073127E">
        <w:t>4. Organización general de interfaces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AE0793" w:rsidRPr="0073127E" w14:paraId="561B2287" w14:textId="77777777">
        <w:trPr>
          <w:tblHeader/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7736DFED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F397CE3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Actores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2B78D89F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Interfaces agrupadas</w:t>
            </w:r>
          </w:p>
        </w:tc>
      </w:tr>
      <w:tr w:rsidR="00AE0793" w:rsidRPr="0073127E" w14:paraId="391C794C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A087BEB" w14:textId="77777777" w:rsidR="00AE0793" w:rsidRPr="0073127E" w:rsidRDefault="00000000">
            <w:r w:rsidRPr="0073127E">
              <w:rPr>
                <w:b/>
                <w:color w:val="17324D"/>
                <w:sz w:val="17"/>
              </w:rPr>
              <w:t>Zona pública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286CF45" w14:textId="77777777" w:rsidR="00AE0793" w:rsidRPr="0073127E" w:rsidRDefault="00000000">
            <w:r w:rsidRPr="0073127E">
              <w:rPr>
                <w:color w:val="17324D"/>
                <w:sz w:val="17"/>
              </w:rPr>
              <w:t>Visitante / Lector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8CA6F4B" w14:textId="77777777" w:rsidR="00AE0793" w:rsidRPr="0073127E" w:rsidRDefault="00000000">
            <w:r w:rsidRPr="0073127E">
              <w:rPr>
                <w:color w:val="17324D"/>
                <w:sz w:val="17"/>
              </w:rPr>
              <w:t>Landing, catálogo, detalle, periódico, registro, login, recuperación y páginas legales.</w:t>
            </w:r>
          </w:p>
        </w:tc>
      </w:tr>
      <w:tr w:rsidR="00AE0793" w:rsidRPr="0073127E" w14:paraId="4E808C90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466256A" w14:textId="77777777" w:rsidR="00AE0793" w:rsidRPr="0073127E" w:rsidRDefault="00000000">
            <w:r w:rsidRPr="0073127E">
              <w:rPr>
                <w:b/>
                <w:color w:val="17324D"/>
                <w:sz w:val="17"/>
              </w:rPr>
              <w:t>Área del lector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DB60DF4" w14:textId="77777777" w:rsidR="00AE0793" w:rsidRPr="0073127E" w:rsidRDefault="00000000">
            <w:r w:rsidRPr="0073127E">
              <w:rPr>
                <w:color w:val="17324D"/>
                <w:sz w:val="17"/>
              </w:rPr>
              <w:t>Lector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C421731" w14:textId="77777777" w:rsidR="00AE0793" w:rsidRPr="0073127E" w:rsidRDefault="00000000">
            <w:r w:rsidRPr="0073127E">
              <w:rPr>
                <w:color w:val="17324D"/>
                <w:sz w:val="17"/>
              </w:rPr>
              <w:t>Inicio, biblioteca, compras, visor, progreso, perfil, sesiones, notificaciones y soporte.</w:t>
            </w:r>
          </w:p>
        </w:tc>
      </w:tr>
      <w:tr w:rsidR="00AE0793" w:rsidRPr="0073127E" w14:paraId="2FBC4539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49D6161" w14:textId="77777777" w:rsidR="00AE0793" w:rsidRPr="0073127E" w:rsidRDefault="00000000">
            <w:r w:rsidRPr="0073127E">
              <w:rPr>
                <w:b/>
                <w:color w:val="17324D"/>
                <w:sz w:val="17"/>
              </w:rPr>
              <w:t>Panel empresarial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4ADA3C0" w14:textId="77777777" w:rsidR="00AE0793" w:rsidRPr="0073127E" w:rsidRDefault="00000000">
            <w:r w:rsidRPr="0073127E">
              <w:rPr>
                <w:color w:val="17324D"/>
                <w:sz w:val="17"/>
              </w:rPr>
              <w:t>Editor / Administrador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46FCA99" w14:textId="77777777" w:rsidR="00AE0793" w:rsidRPr="0073127E" w:rsidRDefault="00000000">
            <w:r w:rsidRPr="0073127E">
              <w:rPr>
                <w:color w:val="17324D"/>
                <w:sz w:val="17"/>
              </w:rPr>
              <w:t>Dashboard, ediciones, PDF, usuarios, permisos, ventas, reportes, auditoría e incidencias.</w:t>
            </w:r>
          </w:p>
        </w:tc>
      </w:tr>
      <w:tr w:rsidR="00AE0793" w:rsidRPr="0073127E" w14:paraId="6C34B1C4" w14:textId="77777777">
        <w:trPr>
          <w:jc w:val="center"/>
        </w:trPr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4B855ED" w14:textId="77777777" w:rsidR="00AE0793" w:rsidRPr="0073127E" w:rsidRDefault="00000000">
            <w:r w:rsidRPr="0073127E">
              <w:rPr>
                <w:b/>
                <w:color w:val="17324D"/>
                <w:sz w:val="17"/>
              </w:rPr>
              <w:t>Panel global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EC5441C" w14:textId="77777777" w:rsidR="00AE0793" w:rsidRPr="0073127E" w:rsidRDefault="00000000">
            <w:r w:rsidRPr="0073127E">
              <w:rPr>
                <w:color w:val="17324D"/>
                <w:sz w:val="17"/>
              </w:rPr>
              <w:t>Superadministrador</w:t>
            </w:r>
          </w:p>
        </w:tc>
        <w:tc>
          <w:tcPr>
            <w:tcW w:w="3494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0D2A5F0" w14:textId="77777777" w:rsidR="00AE0793" w:rsidRPr="0073127E" w:rsidRDefault="00000000">
            <w:r w:rsidRPr="0073127E">
              <w:rPr>
                <w:color w:val="17324D"/>
                <w:sz w:val="17"/>
              </w:rPr>
              <w:t>Dashboard global, empresas, usuarios, operaciones, seguridad, parámetros y soporte.</w:t>
            </w:r>
          </w:p>
        </w:tc>
      </w:tr>
    </w:tbl>
    <w:p w14:paraId="3C949447" w14:textId="77777777" w:rsidR="00AE0793" w:rsidRPr="0073127E" w:rsidRDefault="00000000">
      <w:pPr>
        <w:pStyle w:val="Ttulo1"/>
      </w:pPr>
      <w:r w:rsidRPr="0073127E">
        <w:t>5. Catálogo de interfaces por módulo</w:t>
      </w:r>
    </w:p>
    <w:p w14:paraId="2B094D2C" w14:textId="77777777" w:rsidR="00AE0793" w:rsidRPr="0073127E" w:rsidRDefault="00000000">
      <w:pPr>
        <w:pStyle w:val="Ttulo2"/>
      </w:pPr>
      <w:r w:rsidRPr="0073127E">
        <w:t>M01 - Portal público y catálogo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4CC6AF50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1EE2619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6DC7623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151052F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2E4CA0E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1DF907B0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407CA1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UI-M01-001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DFA344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Landing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2B3A6E8" w14:textId="77777777" w:rsidR="00AE0793" w:rsidRPr="0073127E" w:rsidRDefault="00000000">
            <w:r w:rsidRPr="0073127E">
              <w:rPr>
                <w:color w:val="17324D"/>
                <w:sz w:val="16"/>
              </w:rPr>
              <w:t>Visitante / 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11717CD" w14:textId="77777777" w:rsidR="00AE0793" w:rsidRPr="0073127E" w:rsidRDefault="00000000">
            <w:r w:rsidRPr="0073127E">
              <w:rPr>
                <w:color w:val="17324D"/>
                <w:sz w:val="16"/>
              </w:rPr>
              <w:t>Presentar la plataforma y dirigir al catálogo, registro o login.</w:t>
            </w:r>
          </w:p>
        </w:tc>
      </w:tr>
      <w:tr w:rsidR="00AE0793" w:rsidRPr="0073127E" w14:paraId="77401248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5A8BA4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UI-M01-002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4FF6A12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Catálogo de ediciones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5950F94" w14:textId="77777777" w:rsidR="00AE0793" w:rsidRPr="0073127E" w:rsidRDefault="00000000">
            <w:r w:rsidRPr="0073127E">
              <w:rPr>
                <w:color w:val="17324D"/>
                <w:sz w:val="16"/>
              </w:rPr>
              <w:t>Visitante / 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2836ED8" w14:textId="77777777" w:rsidR="00AE0793" w:rsidRPr="0073127E" w:rsidRDefault="00000000">
            <w:r w:rsidRPr="0073127E">
              <w:rPr>
                <w:color w:val="17324D"/>
                <w:sz w:val="16"/>
              </w:rPr>
              <w:t>Listar, buscar y filtrar ediciones.</w:t>
            </w:r>
          </w:p>
        </w:tc>
      </w:tr>
      <w:tr w:rsidR="00AE0793" w:rsidRPr="0073127E" w14:paraId="175B8307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00A4EB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UI-M01-003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67B88C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Detalle público de edición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C3BAF62" w14:textId="77777777" w:rsidR="00AE0793" w:rsidRPr="0073127E" w:rsidRDefault="00000000">
            <w:r w:rsidRPr="0073127E">
              <w:rPr>
                <w:color w:val="17324D"/>
                <w:sz w:val="16"/>
              </w:rPr>
              <w:t>Visitante / 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8C4220F" w14:textId="77777777" w:rsidR="00AE0793" w:rsidRPr="0073127E" w:rsidRDefault="00000000">
            <w:r w:rsidRPr="0073127E">
              <w:rPr>
                <w:color w:val="17324D"/>
                <w:sz w:val="16"/>
              </w:rPr>
              <w:t>Mostrar portada, resumen, precio y acciones.</w:t>
            </w:r>
          </w:p>
        </w:tc>
      </w:tr>
      <w:tr w:rsidR="00AE0793" w:rsidRPr="0073127E" w14:paraId="367FC23C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CBE547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UI-M01-004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CBB70E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Página pública del periódico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DE68084" w14:textId="77777777" w:rsidR="00AE0793" w:rsidRPr="0073127E" w:rsidRDefault="00000000">
            <w:r w:rsidRPr="0073127E">
              <w:rPr>
                <w:color w:val="17324D"/>
                <w:sz w:val="16"/>
              </w:rPr>
              <w:t>Visitante / 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EDD2FCD" w14:textId="77777777" w:rsidR="00AE0793" w:rsidRPr="0073127E" w:rsidRDefault="00000000">
            <w:r w:rsidRPr="0073127E">
              <w:rPr>
                <w:color w:val="17324D"/>
                <w:sz w:val="16"/>
              </w:rPr>
              <w:t>Mostrar identidad y ediciones del periódico.</w:t>
            </w:r>
          </w:p>
        </w:tc>
      </w:tr>
      <w:tr w:rsidR="00AE0793" w:rsidRPr="0073127E" w14:paraId="6C207952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E4B4DE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UI-M01-005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9F7F25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Información legal y soporte público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8194E53" w14:textId="77777777" w:rsidR="00AE0793" w:rsidRPr="0073127E" w:rsidRDefault="00000000">
            <w:r w:rsidRPr="0073127E">
              <w:rPr>
                <w:color w:val="17324D"/>
                <w:sz w:val="16"/>
              </w:rPr>
              <w:t>Visitante / 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DDE81A5" w14:textId="77777777" w:rsidR="00AE0793" w:rsidRPr="0073127E" w:rsidRDefault="00000000">
            <w:r w:rsidRPr="0073127E">
              <w:rPr>
                <w:color w:val="17324D"/>
                <w:sz w:val="16"/>
              </w:rPr>
              <w:t>Presentar términos, privacidad y contacto.</w:t>
            </w:r>
          </w:p>
        </w:tc>
      </w:tr>
    </w:tbl>
    <w:p w14:paraId="34DB2B96" w14:textId="5ED2FCEC" w:rsidR="0073127E" w:rsidRPr="0073127E" w:rsidRDefault="0073127E"/>
    <w:p w14:paraId="5F3DD481" w14:textId="77777777" w:rsidR="0073127E" w:rsidRPr="0073127E" w:rsidRDefault="0073127E">
      <w:r w:rsidRPr="0073127E">
        <w:br w:type="page"/>
      </w:r>
    </w:p>
    <w:p w14:paraId="6E160BE3" w14:textId="77777777" w:rsidR="00AE0793" w:rsidRPr="0073127E" w:rsidRDefault="00AE0793"/>
    <w:p w14:paraId="5723E971" w14:textId="77777777" w:rsidR="00AE0793" w:rsidRPr="0073127E" w:rsidRDefault="00000000">
      <w:pPr>
        <w:pStyle w:val="Ttulo2"/>
      </w:pPr>
      <w:r w:rsidRPr="0073127E">
        <w:t>M02 - Autenticación y cuentas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14622720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17BF66A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24D0C20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77B1097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5DC61D62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09C025CD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483A708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UI-M02-001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9AB9E6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Registro de 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7E957C5" w14:textId="77777777" w:rsidR="00AE0793" w:rsidRPr="0073127E" w:rsidRDefault="00000000">
            <w:r w:rsidRPr="0073127E">
              <w:rPr>
                <w:color w:val="17324D"/>
                <w:sz w:val="16"/>
              </w:rPr>
              <w:t>Visitante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DD905CB" w14:textId="77777777" w:rsidR="00AE0793" w:rsidRPr="0073127E" w:rsidRDefault="00000000">
            <w:r w:rsidRPr="0073127E">
              <w:rPr>
                <w:color w:val="17324D"/>
                <w:sz w:val="16"/>
              </w:rPr>
              <w:t>Crear una cuenta pública.</w:t>
            </w:r>
          </w:p>
        </w:tc>
      </w:tr>
      <w:tr w:rsidR="00AE0793" w:rsidRPr="0073127E" w14:paraId="5B13C29E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B76D01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UI-M02-002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818BE32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Inicio de sesión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8454979" w14:textId="77777777" w:rsidR="00AE0793" w:rsidRPr="0073127E" w:rsidRDefault="00000000">
            <w:r w:rsidRPr="0073127E">
              <w:rPr>
                <w:color w:val="17324D"/>
                <w:sz w:val="16"/>
              </w:rPr>
              <w:t>Usuarios con cuenta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5208178" w14:textId="77777777" w:rsidR="00AE0793" w:rsidRPr="0073127E" w:rsidRDefault="00000000">
            <w:r w:rsidRPr="0073127E">
              <w:rPr>
                <w:color w:val="17324D"/>
                <w:sz w:val="16"/>
              </w:rPr>
              <w:t>Autenticar y redirigir según rol.</w:t>
            </w:r>
          </w:p>
        </w:tc>
      </w:tr>
      <w:tr w:rsidR="00AE0793" w:rsidRPr="0073127E" w14:paraId="325C1D8F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01E021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UI-M02-003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A41F16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Recuperación de contraseña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ED71B92" w14:textId="77777777" w:rsidR="00AE0793" w:rsidRPr="0073127E" w:rsidRDefault="00000000">
            <w:r w:rsidRPr="0073127E">
              <w:rPr>
                <w:color w:val="17324D"/>
                <w:sz w:val="16"/>
              </w:rPr>
              <w:t>Usuarios con cuenta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D495C05" w14:textId="77777777" w:rsidR="00AE0793" w:rsidRPr="0073127E" w:rsidRDefault="00000000">
            <w:r w:rsidRPr="0073127E">
              <w:rPr>
                <w:color w:val="17324D"/>
                <w:sz w:val="16"/>
              </w:rPr>
              <w:t>Recuperar acceso mediante correo.</w:t>
            </w:r>
          </w:p>
        </w:tc>
      </w:tr>
      <w:tr w:rsidR="00AE0793" w:rsidRPr="0073127E" w14:paraId="55939F6D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2E6C69A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UI-M02-004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5DB8A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Activación por invitación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8815C59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5C083F8" w14:textId="77777777" w:rsidR="00AE0793" w:rsidRPr="0073127E" w:rsidRDefault="00000000">
            <w:r w:rsidRPr="0073127E">
              <w:rPr>
                <w:color w:val="17324D"/>
                <w:sz w:val="16"/>
              </w:rPr>
              <w:t>Activar cuenta empresarial.</w:t>
            </w:r>
          </w:p>
        </w:tc>
      </w:tr>
      <w:tr w:rsidR="00AE0793" w:rsidRPr="0073127E" w14:paraId="723396BA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B580CBD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UI-M02-005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BED76F8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Perfil propio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FF9C66E" w14:textId="77777777" w:rsidR="00AE0793" w:rsidRPr="0073127E" w:rsidRDefault="00000000">
            <w:r w:rsidRPr="0073127E">
              <w:rPr>
                <w:color w:val="17324D"/>
                <w:sz w:val="16"/>
              </w:rPr>
              <w:t>Usuarios autenticados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C3E6EF6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y actualizar datos permitidos.</w:t>
            </w:r>
          </w:p>
        </w:tc>
      </w:tr>
      <w:tr w:rsidR="00AE0793" w:rsidRPr="0073127E" w14:paraId="682E738B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02A42B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UI-M02-006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04E957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Sesiones y dispositivos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1C7C88C" w14:textId="77777777" w:rsidR="00AE0793" w:rsidRPr="0073127E" w:rsidRDefault="00000000">
            <w:r w:rsidRPr="0073127E">
              <w:rPr>
                <w:color w:val="17324D"/>
                <w:sz w:val="16"/>
              </w:rPr>
              <w:t>Usuarios autenticados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8657B0C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y cerrar sesiones.</w:t>
            </w:r>
          </w:p>
        </w:tc>
      </w:tr>
    </w:tbl>
    <w:p w14:paraId="591382D2" w14:textId="77777777" w:rsidR="00AE0793" w:rsidRPr="0073127E" w:rsidRDefault="00AE0793"/>
    <w:p w14:paraId="5C8E9EA2" w14:textId="77777777" w:rsidR="00AE0793" w:rsidRPr="0073127E" w:rsidRDefault="00000000">
      <w:pPr>
        <w:pStyle w:val="Ttulo2"/>
      </w:pPr>
      <w:r w:rsidRPr="0073127E">
        <w:t>M03 - Empresas periodísticas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36547972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66689FB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56C41AC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3C44225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1CE5C8C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3F40F7E4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1C3ED9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UI-M03-001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47FB31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Listado de empresas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207753E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329A238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empresas y estado.</w:t>
            </w:r>
          </w:p>
        </w:tc>
      </w:tr>
      <w:tr w:rsidR="00AE0793" w:rsidRPr="0073127E" w14:paraId="352937D8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72AC7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UI-M03-002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C4FF5E6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Registrar empresa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2996521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1C95E08" w14:textId="77777777" w:rsidR="00AE0793" w:rsidRPr="0073127E" w:rsidRDefault="00000000">
            <w:r w:rsidRPr="0073127E">
              <w:rPr>
                <w:color w:val="17324D"/>
                <w:sz w:val="16"/>
              </w:rPr>
              <w:t>Crear empresa periodística.</w:t>
            </w:r>
          </w:p>
        </w:tc>
      </w:tr>
      <w:tr w:rsidR="00AE0793" w:rsidRPr="0073127E" w14:paraId="00A23FE7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950294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UI-M03-003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34C00B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Detalle de empresa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C3BB8D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 / 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0FEF8F8" w14:textId="77777777" w:rsidR="00AE0793" w:rsidRPr="0073127E" w:rsidRDefault="00000000">
            <w:r w:rsidRPr="0073127E">
              <w:rPr>
                <w:color w:val="17324D"/>
                <w:sz w:val="16"/>
              </w:rPr>
              <w:t>Gestionar datos según alcance.</w:t>
            </w:r>
          </w:p>
        </w:tc>
      </w:tr>
      <w:tr w:rsidR="00AE0793" w:rsidRPr="0073127E" w14:paraId="481F52E4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B7A337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UI-M03-004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A1659E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Identidad visual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6845606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DE5133A" w14:textId="77777777" w:rsidR="00AE0793" w:rsidRPr="0073127E" w:rsidRDefault="00000000">
            <w:r w:rsidRPr="0073127E">
              <w:rPr>
                <w:color w:val="17324D"/>
                <w:sz w:val="16"/>
              </w:rPr>
              <w:t>Gestionar logo, colores y datos públicos.</w:t>
            </w:r>
          </w:p>
        </w:tc>
      </w:tr>
      <w:tr w:rsidR="00AE0793" w:rsidRPr="0073127E" w14:paraId="2863BC56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4BBBED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UI-M03-005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195C31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Estado de empresa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969C948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A5BA206" w14:textId="77777777" w:rsidR="00AE0793" w:rsidRPr="0073127E" w:rsidRDefault="00000000">
            <w:r w:rsidRPr="0073127E">
              <w:rPr>
                <w:color w:val="17324D"/>
                <w:sz w:val="16"/>
              </w:rPr>
              <w:t>Activar, suspender o desactivar.</w:t>
            </w:r>
          </w:p>
        </w:tc>
      </w:tr>
    </w:tbl>
    <w:p w14:paraId="153D0856" w14:textId="77777777" w:rsidR="00AE0793" w:rsidRPr="0073127E" w:rsidRDefault="00AE0793"/>
    <w:p w14:paraId="61757D98" w14:textId="77777777" w:rsidR="00AE0793" w:rsidRPr="0073127E" w:rsidRDefault="00000000">
      <w:pPr>
        <w:pStyle w:val="Ttulo2"/>
      </w:pPr>
      <w:r w:rsidRPr="0073127E">
        <w:t>M04 - Usuarios, roles y permisos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57D04D88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73600C7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46CAAEF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68A7C24D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06D5EC2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5AC078F3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D3B464D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UI-M04-001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604E76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Usuarios internos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52DC510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7EDD991" w14:textId="77777777" w:rsidR="00AE0793" w:rsidRPr="0073127E" w:rsidRDefault="00000000">
            <w:r w:rsidRPr="0073127E">
              <w:rPr>
                <w:color w:val="17324D"/>
                <w:sz w:val="16"/>
              </w:rPr>
              <w:t>Gestionar usuarios de la empresa.</w:t>
            </w:r>
          </w:p>
        </w:tc>
      </w:tr>
      <w:tr w:rsidR="00AE0793" w:rsidRPr="0073127E" w14:paraId="2CFC6AF0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4ECE3F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UI-M04-002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EF30EF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Crear o invitar editor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D92F4F3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9CBDD7A" w14:textId="77777777" w:rsidR="00AE0793" w:rsidRPr="0073127E" w:rsidRDefault="00000000">
            <w:r w:rsidRPr="0073127E">
              <w:rPr>
                <w:color w:val="17324D"/>
                <w:sz w:val="16"/>
              </w:rPr>
              <w:t>Registrar usuario interno.</w:t>
            </w:r>
          </w:p>
        </w:tc>
      </w:tr>
      <w:tr w:rsidR="00AE0793" w:rsidRPr="0073127E" w14:paraId="476B5D1D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A9F35F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UI-M04-003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8E5B76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Detalle de usuario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FB96ACC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742C424" w14:textId="77777777" w:rsidR="00AE0793" w:rsidRPr="0073127E" w:rsidRDefault="00000000">
            <w:r w:rsidRPr="0073127E">
              <w:rPr>
                <w:color w:val="17324D"/>
                <w:sz w:val="16"/>
              </w:rPr>
              <w:t>Editar, activar o desactivar.</w:t>
            </w:r>
          </w:p>
        </w:tc>
      </w:tr>
      <w:tr w:rsidR="00AE0793" w:rsidRPr="0073127E" w14:paraId="3B42B292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CDFF8A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UI-M04-004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753E83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Roles y permisos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8FFE756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C5A9CEA" w14:textId="77777777" w:rsidR="00AE0793" w:rsidRPr="0073127E" w:rsidRDefault="00000000">
            <w:r w:rsidRPr="0073127E">
              <w:rPr>
                <w:color w:val="17324D"/>
                <w:sz w:val="16"/>
              </w:rPr>
              <w:t>Asignar o revocar permisos.</w:t>
            </w:r>
          </w:p>
        </w:tc>
      </w:tr>
      <w:tr w:rsidR="00AE0793" w:rsidRPr="0073127E" w14:paraId="6BB482A6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8C964B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UI-M04-005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12A1DA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Usuarios globales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7C10AC1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3C65B98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y bloquear usuarios.</w:t>
            </w:r>
          </w:p>
        </w:tc>
      </w:tr>
    </w:tbl>
    <w:p w14:paraId="07050F7F" w14:textId="72B4B34B" w:rsidR="0073127E" w:rsidRPr="0073127E" w:rsidRDefault="0073127E"/>
    <w:p w14:paraId="194F401B" w14:textId="77777777" w:rsidR="0073127E" w:rsidRPr="0073127E" w:rsidRDefault="0073127E">
      <w:r w:rsidRPr="0073127E">
        <w:br w:type="page"/>
      </w:r>
    </w:p>
    <w:p w14:paraId="5A8D1D95" w14:textId="77777777" w:rsidR="00AE0793" w:rsidRPr="0073127E" w:rsidRDefault="00AE0793"/>
    <w:p w14:paraId="683031E8" w14:textId="77777777" w:rsidR="00AE0793" w:rsidRPr="0073127E" w:rsidRDefault="00000000">
      <w:pPr>
        <w:pStyle w:val="Ttulo2"/>
      </w:pPr>
      <w:r w:rsidRPr="0073127E">
        <w:t>M05 - Gestión de ediciones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317BFF3D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1BF7890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02504256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5C0D9596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10308C1D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3A9962D2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CFBA4A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UI-M05-001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CE9285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Listado de ediciones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7BD3A97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17D9A68" w14:textId="77777777" w:rsidR="00AE0793" w:rsidRPr="0073127E" w:rsidRDefault="00000000">
            <w:r w:rsidRPr="0073127E">
              <w:rPr>
                <w:color w:val="17324D"/>
                <w:sz w:val="16"/>
              </w:rPr>
              <w:t>Buscar, filtrar y consultar ediciones.</w:t>
            </w:r>
          </w:p>
        </w:tc>
      </w:tr>
      <w:tr w:rsidR="00AE0793" w:rsidRPr="0073127E" w14:paraId="008247C9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970E05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UI-M05-002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A5C33F6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Crear edición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E425EF3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41706A" w14:textId="77777777" w:rsidR="00AE0793" w:rsidRPr="0073127E" w:rsidRDefault="00000000">
            <w:r w:rsidRPr="0073127E">
              <w:rPr>
                <w:color w:val="17324D"/>
                <w:sz w:val="16"/>
              </w:rPr>
              <w:t>Registrar datos y guardar borrador.</w:t>
            </w:r>
          </w:p>
        </w:tc>
      </w:tr>
      <w:tr w:rsidR="00AE0793" w:rsidRPr="0073127E" w14:paraId="30A25C4A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108A31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UI-M05-003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366901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Editar edición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0B33D2D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73ED5F2" w14:textId="77777777" w:rsidR="00AE0793" w:rsidRPr="0073127E" w:rsidRDefault="00000000">
            <w:r w:rsidRPr="0073127E">
              <w:rPr>
                <w:color w:val="17324D"/>
                <w:sz w:val="16"/>
              </w:rPr>
              <w:t>Modificar metadatos, precio y programación.</w:t>
            </w:r>
          </w:p>
        </w:tc>
      </w:tr>
      <w:tr w:rsidR="00AE0793" w:rsidRPr="0073127E" w14:paraId="494ED0B8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FBB3F46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UI-M05-004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D7749B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Detalle de edición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4536019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D9A7387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estado, archivos e historial.</w:t>
            </w:r>
          </w:p>
        </w:tc>
      </w:tr>
      <w:tr w:rsidR="00AE0793" w:rsidRPr="0073127E" w14:paraId="56EE8C2C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FA9F20A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UI-M05-005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5B7699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Vista previa editorial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85B68CD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D06639" w14:textId="77777777" w:rsidR="00AE0793" w:rsidRPr="0073127E" w:rsidRDefault="00000000">
            <w:r w:rsidRPr="0073127E">
              <w:rPr>
                <w:color w:val="17324D"/>
                <w:sz w:val="16"/>
              </w:rPr>
              <w:t>Revisar antes de publicar.</w:t>
            </w:r>
          </w:p>
        </w:tc>
      </w:tr>
      <w:tr w:rsidR="00AE0793" w:rsidRPr="0073127E" w14:paraId="1AA109FD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8844A61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UI-M05-006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6262F46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Publicación y disponibilidad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1F06793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Editor autorizado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EC22F65" w14:textId="77777777" w:rsidR="00AE0793" w:rsidRPr="0073127E" w:rsidRDefault="00000000">
            <w:r w:rsidRPr="0073127E">
              <w:rPr>
                <w:color w:val="17324D"/>
                <w:sz w:val="16"/>
              </w:rPr>
              <w:t>Publicar, suspender o reactivar.</w:t>
            </w:r>
          </w:p>
        </w:tc>
      </w:tr>
    </w:tbl>
    <w:p w14:paraId="2F08EFA6" w14:textId="77777777" w:rsidR="00AE0793" w:rsidRPr="0073127E" w:rsidRDefault="00AE0793"/>
    <w:p w14:paraId="04DE8AC0" w14:textId="77777777" w:rsidR="00AE0793" w:rsidRPr="0073127E" w:rsidRDefault="00000000">
      <w:pPr>
        <w:pStyle w:val="Ttulo2"/>
      </w:pPr>
      <w:r w:rsidRPr="0073127E">
        <w:t>M06 - Procesamiento y almacenamiento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16696F55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687D9A4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3593736D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74BFDED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7FD48118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457C27F6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5E0BBD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UI-M06-001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993D8A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Carga de portada y PDF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7EBC142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A61D02C" w14:textId="77777777" w:rsidR="00AE0793" w:rsidRPr="0073127E" w:rsidRDefault="00000000">
            <w:r w:rsidRPr="0073127E">
              <w:rPr>
                <w:color w:val="17324D"/>
                <w:sz w:val="16"/>
              </w:rPr>
              <w:t>Subir recursos y validar formatos.</w:t>
            </w:r>
          </w:p>
        </w:tc>
      </w:tr>
      <w:tr w:rsidR="00AE0793" w:rsidRPr="0073127E" w14:paraId="063DA0BA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715EB7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UI-M06-002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EF84CE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Estado de procesamiento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6AA93EF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8F9E7C7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progreso y errores.</w:t>
            </w:r>
          </w:p>
        </w:tc>
      </w:tr>
      <w:tr w:rsidR="00AE0793" w:rsidRPr="0073127E" w14:paraId="6D9B4B81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54BB47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UI-M06-003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457429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Historial de procesamientos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2A1D937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 / Superadmin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6170EAF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intentos y versiones.</w:t>
            </w:r>
          </w:p>
        </w:tc>
      </w:tr>
      <w:tr w:rsidR="00AE0793" w:rsidRPr="0073127E" w14:paraId="050C7767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9AC7E7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UI-M06-004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97D472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Detalle de error documental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6201AA9" w14:textId="77777777" w:rsidR="00AE0793" w:rsidRPr="0073127E" w:rsidRDefault="00000000">
            <w:r w:rsidRPr="0073127E">
              <w:rPr>
                <w:color w:val="17324D"/>
                <w:sz w:val="16"/>
              </w:rPr>
              <w:t>Editor / 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8AB774D" w14:textId="77777777" w:rsidR="00AE0793" w:rsidRPr="0073127E" w:rsidRDefault="00000000">
            <w:r w:rsidRPr="0073127E">
              <w:rPr>
                <w:color w:val="17324D"/>
                <w:sz w:val="16"/>
              </w:rPr>
              <w:t>Visualizar causa y recuperación.</w:t>
            </w:r>
          </w:p>
        </w:tc>
      </w:tr>
    </w:tbl>
    <w:p w14:paraId="4A4D6742" w14:textId="77777777" w:rsidR="00AE0793" w:rsidRPr="0073127E" w:rsidRDefault="00AE0793"/>
    <w:p w14:paraId="167F3BB3" w14:textId="77777777" w:rsidR="00AE0793" w:rsidRPr="0073127E" w:rsidRDefault="00000000">
      <w:pPr>
        <w:pStyle w:val="Ttulo2"/>
      </w:pPr>
      <w:r w:rsidRPr="0073127E">
        <w:t>M07 - Compras y pagos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26C616EB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2A220B02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770D226A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4DEE42C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4884B95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042D091C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69FB9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UI-M07-001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4E53E2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Confirmación de compra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98EFCEB" w14:textId="77777777" w:rsidR="00AE0793" w:rsidRPr="0073127E" w:rsidRDefault="00000000">
            <w:r w:rsidRPr="0073127E">
              <w:rPr>
                <w:color w:val="17324D"/>
                <w:sz w:val="16"/>
              </w:rPr>
              <w:t>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D89A287" w14:textId="77777777" w:rsidR="00AE0793" w:rsidRPr="0073127E" w:rsidRDefault="00000000">
            <w:r w:rsidRPr="0073127E">
              <w:rPr>
                <w:color w:val="17324D"/>
                <w:sz w:val="16"/>
              </w:rPr>
              <w:t>Revisar edición y monto.</w:t>
            </w:r>
          </w:p>
        </w:tc>
      </w:tr>
      <w:tr w:rsidR="00AE0793" w:rsidRPr="0073127E" w14:paraId="75CE8D7C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EC33882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UI-M07-002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25BBC0D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Resultado de pago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44A1CFD" w14:textId="77777777" w:rsidR="00AE0793" w:rsidRPr="0073127E" w:rsidRDefault="00000000">
            <w:r w:rsidRPr="0073127E">
              <w:rPr>
                <w:color w:val="17324D"/>
                <w:sz w:val="16"/>
              </w:rPr>
              <w:t>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A46B65B" w14:textId="77777777" w:rsidR="00AE0793" w:rsidRPr="0073127E" w:rsidRDefault="00000000">
            <w:r w:rsidRPr="0073127E">
              <w:rPr>
                <w:color w:val="17324D"/>
                <w:sz w:val="16"/>
              </w:rPr>
              <w:t>Mostrar aprobado, pendiente o rechazado.</w:t>
            </w:r>
          </w:p>
        </w:tc>
      </w:tr>
      <w:tr w:rsidR="00AE0793" w:rsidRPr="0073127E" w14:paraId="3981CBE3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016B261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UI-M07-003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1C5EF1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Historial de compras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172BDAB" w14:textId="77777777" w:rsidR="00AE0793" w:rsidRPr="0073127E" w:rsidRDefault="00000000">
            <w:r w:rsidRPr="0073127E">
              <w:rPr>
                <w:color w:val="17324D"/>
                <w:sz w:val="16"/>
              </w:rPr>
              <w:t>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9E32150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compras y estados.</w:t>
            </w:r>
          </w:p>
        </w:tc>
      </w:tr>
      <w:tr w:rsidR="00AE0793" w:rsidRPr="0073127E" w14:paraId="5D6ECEDF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377846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UI-M07-004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B2035F1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Ventas y pagos empresariales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DC2516A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2BA3ACF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operaciones de su empresa.</w:t>
            </w:r>
          </w:p>
        </w:tc>
      </w:tr>
      <w:tr w:rsidR="00AE0793" w:rsidRPr="0073127E" w14:paraId="2CFFAFD1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F031946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UI-M07-005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4ED9196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Supervisión de pagos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F6E469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2A55D78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operaciones globales.</w:t>
            </w:r>
          </w:p>
        </w:tc>
      </w:tr>
      <w:tr w:rsidR="00AE0793" w:rsidRPr="0073127E" w14:paraId="3979C810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808BBF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UI-M07-006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220DBA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Gestión de devolución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197BAD0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autorizado / Superadmin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4E67DEE" w14:textId="77777777" w:rsidR="00AE0793" w:rsidRPr="0073127E" w:rsidRDefault="00000000">
            <w:r w:rsidRPr="0073127E">
              <w:rPr>
                <w:color w:val="17324D"/>
                <w:sz w:val="16"/>
              </w:rPr>
              <w:t>Solicitar y seguir devolución.</w:t>
            </w:r>
          </w:p>
        </w:tc>
      </w:tr>
    </w:tbl>
    <w:p w14:paraId="0FFCD4EC" w14:textId="3FF8A7FA" w:rsidR="0073127E" w:rsidRPr="0073127E" w:rsidRDefault="0073127E"/>
    <w:p w14:paraId="4150FA63" w14:textId="77777777" w:rsidR="0073127E" w:rsidRPr="0073127E" w:rsidRDefault="0073127E">
      <w:r w:rsidRPr="0073127E">
        <w:br w:type="page"/>
      </w:r>
    </w:p>
    <w:p w14:paraId="0F761462" w14:textId="77777777" w:rsidR="00AE0793" w:rsidRPr="0073127E" w:rsidRDefault="00AE0793"/>
    <w:p w14:paraId="718123AB" w14:textId="77777777" w:rsidR="00AE0793" w:rsidRPr="0073127E" w:rsidRDefault="00000000">
      <w:pPr>
        <w:pStyle w:val="Ttulo2"/>
      </w:pPr>
      <w:r w:rsidRPr="0073127E">
        <w:t>M08 - Biblioteca y derechos de acceso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79FB7970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0242515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4536E73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66522CA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798838E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6DA9D6F5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F6EAC3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UI-M08-001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3D1441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Biblioteca personal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E2E3A90" w14:textId="77777777" w:rsidR="00AE0793" w:rsidRPr="0073127E" w:rsidRDefault="00000000">
            <w:r w:rsidRPr="0073127E">
              <w:rPr>
                <w:color w:val="17324D"/>
                <w:sz w:val="16"/>
              </w:rPr>
              <w:t>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E898B18" w14:textId="77777777" w:rsidR="00AE0793" w:rsidRPr="0073127E" w:rsidRDefault="00000000">
            <w:r w:rsidRPr="0073127E">
              <w:rPr>
                <w:color w:val="17324D"/>
                <w:sz w:val="16"/>
              </w:rPr>
              <w:t>Mostrar ediciones con acceso vigente.</w:t>
            </w:r>
          </w:p>
        </w:tc>
      </w:tr>
      <w:tr w:rsidR="00AE0793" w:rsidRPr="0073127E" w14:paraId="4CC52E6C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7A85A8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UI-M08-002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0A5F20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Detalle de acceso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9435347" w14:textId="77777777" w:rsidR="00AE0793" w:rsidRPr="0073127E" w:rsidRDefault="00000000">
            <w:r w:rsidRPr="0073127E">
              <w:rPr>
                <w:color w:val="17324D"/>
                <w:sz w:val="16"/>
              </w:rPr>
              <w:t>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6DECF58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origen y condición del acceso.</w:t>
            </w:r>
          </w:p>
        </w:tc>
      </w:tr>
      <w:tr w:rsidR="00AE0793" w:rsidRPr="0073127E" w14:paraId="5F9D169A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392BBB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UI-M08-003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F37B36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Gestión de acceso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6E9FCB6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Superadmin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990B5D9" w14:textId="77777777" w:rsidR="00AE0793" w:rsidRPr="0073127E" w:rsidRDefault="00000000">
            <w:r w:rsidRPr="0073127E">
              <w:rPr>
                <w:color w:val="17324D"/>
                <w:sz w:val="16"/>
              </w:rPr>
              <w:t>Suspender, revocar o reactivar.</w:t>
            </w:r>
          </w:p>
        </w:tc>
      </w:tr>
    </w:tbl>
    <w:p w14:paraId="28790ACE" w14:textId="77777777" w:rsidR="00AE0793" w:rsidRPr="0073127E" w:rsidRDefault="00AE0793"/>
    <w:p w14:paraId="46A05A26" w14:textId="77777777" w:rsidR="00AE0793" w:rsidRPr="0073127E" w:rsidRDefault="00000000">
      <w:pPr>
        <w:pStyle w:val="Ttulo2"/>
      </w:pPr>
      <w:r w:rsidRPr="0073127E">
        <w:t>M09 - Visor protegido y progreso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16311ED3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10AF516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30D3927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3FA6F78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03740D5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6811ADA4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78320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UI-M09-001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F25462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Visor protegido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4007AB6" w14:textId="77777777" w:rsidR="00AE0793" w:rsidRPr="0073127E" w:rsidRDefault="00000000">
            <w:r w:rsidRPr="0073127E">
              <w:rPr>
                <w:color w:val="17324D"/>
                <w:sz w:val="16"/>
              </w:rPr>
              <w:t>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1709BB1" w14:textId="77777777" w:rsidR="00AE0793" w:rsidRPr="0073127E" w:rsidRDefault="00000000">
            <w:r w:rsidRPr="0073127E">
              <w:rPr>
                <w:color w:val="17324D"/>
                <w:sz w:val="16"/>
              </w:rPr>
              <w:t>Leer páginas con marca de agua.</w:t>
            </w:r>
          </w:p>
        </w:tc>
      </w:tr>
      <w:tr w:rsidR="00AE0793" w:rsidRPr="0073127E" w14:paraId="38D44F48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93F4C5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UI-M09-002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C605E5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Continuar lectura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80F833F" w14:textId="77777777" w:rsidR="00AE0793" w:rsidRPr="0073127E" w:rsidRDefault="00000000">
            <w:r w:rsidRPr="0073127E">
              <w:rPr>
                <w:color w:val="17324D"/>
                <w:sz w:val="16"/>
              </w:rPr>
              <w:t>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62AF3B6" w14:textId="77777777" w:rsidR="00AE0793" w:rsidRPr="0073127E" w:rsidRDefault="00000000">
            <w:r w:rsidRPr="0073127E">
              <w:rPr>
                <w:color w:val="17324D"/>
                <w:sz w:val="16"/>
              </w:rPr>
              <w:t>Retomar desde la última página.</w:t>
            </w:r>
          </w:p>
        </w:tc>
      </w:tr>
      <w:tr w:rsidR="00AE0793" w:rsidRPr="0073127E" w14:paraId="46E69B63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3F23F8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UI-M09-003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F7C8ECA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Acceso denegado o sesión vencida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87EA650" w14:textId="77777777" w:rsidR="00AE0793" w:rsidRPr="0073127E" w:rsidRDefault="00000000">
            <w:r w:rsidRPr="0073127E">
              <w:rPr>
                <w:color w:val="17324D"/>
                <w:sz w:val="16"/>
              </w:rPr>
              <w:t>Lector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BF171E" w14:textId="77777777" w:rsidR="00AE0793" w:rsidRPr="0073127E" w:rsidRDefault="00000000">
            <w:r w:rsidRPr="0073127E">
              <w:rPr>
                <w:color w:val="17324D"/>
                <w:sz w:val="16"/>
              </w:rPr>
              <w:t>Informar motivo y acción disponible.</w:t>
            </w:r>
          </w:p>
        </w:tc>
      </w:tr>
    </w:tbl>
    <w:p w14:paraId="17E3F55E" w14:textId="77777777" w:rsidR="00AE0793" w:rsidRPr="0073127E" w:rsidRDefault="00AE0793"/>
    <w:p w14:paraId="1F48C6CE" w14:textId="77777777" w:rsidR="00AE0793" w:rsidRPr="0073127E" w:rsidRDefault="00000000">
      <w:pPr>
        <w:pStyle w:val="Ttulo2"/>
      </w:pPr>
      <w:r w:rsidRPr="0073127E">
        <w:t>M10 - Reportes e indicadores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34F096C6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45FF946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78ECAC12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2A92366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463D339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24AE4B4E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CD4F3E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UI-M10-001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09D09A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Dashboard empresarial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38842BC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74CB77" w14:textId="77777777" w:rsidR="00AE0793" w:rsidRPr="0073127E" w:rsidRDefault="00000000">
            <w:r w:rsidRPr="0073127E">
              <w:rPr>
                <w:color w:val="17324D"/>
                <w:sz w:val="16"/>
              </w:rPr>
              <w:t>Mostrar ventas, lecturas y alertas.</w:t>
            </w:r>
          </w:p>
        </w:tc>
      </w:tr>
      <w:tr w:rsidR="00AE0793" w:rsidRPr="0073127E" w14:paraId="148FCF15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D8BB638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UI-M10-002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DA55B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Reporte de ventas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A1813DE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Superadmin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8BF0E2E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ventas por edición y periodo.</w:t>
            </w:r>
          </w:p>
        </w:tc>
      </w:tr>
      <w:tr w:rsidR="00AE0793" w:rsidRPr="0073127E" w14:paraId="26483385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C08205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UI-M10-003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ECD5691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Reporte de lecturas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67EAB8D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Superadmin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48826DF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accesos y rendimiento.</w:t>
            </w:r>
          </w:p>
        </w:tc>
      </w:tr>
      <w:tr w:rsidR="00AE0793" w:rsidRPr="0073127E" w14:paraId="3AE44B67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AED4E8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UI-M10-004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CEB843D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Ranking de ediciones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23CEC28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Superadmin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63C85C2" w14:textId="77777777" w:rsidR="00AE0793" w:rsidRPr="0073127E" w:rsidRDefault="00000000">
            <w:r w:rsidRPr="0073127E">
              <w:rPr>
                <w:color w:val="17324D"/>
                <w:sz w:val="16"/>
              </w:rPr>
              <w:t>Mostrar más vendidas y leídas.</w:t>
            </w:r>
          </w:p>
        </w:tc>
      </w:tr>
      <w:tr w:rsidR="00AE0793" w:rsidRPr="0073127E" w14:paraId="68D75767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32D85C8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UI-M10-005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47241EA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Dashboard global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E579C4E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2141E32" w14:textId="77777777" w:rsidR="00AE0793" w:rsidRPr="0073127E" w:rsidRDefault="00000000">
            <w:r w:rsidRPr="0073127E">
              <w:rPr>
                <w:color w:val="17324D"/>
                <w:sz w:val="16"/>
              </w:rPr>
              <w:t>Mostrar métricas consolidadas.</w:t>
            </w:r>
          </w:p>
        </w:tc>
      </w:tr>
    </w:tbl>
    <w:p w14:paraId="2840F232" w14:textId="77777777" w:rsidR="00AE0793" w:rsidRPr="0073127E" w:rsidRDefault="00AE0793"/>
    <w:p w14:paraId="5E983198" w14:textId="77777777" w:rsidR="00AE0793" w:rsidRPr="0073127E" w:rsidRDefault="00000000">
      <w:pPr>
        <w:pStyle w:val="Ttulo2"/>
      </w:pPr>
      <w:r w:rsidRPr="0073127E">
        <w:t>M11 - Auditoría, seguridad e incidencias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6EFF6F4A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0FB36E5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719D869A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4341B13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4A385AC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0CC93C43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85D5268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UI-M11-001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F2F489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Auditoría empresarial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4014092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F16E7D8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eventos de su empresa.</w:t>
            </w:r>
          </w:p>
        </w:tc>
      </w:tr>
      <w:tr w:rsidR="00AE0793" w:rsidRPr="0073127E" w14:paraId="2536B0FD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F19944F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UI-M11-002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35B567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Auditoría global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211F7AA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6571113" w14:textId="77777777" w:rsidR="00AE0793" w:rsidRPr="0073127E" w:rsidRDefault="00000000">
            <w:r w:rsidRPr="0073127E">
              <w:rPr>
                <w:color w:val="17324D"/>
                <w:sz w:val="16"/>
              </w:rPr>
              <w:t>Consultar eventos globales.</w:t>
            </w:r>
          </w:p>
        </w:tc>
      </w:tr>
      <w:tr w:rsidR="00AE0793" w:rsidRPr="0073127E" w14:paraId="75598A48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E309E6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UI-M11-003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A39634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Eventos de seguridad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36A28BC9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4D97491" w14:textId="77777777" w:rsidR="00AE0793" w:rsidRPr="0073127E" w:rsidRDefault="00000000">
            <w:r w:rsidRPr="0073127E">
              <w:rPr>
                <w:color w:val="17324D"/>
                <w:sz w:val="16"/>
              </w:rPr>
              <w:t>Revisar bloqueos y sesiones.</w:t>
            </w:r>
          </w:p>
        </w:tc>
      </w:tr>
      <w:tr w:rsidR="00AE0793" w:rsidRPr="0073127E" w14:paraId="5779C623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71AE16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UI-M11-004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D46AA0D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Incidencias empresariales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AF688F2" w14:textId="77777777" w:rsidR="00AE0793" w:rsidRPr="0073127E" w:rsidRDefault="00000000">
            <w:r w:rsidRPr="0073127E">
              <w:rPr>
                <w:color w:val="17324D"/>
                <w:sz w:val="16"/>
              </w:rPr>
              <w:t>Administrador / Editor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EF065AF" w14:textId="77777777" w:rsidR="00AE0793" w:rsidRPr="0073127E" w:rsidRDefault="00000000">
            <w:r w:rsidRPr="0073127E">
              <w:rPr>
                <w:color w:val="17324D"/>
                <w:sz w:val="16"/>
              </w:rPr>
              <w:t>Registrar y consultar incidencias.</w:t>
            </w:r>
          </w:p>
        </w:tc>
      </w:tr>
      <w:tr w:rsidR="00AE0793" w:rsidRPr="0073127E" w14:paraId="309385DC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5B3053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UI-M11-005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FDB899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Gestión global de incidencias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43A1655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377A8CC" w14:textId="77777777" w:rsidR="00AE0793" w:rsidRPr="0073127E" w:rsidRDefault="00000000">
            <w:r w:rsidRPr="0073127E">
              <w:rPr>
                <w:color w:val="17324D"/>
                <w:sz w:val="16"/>
              </w:rPr>
              <w:t>Asignar, escalar y cerrar.</w:t>
            </w:r>
          </w:p>
        </w:tc>
      </w:tr>
    </w:tbl>
    <w:p w14:paraId="2683040B" w14:textId="77777777" w:rsidR="00AE0793" w:rsidRPr="0073127E" w:rsidRDefault="00AE0793"/>
    <w:p w14:paraId="0B3ED98A" w14:textId="77777777" w:rsidR="00AE0793" w:rsidRPr="0073127E" w:rsidRDefault="00000000">
      <w:pPr>
        <w:pStyle w:val="Ttulo2"/>
      </w:pPr>
      <w:r w:rsidRPr="0073127E">
        <w:lastRenderedPageBreak/>
        <w:t>M12 - Administración global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20"/>
        <w:gridCol w:w="2620"/>
        <w:gridCol w:w="2620"/>
        <w:gridCol w:w="2620"/>
      </w:tblGrid>
      <w:tr w:rsidR="00AE0793" w:rsidRPr="0073127E" w14:paraId="4EF31DF6" w14:textId="77777777">
        <w:trPr>
          <w:tblHeader/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052C37D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Código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0C65CE4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Interfaz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38A7379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Actor principal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DCE8F5"/>
          </w:tcPr>
          <w:p w14:paraId="020D2FE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Objetivo</w:t>
            </w:r>
          </w:p>
        </w:tc>
      </w:tr>
      <w:tr w:rsidR="00AE0793" w:rsidRPr="0073127E" w14:paraId="31197493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FD141E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UI-M12-001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9DB36F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Inicio global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9D81344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16815CF" w14:textId="77777777" w:rsidR="00AE0793" w:rsidRPr="0073127E" w:rsidRDefault="00000000">
            <w:r w:rsidRPr="0073127E">
              <w:rPr>
                <w:color w:val="17324D"/>
                <w:sz w:val="16"/>
              </w:rPr>
              <w:t>Acceder al resumen general.</w:t>
            </w:r>
          </w:p>
        </w:tc>
      </w:tr>
      <w:tr w:rsidR="00AE0793" w:rsidRPr="0073127E" w14:paraId="57ACD993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89A0518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UI-M12-002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7C22D75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Configuración global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F569CC6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8C92567" w14:textId="77777777" w:rsidR="00AE0793" w:rsidRPr="0073127E" w:rsidRDefault="00000000">
            <w:r w:rsidRPr="0073127E">
              <w:rPr>
                <w:color w:val="17324D"/>
                <w:sz w:val="16"/>
              </w:rPr>
              <w:t>Gestionar límites y parámetros.</w:t>
            </w:r>
          </w:p>
        </w:tc>
      </w:tr>
      <w:tr w:rsidR="00AE0793" w:rsidRPr="0073127E" w14:paraId="79830971" w14:textId="77777777">
        <w:trPr>
          <w:jc w:val="center"/>
        </w:trPr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D23D1AB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UI-M12-003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22F4AD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Supervisión y soporte global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B57CD89" w14:textId="77777777" w:rsidR="00AE0793" w:rsidRPr="0073127E" w:rsidRDefault="00000000">
            <w:r w:rsidRPr="0073127E">
              <w:rPr>
                <w:color w:val="17324D"/>
                <w:sz w:val="16"/>
              </w:rPr>
              <w:t>Superadministrador</w:t>
            </w:r>
          </w:p>
        </w:tc>
        <w:tc>
          <w:tcPr>
            <w:tcW w:w="2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274E507" w14:textId="77777777" w:rsidR="00AE0793" w:rsidRPr="0073127E" w:rsidRDefault="00000000">
            <w:r w:rsidRPr="0073127E">
              <w:rPr>
                <w:color w:val="17324D"/>
                <w:sz w:val="16"/>
              </w:rPr>
              <w:t>Supervisar procesos y ejecutar soporte auditado.</w:t>
            </w:r>
          </w:p>
        </w:tc>
      </w:tr>
    </w:tbl>
    <w:p w14:paraId="330E3454" w14:textId="77777777" w:rsidR="00AE0793" w:rsidRPr="0073127E" w:rsidRDefault="00AE0793"/>
    <w:p w14:paraId="42FA5328" w14:textId="77777777" w:rsidR="00AE0793" w:rsidRPr="0073127E" w:rsidRDefault="00AE0793">
      <w:pPr>
        <w:sectPr w:rsidR="00AE0793" w:rsidRPr="0073127E">
          <w:headerReference w:type="default" r:id="rId8"/>
          <w:footerReference w:type="default" r:id="rId9"/>
          <w:pgSz w:w="12240" w:h="15840"/>
          <w:pgMar w:top="794" w:right="879" w:bottom="794" w:left="879" w:header="720" w:footer="720" w:gutter="0"/>
          <w:cols w:space="720"/>
          <w:docGrid w:linePitch="360"/>
        </w:sectPr>
      </w:pPr>
    </w:p>
    <w:p w14:paraId="1854FACD" w14:textId="77777777" w:rsidR="00AE0793" w:rsidRPr="0073127E" w:rsidRDefault="00000000">
      <w:pPr>
        <w:pStyle w:val="Ttulo1"/>
      </w:pPr>
      <w:r w:rsidRPr="0073127E">
        <w:lastRenderedPageBreak/>
        <w:t>6. Matriz consolidada módulo - interfaz - área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20"/>
        <w:gridCol w:w="3620"/>
        <w:gridCol w:w="3620"/>
        <w:gridCol w:w="3620"/>
      </w:tblGrid>
      <w:tr w:rsidR="00AE0793" w:rsidRPr="0073127E" w14:paraId="40CA32A9" w14:textId="77777777">
        <w:trPr>
          <w:tblHeader/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0F265913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4D33F622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5D765416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Área funcional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17324D"/>
          </w:tcPr>
          <w:p w14:paraId="1F84B2C0" w14:textId="77777777" w:rsidR="00AE0793" w:rsidRPr="0073127E" w:rsidRDefault="00000000">
            <w:r w:rsidRPr="0073127E">
              <w:rPr>
                <w:b/>
                <w:color w:val="FFFFFF"/>
                <w:sz w:val="17"/>
              </w:rPr>
              <w:t>Interfaces principales</w:t>
            </w:r>
          </w:p>
        </w:tc>
      </w:tr>
      <w:tr w:rsidR="00AE0793" w:rsidRPr="0073127E" w14:paraId="38130081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8065F1A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M01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77B3CE4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Portal público y catálogo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DDBC580" w14:textId="77777777" w:rsidR="00AE0793" w:rsidRPr="0073127E" w:rsidRDefault="00000000">
            <w:r w:rsidRPr="0073127E">
              <w:rPr>
                <w:color w:val="17324D"/>
                <w:sz w:val="16"/>
              </w:rPr>
              <w:t>Zona pública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334B511" w14:textId="77777777" w:rsidR="00AE0793" w:rsidRPr="0073127E" w:rsidRDefault="00000000">
            <w:r w:rsidRPr="0073127E">
              <w:rPr>
                <w:color w:val="17324D"/>
                <w:sz w:val="16"/>
              </w:rPr>
              <w:t>Landing, catálogo, detalle, periódico y legal/soporte</w:t>
            </w:r>
          </w:p>
        </w:tc>
      </w:tr>
      <w:tr w:rsidR="00AE0793" w:rsidRPr="0073127E" w14:paraId="0323ADCD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C07189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M02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747873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Autenticación y cuentas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E1B1675" w14:textId="77777777" w:rsidR="00AE0793" w:rsidRPr="0073127E" w:rsidRDefault="00000000">
            <w:r w:rsidRPr="0073127E">
              <w:rPr>
                <w:color w:val="17324D"/>
                <w:sz w:val="16"/>
              </w:rPr>
              <w:t>Pública / Privada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039594E" w14:textId="77777777" w:rsidR="00AE0793" w:rsidRPr="0073127E" w:rsidRDefault="00000000">
            <w:r w:rsidRPr="0073127E">
              <w:rPr>
                <w:color w:val="17324D"/>
                <w:sz w:val="16"/>
              </w:rPr>
              <w:t>Registro, login, recuperación, activación, perfil y sesiones</w:t>
            </w:r>
          </w:p>
        </w:tc>
      </w:tr>
      <w:tr w:rsidR="00AE0793" w:rsidRPr="0073127E" w14:paraId="0C757DA5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ACF484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M03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D136A4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Empresas periodísticas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CE060D9" w14:textId="77777777" w:rsidR="00AE0793" w:rsidRPr="0073127E" w:rsidRDefault="00000000">
            <w:r w:rsidRPr="0073127E">
              <w:rPr>
                <w:color w:val="17324D"/>
                <w:sz w:val="16"/>
              </w:rPr>
              <w:t>Empresarial / Global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6F0518E" w14:textId="77777777" w:rsidR="00AE0793" w:rsidRPr="0073127E" w:rsidRDefault="00000000">
            <w:r w:rsidRPr="0073127E">
              <w:rPr>
                <w:color w:val="17324D"/>
                <w:sz w:val="16"/>
              </w:rPr>
              <w:t>Empresas, detalle, identidad visual y estado</w:t>
            </w:r>
          </w:p>
        </w:tc>
      </w:tr>
      <w:tr w:rsidR="00AE0793" w:rsidRPr="0073127E" w14:paraId="5C6450DF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261DA3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M04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4EFE31F2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Usuarios, roles y permisos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8CEFE50" w14:textId="77777777" w:rsidR="00AE0793" w:rsidRPr="0073127E" w:rsidRDefault="00000000">
            <w:r w:rsidRPr="0073127E">
              <w:rPr>
                <w:color w:val="17324D"/>
                <w:sz w:val="16"/>
              </w:rPr>
              <w:t>Empresarial / Global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7FEFE09" w14:textId="77777777" w:rsidR="00AE0793" w:rsidRPr="0073127E" w:rsidRDefault="00000000">
            <w:r w:rsidRPr="0073127E">
              <w:rPr>
                <w:color w:val="17324D"/>
                <w:sz w:val="16"/>
              </w:rPr>
              <w:t>Usuarios, invitaciones, permisos y control global</w:t>
            </w:r>
          </w:p>
        </w:tc>
      </w:tr>
      <w:tr w:rsidR="00AE0793" w:rsidRPr="0073127E" w14:paraId="3DD64B2B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F7F5E4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M05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4513093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Gestión de ediciones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9C13C43" w14:textId="77777777" w:rsidR="00AE0793" w:rsidRPr="0073127E" w:rsidRDefault="00000000">
            <w:r w:rsidRPr="0073127E">
              <w:rPr>
                <w:color w:val="17324D"/>
                <w:sz w:val="16"/>
              </w:rPr>
              <w:t>Panel empresarial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531AD68" w14:textId="77777777" w:rsidR="00AE0793" w:rsidRPr="0073127E" w:rsidRDefault="00000000">
            <w:r w:rsidRPr="0073127E">
              <w:rPr>
                <w:color w:val="17324D"/>
                <w:sz w:val="16"/>
              </w:rPr>
              <w:t>Listado, creación, edición, detalle, vista previa y publicación</w:t>
            </w:r>
          </w:p>
        </w:tc>
      </w:tr>
      <w:tr w:rsidR="00AE0793" w:rsidRPr="0073127E" w14:paraId="52B8D706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10E890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M06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5AC050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Procesamiento y almacenamiento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348859A" w14:textId="77777777" w:rsidR="00AE0793" w:rsidRPr="0073127E" w:rsidRDefault="00000000">
            <w:r w:rsidRPr="0073127E">
              <w:rPr>
                <w:color w:val="17324D"/>
                <w:sz w:val="16"/>
              </w:rPr>
              <w:t>Empresarial / Global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03A2C0E" w14:textId="77777777" w:rsidR="00AE0793" w:rsidRPr="0073127E" w:rsidRDefault="00000000">
            <w:r w:rsidRPr="0073127E">
              <w:rPr>
                <w:color w:val="17324D"/>
                <w:sz w:val="16"/>
              </w:rPr>
              <w:t>Carga, estado, historial y errores</w:t>
            </w:r>
          </w:p>
        </w:tc>
      </w:tr>
      <w:tr w:rsidR="00AE0793" w:rsidRPr="0073127E" w14:paraId="15EBFA32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181DD507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M07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4B823938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Compras y pagos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DDA04B7" w14:textId="77777777" w:rsidR="00AE0793" w:rsidRPr="0073127E" w:rsidRDefault="00000000">
            <w:r w:rsidRPr="0073127E">
              <w:rPr>
                <w:color w:val="17324D"/>
                <w:sz w:val="16"/>
              </w:rPr>
              <w:t>Lector / Empresarial / Global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FF3C57D" w14:textId="77777777" w:rsidR="00AE0793" w:rsidRPr="0073127E" w:rsidRDefault="00000000">
            <w:r w:rsidRPr="0073127E">
              <w:rPr>
                <w:color w:val="17324D"/>
                <w:sz w:val="16"/>
              </w:rPr>
              <w:t>Compra, resultado, historial, ventas, supervisión y devolución</w:t>
            </w:r>
          </w:p>
        </w:tc>
      </w:tr>
      <w:tr w:rsidR="00AE0793" w:rsidRPr="0073127E" w14:paraId="09B0B145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18EA02F8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M08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4809D6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Biblioteca y acceso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523C3A0" w14:textId="77777777" w:rsidR="00AE0793" w:rsidRPr="0073127E" w:rsidRDefault="00000000">
            <w:r w:rsidRPr="0073127E">
              <w:rPr>
                <w:color w:val="17324D"/>
                <w:sz w:val="16"/>
              </w:rPr>
              <w:t>Lector / Empresarial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38149BFB" w14:textId="77777777" w:rsidR="00AE0793" w:rsidRPr="0073127E" w:rsidRDefault="00000000">
            <w:r w:rsidRPr="0073127E">
              <w:rPr>
                <w:color w:val="17324D"/>
                <w:sz w:val="16"/>
              </w:rPr>
              <w:t>Biblioteca, detalle y gestión de acceso</w:t>
            </w:r>
          </w:p>
        </w:tc>
      </w:tr>
      <w:tr w:rsidR="00AE0793" w:rsidRPr="0073127E" w14:paraId="6EE02B58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A8D69AC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M09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7E1BE1D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Visor y progreso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0EB5018E" w14:textId="77777777" w:rsidR="00AE0793" w:rsidRPr="0073127E" w:rsidRDefault="00000000">
            <w:r w:rsidRPr="0073127E">
              <w:rPr>
                <w:color w:val="17324D"/>
                <w:sz w:val="16"/>
              </w:rPr>
              <w:t>Área del lector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51095A75" w14:textId="77777777" w:rsidR="00AE0793" w:rsidRPr="0073127E" w:rsidRDefault="00000000">
            <w:r w:rsidRPr="0073127E">
              <w:rPr>
                <w:color w:val="17324D"/>
                <w:sz w:val="16"/>
              </w:rPr>
              <w:t>Visor, continuar lectura y acceso denegado</w:t>
            </w:r>
          </w:p>
        </w:tc>
      </w:tr>
      <w:tr w:rsidR="00AE0793" w:rsidRPr="0073127E" w14:paraId="137DF6F5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8EBBDF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M10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6E27A79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Reportes e indicadores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69816F70" w14:textId="77777777" w:rsidR="00AE0793" w:rsidRPr="0073127E" w:rsidRDefault="00000000">
            <w:r w:rsidRPr="0073127E">
              <w:rPr>
                <w:color w:val="17324D"/>
                <w:sz w:val="16"/>
              </w:rPr>
              <w:t>Empresarial / Global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59D02B7" w14:textId="77777777" w:rsidR="00AE0793" w:rsidRPr="0073127E" w:rsidRDefault="00000000">
            <w:proofErr w:type="spellStart"/>
            <w:r w:rsidRPr="0073127E">
              <w:rPr>
                <w:color w:val="17324D"/>
                <w:sz w:val="16"/>
              </w:rPr>
              <w:t>Dashboards</w:t>
            </w:r>
            <w:proofErr w:type="spellEnd"/>
            <w:r w:rsidRPr="0073127E">
              <w:rPr>
                <w:color w:val="17324D"/>
                <w:sz w:val="16"/>
              </w:rPr>
              <w:t>, ventas, lecturas y rankings</w:t>
            </w:r>
          </w:p>
        </w:tc>
      </w:tr>
      <w:tr w:rsidR="00AE0793" w:rsidRPr="0073127E" w14:paraId="210BCD9E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277CBA0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M11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8CBA2ED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Auditoría, seguridad e incidencias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273623DC" w14:textId="77777777" w:rsidR="00AE0793" w:rsidRPr="0073127E" w:rsidRDefault="00000000">
            <w:r w:rsidRPr="0073127E">
              <w:rPr>
                <w:color w:val="17324D"/>
                <w:sz w:val="16"/>
              </w:rPr>
              <w:t>Empresarial / Global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7F9FC"/>
          </w:tcPr>
          <w:p w14:paraId="630A6684" w14:textId="77777777" w:rsidR="00AE0793" w:rsidRPr="0073127E" w:rsidRDefault="00000000">
            <w:r w:rsidRPr="0073127E">
              <w:rPr>
                <w:color w:val="17324D"/>
                <w:sz w:val="16"/>
              </w:rPr>
              <w:t>Auditoría, seguridad e incidencias</w:t>
            </w:r>
          </w:p>
        </w:tc>
      </w:tr>
      <w:tr w:rsidR="00AE0793" w:rsidRPr="0073127E" w14:paraId="20428C72" w14:textId="77777777">
        <w:trPr>
          <w:jc w:val="center"/>
        </w:trPr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5CDBDCF2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M12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79B812BE" w14:textId="77777777" w:rsidR="00AE0793" w:rsidRPr="0073127E" w:rsidRDefault="00000000">
            <w:r w:rsidRPr="0073127E">
              <w:rPr>
                <w:b/>
                <w:color w:val="17324D"/>
                <w:sz w:val="16"/>
              </w:rPr>
              <w:t>Administración global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25B3F345" w14:textId="77777777" w:rsidR="00AE0793" w:rsidRPr="0073127E" w:rsidRDefault="00000000">
            <w:r w:rsidRPr="0073127E">
              <w:rPr>
                <w:color w:val="17324D"/>
                <w:sz w:val="16"/>
              </w:rPr>
              <w:t>Panel global</w:t>
            </w:r>
          </w:p>
        </w:tc>
        <w:tc>
          <w:tcPr>
            <w:tcW w:w="3620" w:type="dxa"/>
            <w:tcBorders>
              <w:top w:val="single" w:sz="4" w:space="0" w:color="C7D2E0"/>
              <w:left w:val="single" w:sz="4" w:space="0" w:color="C7D2E0"/>
              <w:bottom w:val="single" w:sz="4" w:space="0" w:color="C7D2E0"/>
              <w:right w:val="single" w:sz="4" w:space="0" w:color="C7D2E0"/>
            </w:tcBorders>
            <w:shd w:val="clear" w:color="auto" w:fill="FFFFFF"/>
          </w:tcPr>
          <w:p w14:paraId="03885571" w14:textId="77777777" w:rsidR="00AE0793" w:rsidRPr="0073127E" w:rsidRDefault="00000000">
            <w:r w:rsidRPr="0073127E">
              <w:rPr>
                <w:color w:val="17324D"/>
                <w:sz w:val="16"/>
              </w:rPr>
              <w:t>Inicio global, configuración y supervisión</w:t>
            </w:r>
          </w:p>
        </w:tc>
      </w:tr>
    </w:tbl>
    <w:p w14:paraId="3412B453" w14:textId="77777777" w:rsidR="00AE0793" w:rsidRPr="0073127E" w:rsidRDefault="00000000">
      <w:pPr>
        <w:pStyle w:val="Ttulo1"/>
      </w:pPr>
      <w:r w:rsidRPr="0073127E">
        <w:t>7. Dependencia funcional resumida</w:t>
      </w:r>
    </w:p>
    <w:p w14:paraId="4C9CB5DC" w14:textId="77777777" w:rsidR="00AE0793" w:rsidRPr="0073127E" w:rsidRDefault="00000000">
      <w:r w:rsidRPr="0073127E">
        <w:t xml:space="preserve">La operación central seguirá la cadena: Empresas y usuarios → Ediciones → Procesamiento documental → Publicación y catálogo → Compra mediante </w:t>
      </w:r>
      <w:proofErr w:type="spellStart"/>
      <w:r w:rsidRPr="0073127E">
        <w:t>Culqi</w:t>
      </w:r>
      <w:proofErr w:type="spellEnd"/>
      <w:r w:rsidRPr="0073127E">
        <w:t xml:space="preserve"> → Derecho de acceso → Biblioteca → Visor protegido → Progreso, reportes y auditoría. Autenticación controla las funciones privadas; auditoría y seguridad actúan transversalmente; administración global supervisa el conjunto.</w:t>
      </w:r>
    </w:p>
    <w:p w14:paraId="32F98D5E" w14:textId="77777777" w:rsidR="00AE0793" w:rsidRPr="0073127E" w:rsidRDefault="00000000">
      <w:pPr>
        <w:pStyle w:val="Ttulo1"/>
      </w:pPr>
      <w:r w:rsidRPr="0073127E">
        <w:t>8. Criterio de cierre del Punto 3</w:t>
      </w:r>
    </w:p>
    <w:p w14:paraId="2AB11DD3" w14:textId="77777777" w:rsidR="00AE0793" w:rsidRPr="0073127E" w:rsidRDefault="00000000">
      <w:r w:rsidRPr="0073127E">
        <w:t>El Punto 3 se considera definido cuando los doce módulos están identificados, cada módulo posee un conjunto claro de interfaces, los actores principales están asociados a cada vista y no existen pantallas sin módulo responsable. Este documento servirá como entrada directa para el diseño del modelo de datos y, posteriormente, para la elaboración de mockups.</w:t>
      </w:r>
    </w:p>
    <w:sectPr w:rsidR="00AE0793" w:rsidRPr="0073127E" w:rsidSect="00034616">
      <w:headerReference w:type="default" r:id="rId10"/>
      <w:footerReference w:type="default" r:id="rId11"/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E955A" w14:textId="77777777" w:rsidR="006E1B24" w:rsidRPr="0073127E" w:rsidRDefault="006E1B24">
      <w:pPr>
        <w:spacing w:after="0" w:line="240" w:lineRule="auto"/>
      </w:pPr>
      <w:r w:rsidRPr="0073127E">
        <w:separator/>
      </w:r>
    </w:p>
  </w:endnote>
  <w:endnote w:type="continuationSeparator" w:id="0">
    <w:p w14:paraId="60091D67" w14:textId="77777777" w:rsidR="006E1B24" w:rsidRPr="0073127E" w:rsidRDefault="006E1B24">
      <w:pPr>
        <w:spacing w:after="0" w:line="240" w:lineRule="auto"/>
      </w:pPr>
      <w:r w:rsidRPr="00731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E996" w14:textId="77777777" w:rsidR="00AE0793" w:rsidRPr="0073127E" w:rsidRDefault="00000000">
    <w:pPr>
      <w:pStyle w:val="Piedepgina"/>
      <w:jc w:val="center"/>
    </w:pPr>
    <w:r w:rsidRPr="0073127E">
      <w:rPr>
        <w:color w:val="5D6875"/>
        <w:sz w:val="16"/>
      </w:rPr>
      <w:t>Punto 3 - Módulos e interfaces del sistema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7E43" w14:textId="77777777" w:rsidR="00AE0793" w:rsidRPr="0073127E" w:rsidRDefault="00000000">
    <w:pPr>
      <w:pStyle w:val="Piedepgina"/>
      <w:jc w:val="center"/>
    </w:pPr>
    <w:r w:rsidRPr="0073127E">
      <w:rPr>
        <w:color w:val="5D6875"/>
        <w:sz w:val="16"/>
      </w:rPr>
      <w:t>Punto 3 - Matriz consolidada de módulos e interfaces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9EC05" w14:textId="77777777" w:rsidR="006E1B24" w:rsidRPr="0073127E" w:rsidRDefault="006E1B24">
      <w:pPr>
        <w:spacing w:after="0" w:line="240" w:lineRule="auto"/>
      </w:pPr>
      <w:r w:rsidRPr="0073127E">
        <w:separator/>
      </w:r>
    </w:p>
  </w:footnote>
  <w:footnote w:type="continuationSeparator" w:id="0">
    <w:p w14:paraId="66300415" w14:textId="77777777" w:rsidR="006E1B24" w:rsidRPr="0073127E" w:rsidRDefault="006E1B24">
      <w:pPr>
        <w:spacing w:after="0" w:line="240" w:lineRule="auto"/>
      </w:pPr>
      <w:r w:rsidRPr="0073127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1EDF0" w14:textId="77777777" w:rsidR="00AE0793" w:rsidRPr="0073127E" w:rsidRDefault="00000000">
    <w:pPr>
      <w:pStyle w:val="Encabezado"/>
      <w:jc w:val="right"/>
    </w:pPr>
    <w:r w:rsidRPr="0073127E">
      <w:rPr>
        <w:b/>
        <w:color w:val="5D6875"/>
        <w:sz w:val="16"/>
      </w:rPr>
      <w:t>PLATAFORMA DIGITAL SEGURA PARA PERIÓDICOS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1938" w14:textId="77777777" w:rsidR="00AE0793" w:rsidRPr="0073127E" w:rsidRDefault="00000000">
    <w:pPr>
      <w:pStyle w:val="Encabezado"/>
      <w:jc w:val="right"/>
    </w:pPr>
    <w:r w:rsidRPr="0073127E">
      <w:rPr>
        <w:b/>
        <w:color w:val="5D6875"/>
        <w:sz w:val="16"/>
      </w:rPr>
      <w:t>PLATAFORMA DIGITAL SEGURA PARA PERIÓDICOS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786637">
    <w:abstractNumId w:val="8"/>
  </w:num>
  <w:num w:numId="2" w16cid:durableId="1859461337">
    <w:abstractNumId w:val="6"/>
  </w:num>
  <w:num w:numId="3" w16cid:durableId="1410881276">
    <w:abstractNumId w:val="5"/>
  </w:num>
  <w:num w:numId="4" w16cid:durableId="212429770">
    <w:abstractNumId w:val="4"/>
  </w:num>
  <w:num w:numId="5" w16cid:durableId="1457724166">
    <w:abstractNumId w:val="7"/>
  </w:num>
  <w:num w:numId="6" w16cid:durableId="1548488910">
    <w:abstractNumId w:val="3"/>
  </w:num>
  <w:num w:numId="7" w16cid:durableId="52168621">
    <w:abstractNumId w:val="2"/>
  </w:num>
  <w:num w:numId="8" w16cid:durableId="1854880881">
    <w:abstractNumId w:val="1"/>
  </w:num>
  <w:num w:numId="9" w16cid:durableId="86174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7AE"/>
    <w:rsid w:val="006E1B24"/>
    <w:rsid w:val="0073127E"/>
    <w:rsid w:val="00AA1D8D"/>
    <w:rsid w:val="00AE079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913807"/>
  <w14:defaultImageDpi w14:val="300"/>
  <w15:docId w15:val="{F5904A44-646B-4B71-A3BA-C8382097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FEB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F42C1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1670</Words>
  <Characters>9187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ruiz bardales</cp:lastModifiedBy>
  <cp:revision>2</cp:revision>
  <dcterms:created xsi:type="dcterms:W3CDTF">2013-12-23T23:15:00Z</dcterms:created>
  <dcterms:modified xsi:type="dcterms:W3CDTF">2026-06-16T23:08:00Z</dcterms:modified>
  <cp:category/>
</cp:coreProperties>
</file>
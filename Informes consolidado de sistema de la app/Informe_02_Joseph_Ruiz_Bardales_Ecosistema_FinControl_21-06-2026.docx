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823C2" w14:textId="50934746" w:rsidR="00864BCB" w:rsidRPr="00864BCB" w:rsidRDefault="00864BCB" w:rsidP="00864BCB">
      <w:pPr>
        <w:rPr>
          <w:b/>
          <w:color w:val="102A43"/>
          <w:sz w:val="48"/>
        </w:rPr>
      </w:pPr>
      <w:r w:rsidRPr="00651A90">
        <w:rPr>
          <w:b/>
          <w:color w:val="173D73"/>
          <w:sz w:val="36"/>
        </w:rPr>
        <w:t>INFORME TÉCNICO DE DESARROLLO</w:t>
      </w:r>
    </w:p>
    <w:p w14:paraId="5EB0A018" w14:textId="03966C22" w:rsidR="00864BCB" w:rsidRPr="00651A90" w:rsidRDefault="00864BCB" w:rsidP="00864BCB">
      <w:r w:rsidRPr="00651A90">
        <w:rPr>
          <w:b/>
          <w:sz w:val="26"/>
        </w:rPr>
        <w:t xml:space="preserve">Proyecto Ecosistema FinControl y Proyectos Complementarios - </w:t>
      </w:r>
      <w:r w:rsidR="00236F65">
        <w:rPr>
          <w:b/>
          <w:sz w:val="26"/>
        </w:rPr>
        <w:t>junio</w:t>
      </w:r>
      <w:r w:rsidRPr="00651A90">
        <w:rPr>
          <w:b/>
          <w:sz w:val="26"/>
        </w:rPr>
        <w:t xml:space="preserve"> 2026</w:t>
      </w:r>
    </w:p>
    <w:p w14:paraId="38FA91A9" w14:textId="77777777" w:rsidR="00864BCB" w:rsidRPr="00651A90" w:rsidRDefault="00864BCB" w:rsidP="00864BCB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93"/>
        <w:gridCol w:w="7655"/>
      </w:tblGrid>
      <w:tr w:rsidR="00864BCB" w:rsidRPr="00651A90" w14:paraId="0DDB0E0A" w14:textId="77777777" w:rsidTr="000D53D3">
        <w:trPr>
          <w:jc w:val="center"/>
        </w:trPr>
        <w:tc>
          <w:tcPr>
            <w:tcW w:w="3024" w:type="dxa"/>
            <w:shd w:val="clear" w:color="auto" w:fill="173D7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B2CB2B" w14:textId="77777777" w:rsidR="00864BCB" w:rsidRPr="00651A90" w:rsidRDefault="00864BCB" w:rsidP="000D53D3">
            <w:r w:rsidRPr="00651A90">
              <w:rPr>
                <w:b/>
                <w:color w:val="FFFFFF"/>
                <w:sz w:val="18"/>
              </w:rPr>
              <w:t>PROYECTO:</w:t>
            </w:r>
          </w:p>
        </w:tc>
        <w:tc>
          <w:tcPr>
            <w:tcW w:w="82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293B78" w14:textId="78DCD915" w:rsidR="00864BCB" w:rsidRPr="00236F65" w:rsidRDefault="00236F65" w:rsidP="000D53D3">
            <w:pPr>
              <w:rPr>
                <w:sz w:val="12"/>
                <w:szCs w:val="14"/>
              </w:rPr>
            </w:pPr>
            <w:r w:rsidRPr="00236F65">
              <w:rPr>
                <w:sz w:val="20"/>
                <w:szCs w:val="14"/>
              </w:rPr>
              <w:t>Plataforma digital segura para periódicos y diarios</w:t>
            </w:r>
          </w:p>
        </w:tc>
      </w:tr>
      <w:tr w:rsidR="00864BCB" w:rsidRPr="00651A90" w14:paraId="29FDD690" w14:textId="77777777" w:rsidTr="000D53D3">
        <w:trPr>
          <w:jc w:val="center"/>
        </w:trPr>
        <w:tc>
          <w:tcPr>
            <w:tcW w:w="3024" w:type="dxa"/>
            <w:shd w:val="clear" w:color="auto" w:fill="173D7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B645E3" w14:textId="77777777" w:rsidR="00864BCB" w:rsidRPr="00651A90" w:rsidRDefault="00864BCB" w:rsidP="000D53D3">
            <w:r w:rsidRPr="00651A90">
              <w:rPr>
                <w:b/>
                <w:color w:val="FFFFFF"/>
                <w:sz w:val="18"/>
              </w:rPr>
              <w:t>ANALISTA RESPONSABLE:</w:t>
            </w:r>
          </w:p>
        </w:tc>
        <w:tc>
          <w:tcPr>
            <w:tcW w:w="82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A3EE68" w14:textId="77777777" w:rsidR="00864BCB" w:rsidRPr="00651A90" w:rsidRDefault="00864BCB" w:rsidP="000D53D3">
            <w:r w:rsidRPr="00651A90">
              <w:rPr>
                <w:sz w:val="18"/>
              </w:rPr>
              <w:t>Joseph Aaron Ruiz Bardales</w:t>
            </w:r>
            <w:r w:rsidRPr="00651A90">
              <w:rPr>
                <w:sz w:val="18"/>
              </w:rPr>
              <w:br/>
              <w:t>Analista de Sistemas y Aplicaciones</w:t>
            </w:r>
          </w:p>
        </w:tc>
      </w:tr>
      <w:tr w:rsidR="00864BCB" w:rsidRPr="00651A90" w14:paraId="22A8F6F4" w14:textId="77777777" w:rsidTr="000D53D3">
        <w:trPr>
          <w:jc w:val="center"/>
        </w:trPr>
        <w:tc>
          <w:tcPr>
            <w:tcW w:w="3024" w:type="dxa"/>
            <w:shd w:val="clear" w:color="auto" w:fill="173D7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1D106F" w14:textId="77777777" w:rsidR="00864BCB" w:rsidRPr="00651A90" w:rsidRDefault="00864BCB" w:rsidP="000D53D3">
            <w:r w:rsidRPr="00651A90">
              <w:rPr>
                <w:b/>
                <w:color w:val="FFFFFF"/>
                <w:sz w:val="18"/>
              </w:rPr>
              <w:t>DIRIGIDO A:</w:t>
            </w:r>
          </w:p>
        </w:tc>
        <w:tc>
          <w:tcPr>
            <w:tcW w:w="82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0C15B1" w14:textId="77777777" w:rsidR="00864BCB" w:rsidRPr="00651A90" w:rsidRDefault="00864BCB" w:rsidP="000D53D3">
            <w:r w:rsidRPr="00651A90">
              <w:rPr>
                <w:sz w:val="18"/>
              </w:rPr>
              <w:t xml:space="preserve">Ing. </w:t>
            </w:r>
            <w:proofErr w:type="spellStart"/>
            <w:r w:rsidRPr="00651A90">
              <w:rPr>
                <w:sz w:val="18"/>
              </w:rPr>
              <w:t>Jose</w:t>
            </w:r>
            <w:proofErr w:type="spellEnd"/>
            <w:r w:rsidRPr="00651A90">
              <w:rPr>
                <w:sz w:val="18"/>
              </w:rPr>
              <w:t xml:space="preserve"> Enrique Arroyo Castillo - Gerente General</w:t>
            </w:r>
          </w:p>
        </w:tc>
      </w:tr>
      <w:tr w:rsidR="00864BCB" w:rsidRPr="00651A90" w14:paraId="6C7FC5BA" w14:textId="77777777" w:rsidTr="000D53D3">
        <w:trPr>
          <w:jc w:val="center"/>
        </w:trPr>
        <w:tc>
          <w:tcPr>
            <w:tcW w:w="3024" w:type="dxa"/>
            <w:shd w:val="clear" w:color="auto" w:fill="173D7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16A557" w14:textId="77777777" w:rsidR="00864BCB" w:rsidRPr="00651A90" w:rsidRDefault="00864BCB" w:rsidP="000D53D3">
            <w:r w:rsidRPr="00651A90">
              <w:rPr>
                <w:b/>
                <w:color w:val="FFFFFF"/>
                <w:sz w:val="18"/>
              </w:rPr>
              <w:t>PERIODO:</w:t>
            </w:r>
          </w:p>
        </w:tc>
        <w:tc>
          <w:tcPr>
            <w:tcW w:w="82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D1C502" w14:textId="2DA6611F" w:rsidR="00864BCB" w:rsidRPr="00651A90" w:rsidRDefault="00864BCB" w:rsidP="000D53D3">
            <w:r w:rsidRPr="00651A90">
              <w:rPr>
                <w:sz w:val="18"/>
              </w:rPr>
              <w:t xml:space="preserve">Semana </w:t>
            </w:r>
            <w:r w:rsidR="00A6103E">
              <w:rPr>
                <w:sz w:val="18"/>
              </w:rPr>
              <w:t>02 -</w:t>
            </w:r>
            <w:r w:rsidRPr="00651A90">
              <w:rPr>
                <w:sz w:val="18"/>
              </w:rPr>
              <w:t xml:space="preserve"> del </w:t>
            </w:r>
            <w:r w:rsidR="00A6103E">
              <w:rPr>
                <w:sz w:val="18"/>
              </w:rPr>
              <w:t>15</w:t>
            </w:r>
            <w:r w:rsidRPr="00651A90">
              <w:rPr>
                <w:sz w:val="18"/>
              </w:rPr>
              <w:t xml:space="preserve"> al </w:t>
            </w:r>
            <w:r w:rsidR="00A6103E">
              <w:rPr>
                <w:sz w:val="18"/>
              </w:rPr>
              <w:t>21</w:t>
            </w:r>
            <w:r w:rsidRPr="00651A90">
              <w:rPr>
                <w:sz w:val="18"/>
              </w:rPr>
              <w:t xml:space="preserve"> de </w:t>
            </w:r>
            <w:r w:rsidR="00A6103E">
              <w:rPr>
                <w:sz w:val="18"/>
              </w:rPr>
              <w:t>junio</w:t>
            </w:r>
            <w:r w:rsidRPr="00651A90">
              <w:rPr>
                <w:sz w:val="18"/>
              </w:rPr>
              <w:t xml:space="preserve"> de 2026</w:t>
            </w:r>
          </w:p>
        </w:tc>
      </w:tr>
      <w:tr w:rsidR="00864BCB" w:rsidRPr="00651A90" w14:paraId="43F22FB3" w14:textId="77777777" w:rsidTr="000D53D3">
        <w:trPr>
          <w:jc w:val="center"/>
        </w:trPr>
        <w:tc>
          <w:tcPr>
            <w:tcW w:w="3024" w:type="dxa"/>
            <w:shd w:val="clear" w:color="auto" w:fill="173D7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D14EE7" w14:textId="77777777" w:rsidR="00864BCB" w:rsidRPr="00651A90" w:rsidRDefault="00864BCB" w:rsidP="000D53D3">
            <w:r w:rsidRPr="00651A90">
              <w:rPr>
                <w:b/>
                <w:color w:val="FFFFFF"/>
                <w:sz w:val="18"/>
              </w:rPr>
              <w:t>ASUNTO</w:t>
            </w:r>
          </w:p>
        </w:tc>
        <w:tc>
          <w:tcPr>
            <w:tcW w:w="82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CCE823" w14:textId="77777777" w:rsidR="00864BCB" w:rsidRPr="00651A90" w:rsidRDefault="00864BCB" w:rsidP="000D53D3">
            <w:r w:rsidRPr="00651A90">
              <w:rPr>
                <w:sz w:val="18"/>
              </w:rPr>
              <w:t>Detalle técnico, funcional, comercial y de arquitectura de los avances semanales realizados sobre FinControl y proyectos complementarios asignados.</w:t>
            </w:r>
          </w:p>
        </w:tc>
      </w:tr>
    </w:tbl>
    <w:p w14:paraId="3D1CCD94" w14:textId="77777777" w:rsidR="00864BCB" w:rsidRPr="00651A90" w:rsidRDefault="00864BCB" w:rsidP="00864BCB"/>
    <w:p w14:paraId="150781A8" w14:textId="77777777" w:rsidR="00864BCB" w:rsidRPr="00651A90" w:rsidRDefault="00864BCB" w:rsidP="00864BCB">
      <w:pPr>
        <w:jc w:val="center"/>
      </w:pPr>
      <w:r w:rsidRPr="00651A90">
        <w:rPr>
          <w:i/>
          <w:color w:val="666666"/>
        </w:rPr>
        <w:t>Documento consolidado de seguimiento semanal</w:t>
      </w:r>
    </w:p>
    <w:p w14:paraId="6327701D" w14:textId="77777777" w:rsidR="00864BCB" w:rsidRDefault="00864BCB">
      <w:pPr>
        <w:rPr>
          <w:b/>
          <w:color w:val="102A43"/>
          <w:sz w:val="48"/>
        </w:rPr>
      </w:pPr>
      <w:r>
        <w:rPr>
          <w:b/>
          <w:color w:val="102A43"/>
          <w:sz w:val="48"/>
        </w:rPr>
        <w:br w:type="page"/>
      </w:r>
    </w:p>
    <w:p w14:paraId="506E4C7A" w14:textId="3D222D0F" w:rsidR="007C2234" w:rsidRPr="00C27FEA" w:rsidRDefault="00000000" w:rsidP="00C037CA">
      <w:pPr>
        <w:ind w:firstLine="720"/>
        <w:jc w:val="center"/>
      </w:pPr>
      <w:r w:rsidRPr="00C27FEA">
        <w:rPr>
          <w:b/>
          <w:color w:val="102A43"/>
          <w:sz w:val="48"/>
        </w:rPr>
        <w:lastRenderedPageBreak/>
        <w:t>ANALISIS FUNCIONAL Y TECNICO DEL MVP</w:t>
      </w:r>
    </w:p>
    <w:p w14:paraId="3278BDDC" w14:textId="77777777" w:rsidR="007C2234" w:rsidRPr="00B32F51" w:rsidRDefault="00000000">
      <w:pPr>
        <w:jc w:val="center"/>
        <w:rPr>
          <w:b/>
          <w:bCs/>
        </w:rPr>
      </w:pPr>
      <w:r w:rsidRPr="00B32F51">
        <w:rPr>
          <w:b/>
          <w:bCs/>
          <w:sz w:val="30"/>
        </w:rPr>
        <w:t xml:space="preserve">Plataforma digital segura para </w:t>
      </w:r>
      <w:r w:rsidR="00DE5C15" w:rsidRPr="00B32F51">
        <w:rPr>
          <w:b/>
          <w:bCs/>
          <w:sz w:val="30"/>
        </w:rPr>
        <w:t>periódicos</w:t>
      </w:r>
      <w:r w:rsidRPr="00B32F51">
        <w:rPr>
          <w:b/>
          <w:bCs/>
          <w:sz w:val="30"/>
        </w:rPr>
        <w:t xml:space="preserve"> y diarios</w:t>
      </w:r>
    </w:p>
    <w:p w14:paraId="5D187D15" w14:textId="77777777" w:rsidR="007C2234" w:rsidRPr="00C27FEA" w:rsidRDefault="00DE5C15">
      <w:pPr>
        <w:jc w:val="center"/>
      </w:pPr>
      <w:r>
        <w:rPr>
          <w:color w:val="475569"/>
          <w:sz w:val="22"/>
        </w:rPr>
        <w:t>Especificación</w:t>
      </w:r>
      <w:r w:rsidRPr="00C27FEA">
        <w:rPr>
          <w:color w:val="475569"/>
          <w:sz w:val="22"/>
        </w:rPr>
        <w:t xml:space="preserve"> funcional, </w:t>
      </w:r>
      <w:r>
        <w:rPr>
          <w:color w:val="475569"/>
          <w:sz w:val="22"/>
        </w:rPr>
        <w:t>técnica</w:t>
      </w:r>
      <w:r w:rsidRPr="00C27FEA">
        <w:rPr>
          <w:color w:val="475569"/>
          <w:sz w:val="22"/>
        </w:rPr>
        <w:t xml:space="preserve"> y visual para </w:t>
      </w:r>
      <w:r>
        <w:rPr>
          <w:color w:val="475569"/>
          <w:sz w:val="22"/>
        </w:rPr>
        <w:t>Exposición</w:t>
      </w:r>
    </w:p>
    <w:p w14:paraId="0F837882" w14:textId="77777777" w:rsidR="007C2234" w:rsidRDefault="00000000">
      <w:pPr>
        <w:jc w:val="center"/>
      </w:pPr>
      <w:r>
        <w:rPr>
          <w:noProof/>
        </w:rPr>
        <w:drawing>
          <wp:inline distT="0" distB="0" distL="0" distR="0" wp14:anchorId="7F2FE2D0" wp14:editId="6B1D3760">
            <wp:extent cx="6583680" cy="37307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visual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3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3168"/>
        <w:gridCol w:w="6912"/>
      </w:tblGrid>
      <w:tr w:rsidR="007C2234" w14:paraId="4A0F1156" w14:textId="77777777">
        <w:trPr>
          <w:jc w:val="center"/>
        </w:trPr>
        <w:tc>
          <w:tcPr>
            <w:tcW w:w="3168" w:type="dxa"/>
            <w:shd w:val="clear" w:color="auto" w:fill="1F7A8C"/>
            <w:vAlign w:val="center"/>
          </w:tcPr>
          <w:p w14:paraId="41B2B997" w14:textId="77777777" w:rsidR="007C2234" w:rsidRDefault="00000000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6912" w:type="dxa"/>
            <w:shd w:val="clear" w:color="auto" w:fill="1F7A8C"/>
            <w:vAlign w:val="center"/>
          </w:tcPr>
          <w:p w14:paraId="0086AFB3" w14:textId="77777777" w:rsidR="007C2234" w:rsidRDefault="00000000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7C2234" w:rsidRPr="00C27FEA" w14:paraId="3FF2293B" w14:textId="77777777">
        <w:trPr>
          <w:jc w:val="center"/>
        </w:trPr>
        <w:tc>
          <w:tcPr>
            <w:tcW w:w="3168" w:type="dxa"/>
            <w:shd w:val="clear" w:color="auto" w:fill="F8FAFC"/>
          </w:tcPr>
          <w:p w14:paraId="3F18E9A2" w14:textId="77777777" w:rsidR="007C2234" w:rsidRDefault="00000000">
            <w:r>
              <w:rPr>
                <w:color w:val="000000"/>
                <w:sz w:val="16"/>
              </w:rPr>
              <w:t>Tipo de documento</w:t>
            </w:r>
          </w:p>
        </w:tc>
        <w:tc>
          <w:tcPr>
            <w:tcW w:w="6912" w:type="dxa"/>
            <w:shd w:val="clear" w:color="auto" w:fill="F8FAFC"/>
          </w:tcPr>
          <w:p w14:paraId="39C7C58B" w14:textId="77777777" w:rsidR="007C2234" w:rsidRPr="00C27FEA" w:rsidRDefault="00DE5C15">
            <w:r w:rsidRPr="00C27FEA">
              <w:rPr>
                <w:color w:val="000000"/>
                <w:sz w:val="16"/>
              </w:rPr>
              <w:t>Análisis funcional y técnico del MVP</w:t>
            </w:r>
          </w:p>
        </w:tc>
      </w:tr>
      <w:tr w:rsidR="007C2234" w14:paraId="46553C77" w14:textId="77777777">
        <w:trPr>
          <w:jc w:val="center"/>
        </w:trPr>
        <w:tc>
          <w:tcPr>
            <w:tcW w:w="3168" w:type="dxa"/>
          </w:tcPr>
          <w:p w14:paraId="48249E11" w14:textId="77777777" w:rsidR="007C2234" w:rsidRDefault="00DE5C15">
            <w:r>
              <w:rPr>
                <w:color w:val="000000"/>
                <w:sz w:val="16"/>
              </w:rPr>
              <w:t>Versión</w:t>
            </w:r>
          </w:p>
        </w:tc>
        <w:tc>
          <w:tcPr>
            <w:tcW w:w="6912" w:type="dxa"/>
          </w:tcPr>
          <w:p w14:paraId="3FD0BFA7" w14:textId="77777777" w:rsidR="00051341" w:rsidRDefault="00000000">
            <w:r>
              <w:t>1.2 - Subsanado (Analista / QA)</w:t>
            </w:r>
          </w:p>
        </w:tc>
      </w:tr>
      <w:tr w:rsidR="007C2234" w:rsidRPr="00C27FEA" w14:paraId="58B5AA14" w14:textId="77777777">
        <w:trPr>
          <w:jc w:val="center"/>
        </w:trPr>
        <w:tc>
          <w:tcPr>
            <w:tcW w:w="3168" w:type="dxa"/>
            <w:shd w:val="clear" w:color="auto" w:fill="F8FAFC"/>
          </w:tcPr>
          <w:p w14:paraId="4EFD700E" w14:textId="77777777" w:rsidR="007C2234" w:rsidRDefault="00000000">
            <w:r>
              <w:rPr>
                <w:color w:val="000000"/>
                <w:sz w:val="16"/>
              </w:rPr>
              <w:t>Rol responsable</w:t>
            </w:r>
          </w:p>
        </w:tc>
        <w:tc>
          <w:tcPr>
            <w:tcW w:w="6912" w:type="dxa"/>
            <w:shd w:val="clear" w:color="auto" w:fill="F8FAFC"/>
          </w:tcPr>
          <w:p w14:paraId="6BC0A638" w14:textId="77777777" w:rsidR="00051341" w:rsidRDefault="00000000">
            <w:r>
              <w:t>Analista de Sistemas y Aplicaciones / QA</w:t>
            </w:r>
          </w:p>
        </w:tc>
      </w:tr>
      <w:tr w:rsidR="007C2234" w14:paraId="26788535" w14:textId="77777777">
        <w:trPr>
          <w:jc w:val="center"/>
        </w:trPr>
        <w:tc>
          <w:tcPr>
            <w:tcW w:w="3168" w:type="dxa"/>
          </w:tcPr>
          <w:p w14:paraId="4C4AA54B" w14:textId="77777777" w:rsidR="007C2234" w:rsidRDefault="00000000">
            <w:r>
              <w:rPr>
                <w:color w:val="000000"/>
                <w:sz w:val="16"/>
              </w:rPr>
              <w:t>Fecha</w:t>
            </w:r>
          </w:p>
        </w:tc>
        <w:tc>
          <w:tcPr>
            <w:tcW w:w="6912" w:type="dxa"/>
          </w:tcPr>
          <w:p w14:paraId="66B41AE4" w14:textId="77777777" w:rsidR="007C2234" w:rsidRDefault="00000000">
            <w:r>
              <w:rPr>
                <w:color w:val="000000"/>
                <w:sz w:val="16"/>
              </w:rPr>
              <w:t>Junio 2026</w:t>
            </w:r>
          </w:p>
        </w:tc>
      </w:tr>
      <w:tr w:rsidR="007C2234" w:rsidRPr="00C27FEA" w14:paraId="0602EC5B" w14:textId="77777777">
        <w:trPr>
          <w:jc w:val="center"/>
        </w:trPr>
        <w:tc>
          <w:tcPr>
            <w:tcW w:w="3168" w:type="dxa"/>
            <w:shd w:val="clear" w:color="auto" w:fill="F8FAFC"/>
          </w:tcPr>
          <w:p w14:paraId="789AF6B3" w14:textId="77777777" w:rsidR="007C2234" w:rsidRDefault="00000000">
            <w:r>
              <w:rPr>
                <w:color w:val="000000"/>
                <w:sz w:val="16"/>
              </w:rPr>
              <w:t>Estado</w:t>
            </w:r>
          </w:p>
        </w:tc>
        <w:tc>
          <w:tcPr>
            <w:tcW w:w="6912" w:type="dxa"/>
            <w:shd w:val="clear" w:color="auto" w:fill="F8FAFC"/>
          </w:tcPr>
          <w:p w14:paraId="6BF736EC" w14:textId="77777777" w:rsidR="00051341" w:rsidRDefault="00000000">
            <w:r>
              <w:t>Documento subsanado para revisión y conformidad del QA</w:t>
            </w:r>
          </w:p>
        </w:tc>
      </w:tr>
    </w:tbl>
    <w:p w14:paraId="393212D6" w14:textId="77777777" w:rsidR="007C2234" w:rsidRPr="00C27FEA" w:rsidRDefault="007C2234"/>
    <w:p w14:paraId="510962EC" w14:textId="77777777" w:rsidR="007C2234" w:rsidRPr="00C27FEA" w:rsidRDefault="00000000">
      <w:r w:rsidRPr="00C27FEA">
        <w:br w:type="page"/>
      </w:r>
    </w:p>
    <w:p w14:paraId="7024E700" w14:textId="77777777" w:rsidR="00DE5C15" w:rsidRDefault="00DE5C15">
      <w:pPr>
        <w:pStyle w:val="Ttulo1"/>
        <w:rPr>
          <w:color w:val="102A43"/>
        </w:rPr>
      </w:pPr>
    </w:p>
    <w:p w14:paraId="52BEE116" w14:textId="77777777" w:rsidR="00DE5C15" w:rsidRDefault="00DE5C15">
      <w:pPr>
        <w:pStyle w:val="Ttulo1"/>
        <w:rPr>
          <w:color w:val="102A43"/>
        </w:rPr>
      </w:pPr>
    </w:p>
    <w:p w14:paraId="7FCDED05" w14:textId="77777777" w:rsidR="007C2234" w:rsidRDefault="00DE5C15">
      <w:pPr>
        <w:pStyle w:val="Ttulo1"/>
      </w:pPr>
      <w:r>
        <w:rPr>
          <w:color w:val="102A43"/>
        </w:rPr>
        <w:t>Índice del documento</w:t>
      </w:r>
    </w:p>
    <w:tbl>
      <w:tblPr>
        <w:tblStyle w:val="Tablaconcuadrcula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864"/>
        <w:gridCol w:w="9216"/>
      </w:tblGrid>
      <w:tr w:rsidR="007C2234" w14:paraId="60886D14" w14:textId="77777777">
        <w:trPr>
          <w:jc w:val="center"/>
        </w:trPr>
        <w:tc>
          <w:tcPr>
            <w:tcW w:w="864" w:type="dxa"/>
            <w:shd w:val="clear" w:color="auto" w:fill="102A43"/>
            <w:vAlign w:val="center"/>
          </w:tcPr>
          <w:p w14:paraId="1A0AC577" w14:textId="77777777" w:rsidR="007C2234" w:rsidRDefault="00000000">
            <w:r>
              <w:rPr>
                <w:b/>
                <w:color w:val="FFFFFF"/>
                <w:sz w:val="17"/>
              </w:rPr>
              <w:t>Nro.</w:t>
            </w:r>
          </w:p>
        </w:tc>
        <w:tc>
          <w:tcPr>
            <w:tcW w:w="9216" w:type="dxa"/>
            <w:shd w:val="clear" w:color="auto" w:fill="102A43"/>
            <w:vAlign w:val="center"/>
          </w:tcPr>
          <w:p w14:paraId="2A462865" w14:textId="77777777" w:rsidR="007C2234" w:rsidRDefault="00DE5C15">
            <w:r>
              <w:rPr>
                <w:b/>
                <w:color w:val="FFFFFF"/>
                <w:sz w:val="17"/>
              </w:rPr>
              <w:t>Sección</w:t>
            </w:r>
          </w:p>
        </w:tc>
      </w:tr>
      <w:tr w:rsidR="007C2234" w14:paraId="742C02CA" w14:textId="77777777">
        <w:trPr>
          <w:jc w:val="center"/>
        </w:trPr>
        <w:tc>
          <w:tcPr>
            <w:tcW w:w="864" w:type="dxa"/>
            <w:shd w:val="clear" w:color="auto" w:fill="F8FAFC"/>
          </w:tcPr>
          <w:p w14:paraId="6CCD6F8E" w14:textId="77777777" w:rsidR="007C2234" w:rsidRDefault="00000000">
            <w:r>
              <w:rPr>
                <w:color w:val="000000"/>
                <w:sz w:val="16"/>
              </w:rPr>
              <w:t>1</w:t>
            </w:r>
          </w:p>
        </w:tc>
        <w:tc>
          <w:tcPr>
            <w:tcW w:w="9216" w:type="dxa"/>
            <w:shd w:val="clear" w:color="auto" w:fill="F8FAFC"/>
          </w:tcPr>
          <w:p w14:paraId="203D8BE1" w14:textId="77777777" w:rsidR="007C2234" w:rsidRDefault="00000000">
            <w:r>
              <w:rPr>
                <w:color w:val="000000"/>
                <w:sz w:val="16"/>
              </w:rPr>
              <w:t>Resumen de la fase</w:t>
            </w:r>
          </w:p>
        </w:tc>
      </w:tr>
      <w:tr w:rsidR="007C2234" w14:paraId="432548EC" w14:textId="77777777">
        <w:trPr>
          <w:jc w:val="center"/>
        </w:trPr>
        <w:tc>
          <w:tcPr>
            <w:tcW w:w="864" w:type="dxa"/>
          </w:tcPr>
          <w:p w14:paraId="5773E73B" w14:textId="77777777" w:rsidR="007C2234" w:rsidRDefault="00000000">
            <w:r>
              <w:rPr>
                <w:color w:val="000000"/>
                <w:sz w:val="16"/>
              </w:rPr>
              <w:t>2</w:t>
            </w:r>
          </w:p>
        </w:tc>
        <w:tc>
          <w:tcPr>
            <w:tcW w:w="9216" w:type="dxa"/>
          </w:tcPr>
          <w:p w14:paraId="147AB959" w14:textId="77777777" w:rsidR="007C2234" w:rsidRDefault="00000000">
            <w:r>
              <w:rPr>
                <w:color w:val="000000"/>
                <w:sz w:val="16"/>
              </w:rPr>
              <w:t>Alcance funcional del MVP</w:t>
            </w:r>
          </w:p>
        </w:tc>
      </w:tr>
      <w:tr w:rsidR="007C2234" w14:paraId="74D47904" w14:textId="77777777">
        <w:trPr>
          <w:jc w:val="center"/>
        </w:trPr>
        <w:tc>
          <w:tcPr>
            <w:tcW w:w="864" w:type="dxa"/>
            <w:shd w:val="clear" w:color="auto" w:fill="F8FAFC"/>
          </w:tcPr>
          <w:p w14:paraId="086B6B6A" w14:textId="77777777" w:rsidR="007C2234" w:rsidRDefault="00000000">
            <w:r>
              <w:rPr>
                <w:color w:val="000000"/>
                <w:sz w:val="16"/>
              </w:rPr>
              <w:t>3</w:t>
            </w:r>
          </w:p>
        </w:tc>
        <w:tc>
          <w:tcPr>
            <w:tcW w:w="9216" w:type="dxa"/>
            <w:shd w:val="clear" w:color="auto" w:fill="F8FAFC"/>
          </w:tcPr>
          <w:p w14:paraId="1C0487A5" w14:textId="77777777" w:rsidR="007C2234" w:rsidRDefault="00000000">
            <w:r>
              <w:rPr>
                <w:color w:val="000000"/>
                <w:sz w:val="16"/>
              </w:rPr>
              <w:t xml:space="preserve">Mapa de </w:t>
            </w:r>
            <w:r w:rsidR="00DE5C15">
              <w:rPr>
                <w:color w:val="000000"/>
                <w:sz w:val="16"/>
              </w:rPr>
              <w:t>módulos</w:t>
            </w:r>
            <w:r>
              <w:rPr>
                <w:color w:val="000000"/>
                <w:sz w:val="16"/>
              </w:rPr>
              <w:t xml:space="preserve"> funcionales</w:t>
            </w:r>
          </w:p>
        </w:tc>
      </w:tr>
      <w:tr w:rsidR="007C2234" w14:paraId="7B006F0D" w14:textId="77777777">
        <w:trPr>
          <w:jc w:val="center"/>
        </w:trPr>
        <w:tc>
          <w:tcPr>
            <w:tcW w:w="864" w:type="dxa"/>
          </w:tcPr>
          <w:p w14:paraId="16337183" w14:textId="77777777" w:rsidR="007C2234" w:rsidRDefault="00000000">
            <w:r>
              <w:rPr>
                <w:color w:val="000000"/>
                <w:sz w:val="16"/>
              </w:rPr>
              <w:t>4</w:t>
            </w:r>
          </w:p>
        </w:tc>
        <w:tc>
          <w:tcPr>
            <w:tcW w:w="9216" w:type="dxa"/>
          </w:tcPr>
          <w:p w14:paraId="4E966729" w14:textId="77777777" w:rsidR="007C2234" w:rsidRDefault="00000000">
            <w:r>
              <w:rPr>
                <w:color w:val="000000"/>
                <w:sz w:val="16"/>
              </w:rPr>
              <w:t>Mockups funcionales simulados</w:t>
            </w:r>
          </w:p>
        </w:tc>
      </w:tr>
      <w:tr w:rsidR="007C2234" w:rsidRPr="00C27FEA" w14:paraId="6FEB4A89" w14:textId="77777777">
        <w:trPr>
          <w:jc w:val="center"/>
        </w:trPr>
        <w:tc>
          <w:tcPr>
            <w:tcW w:w="864" w:type="dxa"/>
            <w:shd w:val="clear" w:color="auto" w:fill="F8FAFC"/>
          </w:tcPr>
          <w:p w14:paraId="5AB139C9" w14:textId="77777777" w:rsidR="007C2234" w:rsidRDefault="00000000">
            <w:r>
              <w:rPr>
                <w:color w:val="000000"/>
                <w:sz w:val="16"/>
              </w:rPr>
              <w:t>5</w:t>
            </w:r>
          </w:p>
        </w:tc>
        <w:tc>
          <w:tcPr>
            <w:tcW w:w="9216" w:type="dxa"/>
            <w:shd w:val="clear" w:color="auto" w:fill="F8FAFC"/>
          </w:tcPr>
          <w:p w14:paraId="5C02BBCB" w14:textId="77777777" w:rsidR="007C2234" w:rsidRPr="00C27FEA" w:rsidRDefault="00000000">
            <w:r w:rsidRPr="00C27FEA">
              <w:rPr>
                <w:color w:val="000000"/>
                <w:sz w:val="16"/>
              </w:rPr>
              <w:t>Flujo funcional principal y alternos</w:t>
            </w:r>
          </w:p>
        </w:tc>
      </w:tr>
      <w:tr w:rsidR="007C2234" w14:paraId="6CD71DCF" w14:textId="77777777">
        <w:trPr>
          <w:jc w:val="center"/>
        </w:trPr>
        <w:tc>
          <w:tcPr>
            <w:tcW w:w="864" w:type="dxa"/>
          </w:tcPr>
          <w:p w14:paraId="30976A46" w14:textId="77777777" w:rsidR="007C2234" w:rsidRDefault="00000000">
            <w:r>
              <w:rPr>
                <w:color w:val="000000"/>
                <w:sz w:val="16"/>
              </w:rPr>
              <w:t>6</w:t>
            </w:r>
          </w:p>
        </w:tc>
        <w:tc>
          <w:tcPr>
            <w:tcW w:w="9216" w:type="dxa"/>
          </w:tcPr>
          <w:p w14:paraId="3BD4C6B0" w14:textId="77777777" w:rsidR="007C2234" w:rsidRDefault="00000000">
            <w:r>
              <w:rPr>
                <w:color w:val="000000"/>
                <w:sz w:val="16"/>
              </w:rPr>
              <w:t>Historias de usuario</w:t>
            </w:r>
          </w:p>
        </w:tc>
      </w:tr>
      <w:tr w:rsidR="007C2234" w14:paraId="73D6AF63" w14:textId="77777777">
        <w:trPr>
          <w:jc w:val="center"/>
        </w:trPr>
        <w:tc>
          <w:tcPr>
            <w:tcW w:w="864" w:type="dxa"/>
            <w:shd w:val="clear" w:color="auto" w:fill="F8FAFC"/>
          </w:tcPr>
          <w:p w14:paraId="139F802B" w14:textId="77777777" w:rsidR="007C2234" w:rsidRDefault="00000000">
            <w:r>
              <w:rPr>
                <w:color w:val="000000"/>
                <w:sz w:val="16"/>
              </w:rPr>
              <w:t>7</w:t>
            </w:r>
          </w:p>
        </w:tc>
        <w:tc>
          <w:tcPr>
            <w:tcW w:w="9216" w:type="dxa"/>
            <w:shd w:val="clear" w:color="auto" w:fill="F8FAFC"/>
          </w:tcPr>
          <w:p w14:paraId="6904AFBC" w14:textId="77777777" w:rsidR="007C2234" w:rsidRDefault="00000000">
            <w:r>
              <w:rPr>
                <w:color w:val="000000"/>
                <w:sz w:val="16"/>
              </w:rPr>
              <w:t>Backlog priorizado por sprint</w:t>
            </w:r>
          </w:p>
        </w:tc>
      </w:tr>
      <w:tr w:rsidR="007C2234" w14:paraId="70667D60" w14:textId="77777777">
        <w:trPr>
          <w:jc w:val="center"/>
        </w:trPr>
        <w:tc>
          <w:tcPr>
            <w:tcW w:w="864" w:type="dxa"/>
          </w:tcPr>
          <w:p w14:paraId="0E135EFB" w14:textId="77777777" w:rsidR="007C2234" w:rsidRDefault="00000000">
            <w:r>
              <w:rPr>
                <w:color w:val="000000"/>
                <w:sz w:val="16"/>
              </w:rPr>
              <w:t>8</w:t>
            </w:r>
          </w:p>
        </w:tc>
        <w:tc>
          <w:tcPr>
            <w:tcW w:w="9216" w:type="dxa"/>
          </w:tcPr>
          <w:p w14:paraId="182F79F5" w14:textId="77777777" w:rsidR="007C2234" w:rsidRDefault="00000000">
            <w:r>
              <w:rPr>
                <w:color w:val="000000"/>
                <w:sz w:val="16"/>
              </w:rPr>
              <w:t>Reglas de negocio</w:t>
            </w:r>
          </w:p>
        </w:tc>
      </w:tr>
      <w:tr w:rsidR="007C2234" w14:paraId="1D1A11C8" w14:textId="77777777">
        <w:trPr>
          <w:jc w:val="center"/>
        </w:trPr>
        <w:tc>
          <w:tcPr>
            <w:tcW w:w="864" w:type="dxa"/>
            <w:shd w:val="clear" w:color="auto" w:fill="F8FAFC"/>
          </w:tcPr>
          <w:p w14:paraId="26E4AFC2" w14:textId="77777777" w:rsidR="007C2234" w:rsidRDefault="00000000">
            <w:r>
              <w:rPr>
                <w:color w:val="000000"/>
                <w:sz w:val="16"/>
              </w:rPr>
              <w:t>9</w:t>
            </w:r>
          </w:p>
        </w:tc>
        <w:tc>
          <w:tcPr>
            <w:tcW w:w="9216" w:type="dxa"/>
            <w:shd w:val="clear" w:color="auto" w:fill="F8FAFC"/>
          </w:tcPr>
          <w:p w14:paraId="2E375DE6" w14:textId="77777777" w:rsidR="007C2234" w:rsidRDefault="00000000">
            <w:r>
              <w:rPr>
                <w:color w:val="000000"/>
                <w:sz w:val="16"/>
              </w:rPr>
              <w:t>Modelo de datos preliminar</w:t>
            </w:r>
          </w:p>
        </w:tc>
      </w:tr>
      <w:tr w:rsidR="007C2234" w14:paraId="4E45A041" w14:textId="77777777">
        <w:trPr>
          <w:jc w:val="center"/>
        </w:trPr>
        <w:tc>
          <w:tcPr>
            <w:tcW w:w="864" w:type="dxa"/>
          </w:tcPr>
          <w:p w14:paraId="0C28D53D" w14:textId="77777777" w:rsidR="007C2234" w:rsidRDefault="00000000">
            <w:r>
              <w:rPr>
                <w:color w:val="000000"/>
                <w:sz w:val="16"/>
              </w:rPr>
              <w:t>10</w:t>
            </w:r>
          </w:p>
        </w:tc>
        <w:tc>
          <w:tcPr>
            <w:tcW w:w="9216" w:type="dxa"/>
          </w:tcPr>
          <w:p w14:paraId="158945C0" w14:textId="77777777" w:rsidR="007C2234" w:rsidRDefault="00000000">
            <w:r>
              <w:rPr>
                <w:color w:val="000000"/>
                <w:sz w:val="16"/>
              </w:rPr>
              <w:t xml:space="preserve">Arquitectura </w:t>
            </w:r>
            <w:r w:rsidR="00DE5C15">
              <w:rPr>
                <w:color w:val="000000"/>
                <w:sz w:val="16"/>
              </w:rPr>
              <w:t>técnica</w:t>
            </w:r>
            <w:r>
              <w:rPr>
                <w:color w:val="000000"/>
                <w:sz w:val="16"/>
              </w:rPr>
              <w:t xml:space="preserve"> sugerida</w:t>
            </w:r>
          </w:p>
        </w:tc>
      </w:tr>
      <w:tr w:rsidR="007C2234" w14:paraId="20F85A59" w14:textId="77777777">
        <w:trPr>
          <w:jc w:val="center"/>
        </w:trPr>
        <w:tc>
          <w:tcPr>
            <w:tcW w:w="864" w:type="dxa"/>
            <w:shd w:val="clear" w:color="auto" w:fill="F8FAFC"/>
          </w:tcPr>
          <w:p w14:paraId="6021BEB8" w14:textId="77777777" w:rsidR="007C2234" w:rsidRDefault="00000000">
            <w:r>
              <w:rPr>
                <w:color w:val="000000"/>
                <w:sz w:val="16"/>
              </w:rPr>
              <w:t>11</w:t>
            </w:r>
          </w:p>
        </w:tc>
        <w:tc>
          <w:tcPr>
            <w:tcW w:w="9216" w:type="dxa"/>
            <w:shd w:val="clear" w:color="auto" w:fill="F8FAFC"/>
          </w:tcPr>
          <w:p w14:paraId="099E8246" w14:textId="77777777" w:rsidR="007C2234" w:rsidRDefault="00000000">
            <w:r>
              <w:rPr>
                <w:color w:val="000000"/>
                <w:sz w:val="16"/>
              </w:rPr>
              <w:t>APIs principales del MVP</w:t>
            </w:r>
          </w:p>
        </w:tc>
      </w:tr>
      <w:tr w:rsidR="007C2234" w14:paraId="32E35552" w14:textId="77777777">
        <w:trPr>
          <w:jc w:val="center"/>
        </w:trPr>
        <w:tc>
          <w:tcPr>
            <w:tcW w:w="864" w:type="dxa"/>
          </w:tcPr>
          <w:p w14:paraId="72AED488" w14:textId="77777777" w:rsidR="007C2234" w:rsidRDefault="00000000">
            <w:r>
              <w:rPr>
                <w:color w:val="000000"/>
                <w:sz w:val="16"/>
              </w:rPr>
              <w:t>12</w:t>
            </w:r>
          </w:p>
        </w:tc>
        <w:tc>
          <w:tcPr>
            <w:tcW w:w="9216" w:type="dxa"/>
          </w:tcPr>
          <w:p w14:paraId="381C5B32" w14:textId="77777777" w:rsidR="007C2234" w:rsidRDefault="00000000">
            <w:r>
              <w:rPr>
                <w:color w:val="000000"/>
                <w:sz w:val="16"/>
              </w:rPr>
              <w:t xml:space="preserve">Criterios de </w:t>
            </w:r>
            <w:r w:rsidR="00DE5C15">
              <w:rPr>
                <w:color w:val="000000"/>
                <w:sz w:val="16"/>
              </w:rPr>
              <w:t>aceptación</w:t>
            </w:r>
          </w:p>
        </w:tc>
      </w:tr>
      <w:tr w:rsidR="007C2234" w14:paraId="649016C4" w14:textId="77777777">
        <w:trPr>
          <w:jc w:val="center"/>
        </w:trPr>
        <w:tc>
          <w:tcPr>
            <w:tcW w:w="864" w:type="dxa"/>
            <w:shd w:val="clear" w:color="auto" w:fill="F8FAFC"/>
          </w:tcPr>
          <w:p w14:paraId="564D018E" w14:textId="77777777" w:rsidR="007C2234" w:rsidRDefault="00000000">
            <w:r>
              <w:rPr>
                <w:color w:val="000000"/>
                <w:sz w:val="16"/>
              </w:rPr>
              <w:t>13</w:t>
            </w:r>
          </w:p>
        </w:tc>
        <w:tc>
          <w:tcPr>
            <w:tcW w:w="9216" w:type="dxa"/>
            <w:shd w:val="clear" w:color="auto" w:fill="F8FAFC"/>
          </w:tcPr>
          <w:p w14:paraId="63418B76" w14:textId="77777777" w:rsidR="007C2234" w:rsidRDefault="00000000">
            <w:r>
              <w:rPr>
                <w:color w:val="000000"/>
                <w:sz w:val="16"/>
              </w:rPr>
              <w:t xml:space="preserve">Riesgos </w:t>
            </w:r>
            <w:r w:rsidR="00DE5C15">
              <w:rPr>
                <w:color w:val="000000"/>
                <w:sz w:val="16"/>
              </w:rPr>
              <w:t>técnicos</w:t>
            </w:r>
            <w:r>
              <w:rPr>
                <w:color w:val="000000"/>
                <w:sz w:val="16"/>
              </w:rPr>
              <w:t xml:space="preserve"> del MVP</w:t>
            </w:r>
          </w:p>
        </w:tc>
      </w:tr>
      <w:tr w:rsidR="007C2234" w14:paraId="401CC2E4" w14:textId="77777777">
        <w:trPr>
          <w:jc w:val="center"/>
        </w:trPr>
        <w:tc>
          <w:tcPr>
            <w:tcW w:w="864" w:type="dxa"/>
          </w:tcPr>
          <w:p w14:paraId="06C6426F" w14:textId="77777777" w:rsidR="007C2234" w:rsidRDefault="00000000">
            <w:r>
              <w:rPr>
                <w:color w:val="000000"/>
                <w:sz w:val="16"/>
              </w:rPr>
              <w:t>14</w:t>
            </w:r>
          </w:p>
        </w:tc>
        <w:tc>
          <w:tcPr>
            <w:tcW w:w="9216" w:type="dxa"/>
          </w:tcPr>
          <w:p w14:paraId="7EEF5F02" w14:textId="77777777" w:rsidR="007C2234" w:rsidRDefault="00000000">
            <w:r>
              <w:rPr>
                <w:color w:val="000000"/>
                <w:sz w:val="16"/>
              </w:rPr>
              <w:t xml:space="preserve">Plan de </w:t>
            </w:r>
            <w:r w:rsidR="00DE5C15">
              <w:rPr>
                <w:color w:val="000000"/>
                <w:sz w:val="16"/>
              </w:rPr>
              <w:t>implementación</w:t>
            </w:r>
          </w:p>
        </w:tc>
      </w:tr>
      <w:tr w:rsidR="007C2234" w14:paraId="52C121DB" w14:textId="77777777">
        <w:trPr>
          <w:jc w:val="center"/>
        </w:trPr>
        <w:tc>
          <w:tcPr>
            <w:tcW w:w="864" w:type="dxa"/>
            <w:shd w:val="clear" w:color="auto" w:fill="F8FAFC"/>
          </w:tcPr>
          <w:p w14:paraId="2A6D85B6" w14:textId="77777777" w:rsidR="007C2234" w:rsidRDefault="00000000">
            <w:r>
              <w:rPr>
                <w:color w:val="000000"/>
                <w:sz w:val="16"/>
              </w:rPr>
              <w:t>15</w:t>
            </w:r>
          </w:p>
        </w:tc>
        <w:tc>
          <w:tcPr>
            <w:tcW w:w="9216" w:type="dxa"/>
            <w:shd w:val="clear" w:color="auto" w:fill="F8FAFC"/>
          </w:tcPr>
          <w:p w14:paraId="46AF6BA3" w14:textId="77777777" w:rsidR="007C2234" w:rsidRDefault="00000000">
            <w:r>
              <w:rPr>
                <w:color w:val="000000"/>
                <w:sz w:val="16"/>
              </w:rPr>
              <w:t>Conclusiones y siguiente paso</w:t>
            </w:r>
          </w:p>
        </w:tc>
      </w:tr>
    </w:tbl>
    <w:p w14:paraId="563CC000" w14:textId="77777777" w:rsidR="007C2234" w:rsidRDefault="007C2234"/>
    <w:tbl>
      <w:tblPr>
        <w:tblW w:w="0" w:type="auto"/>
        <w:tblBorders>
          <w:top w:val="single" w:sz="6" w:space="0" w:color="1F7A8C"/>
          <w:left w:val="single" w:sz="6" w:space="0" w:color="1F7A8C"/>
          <w:bottom w:val="single" w:sz="6" w:space="0" w:color="1F7A8C"/>
          <w:right w:val="single" w:sz="6" w:space="0" w:color="1F7A8C"/>
          <w:insideH w:val="single" w:sz="6" w:space="0" w:color="1F7A8C"/>
          <w:insideV w:val="single" w:sz="6" w:space="0" w:color="1F7A8C"/>
        </w:tblBorders>
        <w:tblLook w:val="04A0" w:firstRow="1" w:lastRow="0" w:firstColumn="1" w:lastColumn="0" w:noHBand="0" w:noVBand="1"/>
      </w:tblPr>
      <w:tblGrid>
        <w:gridCol w:w="10368"/>
      </w:tblGrid>
      <w:tr w:rsidR="007C2234" w:rsidRPr="00C27FEA" w14:paraId="26865E85" w14:textId="77777777">
        <w:tc>
          <w:tcPr>
            <w:tcW w:w="10368" w:type="dxa"/>
            <w:shd w:val="clear" w:color="auto" w:fill="E8F2FF"/>
          </w:tcPr>
          <w:p w14:paraId="739E99FC" w14:textId="77777777" w:rsidR="007C2234" w:rsidRPr="00C27FEA" w:rsidRDefault="00DE5C15">
            <w:r w:rsidRPr="00C27FEA">
              <w:rPr>
                <w:b/>
                <w:color w:val="102A43"/>
                <w:sz w:val="20"/>
              </w:rPr>
              <w:t>Propósito del documento</w:t>
            </w:r>
            <w:r w:rsidRPr="00C27FEA">
              <w:rPr>
                <w:b/>
                <w:color w:val="102A43"/>
                <w:sz w:val="20"/>
              </w:rPr>
              <w:br/>
            </w:r>
            <w:r w:rsidRPr="00C27FEA">
              <w:rPr>
                <w:color w:val="334155"/>
                <w:sz w:val="18"/>
              </w:rPr>
              <w:t xml:space="preserve">Este documento toma como base el análisis de negocio aprobado y lo convierte en una guía funcional y </w:t>
            </w:r>
            <w:r>
              <w:rPr>
                <w:color w:val="334155"/>
                <w:sz w:val="18"/>
              </w:rPr>
              <w:t>técnica</w:t>
            </w:r>
            <w:r w:rsidRPr="00C27FEA">
              <w:rPr>
                <w:color w:val="334155"/>
                <w:sz w:val="18"/>
              </w:rPr>
              <w:t xml:space="preserve"> para planificar el desarrollo del MVP. Incluye tablas, reglas, flujos, backlog y referencias visuales simuladas para facilitar la </w:t>
            </w:r>
            <w:r>
              <w:rPr>
                <w:color w:val="334155"/>
                <w:sz w:val="18"/>
              </w:rPr>
              <w:t>Exposición</w:t>
            </w:r>
            <w:r w:rsidRPr="00C27FEA">
              <w:rPr>
                <w:color w:val="334155"/>
                <w:sz w:val="18"/>
              </w:rPr>
              <w:t xml:space="preserve"> ante el equipo.</w:t>
            </w:r>
          </w:p>
        </w:tc>
      </w:tr>
    </w:tbl>
    <w:p w14:paraId="0BE4E578" w14:textId="77777777" w:rsidR="007C2234" w:rsidRPr="00C27FEA" w:rsidRDefault="007C2234"/>
    <w:p w14:paraId="6743D534" w14:textId="77777777" w:rsidR="007C2234" w:rsidRPr="00C27FEA" w:rsidRDefault="00000000">
      <w:r w:rsidRPr="00C27FEA">
        <w:br w:type="page"/>
      </w:r>
    </w:p>
    <w:p w14:paraId="305716F7" w14:textId="77777777" w:rsidR="007C2234" w:rsidRPr="00C27FEA" w:rsidRDefault="00000000">
      <w:pPr>
        <w:pStyle w:val="Ttulo1"/>
      </w:pPr>
      <w:r w:rsidRPr="00C27FEA">
        <w:rPr>
          <w:color w:val="102A43"/>
        </w:rPr>
        <w:lastRenderedPageBreak/>
        <w:t>1. Resumen de la fase</w:t>
      </w:r>
    </w:p>
    <w:p w14:paraId="1818CADD" w14:textId="77777777" w:rsidR="007C2234" w:rsidRPr="00C27FEA" w:rsidRDefault="00000000">
      <w:r>
        <w:rPr>
          <w:color w:val="17324D"/>
        </w:rPr>
        <w:t>Luego de la aprobación del análisis de negocio, el proyecto pasa a una fase de definición funcional y técnica. En esta fase participan directamente el Analista de Sistemas y Aplicaciones, responsable de definir, modelar, documentar y subsanar el análisis, y el QA, responsable de revisar la consistencia, emitir observaciones y validar documentalmente las mejoras implementadas. El objetivo es transformar la propuesta de valor en componentes desarrollables, medibles y priorizados para construir un MVP web.</w:t>
      </w:r>
    </w:p>
    <w:p w14:paraId="0A2B3E8E" w14:textId="77777777" w:rsidR="00051341" w:rsidRDefault="00000000">
      <w:pPr>
        <w:pStyle w:val="Ttulo2"/>
      </w:pPr>
      <w:r>
        <w:t>Participantes y responsabilidades de la fase</w:t>
      </w:r>
    </w:p>
    <w:p w14:paraId="380B7EE4" w14:textId="77777777" w:rsidR="00051341" w:rsidRDefault="00000000">
      <w:r>
        <w:t>La presente fase es conducida documentalmente por el Analista de Sistemas y Aplicaciones y el QA. El equipo de desarrollo recibirá los artefactos aprobados en una fase posterior y no participa en la definición ni subsanación documental actual.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51341" w14:paraId="48177C67" w14:textId="77777777">
        <w:trPr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2C0FB83D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Participante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721BB39B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Responsabilidad principal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2BC62B09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Entregables / evidencias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6C6DB722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051341" w14:paraId="6DE2C41C" w14:textId="77777777">
        <w:trPr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7FA"/>
          </w:tcPr>
          <w:p w14:paraId="480C485F" w14:textId="77777777" w:rsidR="00051341" w:rsidRDefault="00000000">
            <w:r>
              <w:rPr>
                <w:b/>
                <w:color w:val="17324D"/>
                <w:sz w:val="17"/>
              </w:rPr>
              <w:t>Analista de Sistemas y Aplicaciones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7FA"/>
          </w:tcPr>
          <w:p w14:paraId="1A412CE5" w14:textId="77777777" w:rsidR="00051341" w:rsidRDefault="00000000">
            <w:r>
              <w:rPr>
                <w:color w:val="17324D"/>
                <w:sz w:val="17"/>
              </w:rPr>
              <w:t>Definir alcance, actores, procesos, reglas, datos, arquitectura funcional, APIs preliminares, interfaces y trazabilidad. Implementar las subsanaciones solicitadas.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7FA"/>
          </w:tcPr>
          <w:p w14:paraId="51641280" w14:textId="77777777" w:rsidR="00051341" w:rsidRDefault="00000000">
            <w:r>
              <w:rPr>
                <w:color w:val="17324D"/>
                <w:sz w:val="17"/>
              </w:rPr>
              <w:t>Documentos actualizados, modelos, matrices, diagramas, fichas funcionales y notas de subsanación.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7FA"/>
          </w:tcPr>
          <w:p w14:paraId="07269304" w14:textId="77777777" w:rsidR="00051341" w:rsidRDefault="00000000">
            <w:r>
              <w:rPr>
                <w:color w:val="17324D"/>
                <w:sz w:val="17"/>
              </w:rPr>
              <w:t>Especificación funcional y técnica coherente, completa y lista para revisión.</w:t>
            </w:r>
          </w:p>
        </w:tc>
      </w:tr>
      <w:tr w:rsidR="00051341" w14:paraId="6B0A2447" w14:textId="77777777">
        <w:trPr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F8A6733" w14:textId="77777777" w:rsidR="00051341" w:rsidRDefault="00000000">
            <w:r>
              <w:rPr>
                <w:b/>
                <w:color w:val="17324D"/>
                <w:sz w:val="17"/>
              </w:rPr>
              <w:t>QA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BA5E146" w14:textId="77777777" w:rsidR="00051341" w:rsidRDefault="00000000">
            <w:r>
              <w:rPr>
                <w:color w:val="17324D"/>
                <w:sz w:val="17"/>
              </w:rPr>
              <w:t>Revisar el documento, identificar brechas, emitir observaciones, comprobar la implementación de mejoras y otorgar conformidad documental.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5C01AC9" w14:textId="77777777" w:rsidR="00051341" w:rsidRDefault="00000000">
            <w:r>
              <w:rPr>
                <w:color w:val="17324D"/>
                <w:sz w:val="17"/>
              </w:rPr>
              <w:t>Comentarios de revisión, observaciones, criterios de calidad, evidencias de validación y estado de conformidad.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5D081A3" w14:textId="77777777" w:rsidR="00051341" w:rsidRDefault="00000000">
            <w:r>
              <w:rPr>
                <w:color w:val="17324D"/>
                <w:sz w:val="17"/>
              </w:rPr>
              <w:t>Documento validado, sin contradicciones críticas y preparado para entrega al equipo de desarrollo.</w:t>
            </w:r>
          </w:p>
        </w:tc>
      </w:tr>
      <w:tr w:rsidR="00051341" w14:paraId="428320C7" w14:textId="77777777">
        <w:trPr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7FA"/>
          </w:tcPr>
          <w:p w14:paraId="7F1E9E5E" w14:textId="77777777" w:rsidR="00051341" w:rsidRDefault="00000000">
            <w:r>
              <w:rPr>
                <w:b/>
                <w:color w:val="17324D"/>
                <w:sz w:val="17"/>
              </w:rPr>
              <w:t>Equipo de desarrollo (fase posterior)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7FA"/>
          </w:tcPr>
          <w:p w14:paraId="54AE6F9D" w14:textId="77777777" w:rsidR="00051341" w:rsidRDefault="00000000">
            <w:r>
              <w:rPr>
                <w:color w:val="17324D"/>
                <w:sz w:val="17"/>
              </w:rPr>
              <w:t>Recibir e implementar los artefactos aprobados. Puede formular consultas técnicas sin redefinir unilateralmente el negocio.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7FA"/>
          </w:tcPr>
          <w:p w14:paraId="42FCB06D" w14:textId="77777777" w:rsidR="00051341" w:rsidRDefault="00000000">
            <w:r>
              <w:rPr>
                <w:color w:val="17324D"/>
                <w:sz w:val="17"/>
              </w:rPr>
              <w:t>Estimaciones, propuestas técnicas, implementación, pruebas técnicas y evidencias de desarrollo.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7FA"/>
          </w:tcPr>
          <w:p w14:paraId="73092FFE" w14:textId="77777777" w:rsidR="00051341" w:rsidRDefault="00000000">
            <w:r>
              <w:rPr>
                <w:color w:val="17324D"/>
                <w:sz w:val="17"/>
              </w:rPr>
              <w:t>Construcción alineada con la documentación aprobada.</w:t>
            </w:r>
          </w:p>
        </w:tc>
      </w:tr>
      <w:tr w:rsidR="007C2234" w:rsidRPr="00C27FEA" w14:paraId="381E7578" w14:textId="77777777">
        <w:tblPrEx>
          <w:jc w:val="left"/>
          <w:tblBorders>
            <w:top w:val="single" w:sz="6" w:space="0" w:color="16A34A"/>
            <w:left w:val="single" w:sz="6" w:space="0" w:color="16A34A"/>
            <w:bottom w:val="single" w:sz="6" w:space="0" w:color="16A34A"/>
            <w:right w:val="single" w:sz="6" w:space="0" w:color="16A34A"/>
            <w:insideH w:val="single" w:sz="6" w:space="0" w:color="16A34A"/>
            <w:insideV w:val="single" w:sz="6" w:space="0" w:color="16A34A"/>
          </w:tblBorders>
        </w:tblPrEx>
        <w:tc>
          <w:tcPr>
            <w:tcW w:w="10368" w:type="dxa"/>
            <w:gridSpan w:val="4"/>
            <w:shd w:val="clear" w:color="auto" w:fill="DCFCE7"/>
          </w:tcPr>
          <w:p w14:paraId="3B8D55B9" w14:textId="77777777" w:rsidR="007C2234" w:rsidRPr="00C27FEA" w:rsidRDefault="00000000">
            <w:r w:rsidRPr="00C27FEA">
              <w:rPr>
                <w:b/>
                <w:color w:val="102A43"/>
                <w:sz w:val="20"/>
              </w:rPr>
              <w:t>Enfoque de la fase</w:t>
            </w:r>
            <w:r w:rsidRPr="00C27FEA">
              <w:rPr>
                <w:b/>
                <w:color w:val="102A43"/>
                <w:sz w:val="20"/>
              </w:rPr>
              <w:br/>
            </w:r>
            <w:r w:rsidRPr="00C27FEA">
              <w:rPr>
                <w:color w:val="334155"/>
                <w:sz w:val="18"/>
              </w:rPr>
              <w:t xml:space="preserve">La prioridad no es construir todas las funcionalidades futuras, sino definir la primera </w:t>
            </w:r>
            <w:r w:rsidR="00DE5C15" w:rsidRPr="00C27FEA">
              <w:rPr>
                <w:color w:val="334155"/>
                <w:sz w:val="18"/>
              </w:rPr>
              <w:t>versión</w:t>
            </w:r>
            <w:r w:rsidRPr="00C27FEA">
              <w:rPr>
                <w:color w:val="334155"/>
                <w:sz w:val="18"/>
              </w:rPr>
              <w:t xml:space="preserve"> vendible y operativa: subir PDF, procesarlo, publicarlo, venderlo, validar acceso y permitir lectura protegida.</w:t>
            </w:r>
          </w:p>
        </w:tc>
      </w:tr>
    </w:tbl>
    <w:p w14:paraId="038D5F94" w14:textId="77777777" w:rsidR="007C2234" w:rsidRPr="00C27FEA" w:rsidRDefault="007C2234"/>
    <w:tbl>
      <w:tblPr>
        <w:tblStyle w:val="Tablaconcuadrcula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2880"/>
        <w:gridCol w:w="7344"/>
      </w:tblGrid>
      <w:tr w:rsidR="007C2234" w14:paraId="5751DC81" w14:textId="77777777">
        <w:trPr>
          <w:jc w:val="center"/>
        </w:trPr>
        <w:tc>
          <w:tcPr>
            <w:tcW w:w="2880" w:type="dxa"/>
            <w:shd w:val="clear" w:color="auto" w:fill="1F7A8C"/>
            <w:vAlign w:val="center"/>
          </w:tcPr>
          <w:p w14:paraId="61986237" w14:textId="77777777" w:rsidR="007C2234" w:rsidRDefault="00000000"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7344" w:type="dxa"/>
            <w:shd w:val="clear" w:color="auto" w:fill="1F7A8C"/>
            <w:vAlign w:val="center"/>
          </w:tcPr>
          <w:p w14:paraId="2DFCD3B0" w14:textId="77777777" w:rsidR="007C2234" w:rsidRDefault="00000000"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7C2234" w:rsidRPr="00C27FEA" w14:paraId="5E693BED" w14:textId="77777777">
        <w:trPr>
          <w:jc w:val="center"/>
        </w:trPr>
        <w:tc>
          <w:tcPr>
            <w:tcW w:w="2880" w:type="dxa"/>
            <w:shd w:val="clear" w:color="auto" w:fill="F8FAFC"/>
          </w:tcPr>
          <w:p w14:paraId="7A852B55" w14:textId="77777777" w:rsidR="007C2234" w:rsidRDefault="00000000">
            <w:r>
              <w:rPr>
                <w:color w:val="000000"/>
                <w:sz w:val="16"/>
              </w:rPr>
              <w:t>Entrada principal</w:t>
            </w:r>
          </w:p>
        </w:tc>
        <w:tc>
          <w:tcPr>
            <w:tcW w:w="7344" w:type="dxa"/>
            <w:shd w:val="clear" w:color="auto" w:fill="F8FAFC"/>
          </w:tcPr>
          <w:p w14:paraId="61DC605A" w14:textId="77777777" w:rsidR="007C2234" w:rsidRPr="00C27FEA" w:rsidRDefault="00DE5C15">
            <w:r w:rsidRPr="00C27FEA">
              <w:rPr>
                <w:color w:val="000000"/>
                <w:sz w:val="16"/>
              </w:rPr>
              <w:t>Análisis de negocio aprobado y subsanado</w:t>
            </w:r>
          </w:p>
        </w:tc>
      </w:tr>
      <w:tr w:rsidR="007C2234" w:rsidRPr="00C27FEA" w14:paraId="2D37E2E0" w14:textId="77777777">
        <w:trPr>
          <w:jc w:val="center"/>
        </w:trPr>
        <w:tc>
          <w:tcPr>
            <w:tcW w:w="2880" w:type="dxa"/>
          </w:tcPr>
          <w:p w14:paraId="062CEE22" w14:textId="77777777" w:rsidR="007C2234" w:rsidRDefault="00000000">
            <w:r>
              <w:rPr>
                <w:color w:val="000000"/>
                <w:sz w:val="16"/>
              </w:rPr>
              <w:t>Salida esperada</w:t>
            </w:r>
          </w:p>
        </w:tc>
        <w:tc>
          <w:tcPr>
            <w:tcW w:w="7344" w:type="dxa"/>
          </w:tcPr>
          <w:p w14:paraId="04B84B92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Backlog, reglas, flujos, entidades, APIs y criterios de </w:t>
            </w:r>
            <w:r w:rsidR="00DE5C15" w:rsidRPr="00C27FEA">
              <w:rPr>
                <w:color w:val="000000"/>
                <w:sz w:val="16"/>
              </w:rPr>
              <w:t>aceptación</w:t>
            </w:r>
          </w:p>
        </w:tc>
      </w:tr>
      <w:tr w:rsidR="007C2234" w14:paraId="7F6BB6BE" w14:textId="77777777">
        <w:trPr>
          <w:jc w:val="center"/>
        </w:trPr>
        <w:tc>
          <w:tcPr>
            <w:tcW w:w="2880" w:type="dxa"/>
            <w:shd w:val="clear" w:color="auto" w:fill="F8FAFC"/>
          </w:tcPr>
          <w:p w14:paraId="5407861D" w14:textId="77777777" w:rsidR="007C2234" w:rsidRDefault="00000000">
            <w:r>
              <w:rPr>
                <w:color w:val="000000"/>
                <w:sz w:val="16"/>
              </w:rPr>
              <w:t>Alcance de trabajo</w:t>
            </w:r>
          </w:p>
        </w:tc>
        <w:tc>
          <w:tcPr>
            <w:tcW w:w="7344" w:type="dxa"/>
            <w:shd w:val="clear" w:color="auto" w:fill="F8FAFC"/>
          </w:tcPr>
          <w:p w14:paraId="3FB0DF1A" w14:textId="77777777" w:rsidR="007C2234" w:rsidRDefault="00000000">
            <w:r>
              <w:rPr>
                <w:color w:val="000000"/>
                <w:sz w:val="16"/>
              </w:rPr>
              <w:t>MVP web responsive</w:t>
            </w:r>
          </w:p>
        </w:tc>
      </w:tr>
      <w:tr w:rsidR="007C2234" w:rsidRPr="00C27FEA" w14:paraId="1553CFCE" w14:textId="77777777">
        <w:trPr>
          <w:jc w:val="center"/>
        </w:trPr>
        <w:tc>
          <w:tcPr>
            <w:tcW w:w="2880" w:type="dxa"/>
          </w:tcPr>
          <w:p w14:paraId="624E901B" w14:textId="77777777" w:rsidR="007C2234" w:rsidRDefault="00DE5C15">
            <w:r>
              <w:rPr>
                <w:color w:val="000000"/>
                <w:sz w:val="16"/>
              </w:rPr>
              <w:t>Decisión clave</w:t>
            </w:r>
          </w:p>
        </w:tc>
        <w:tc>
          <w:tcPr>
            <w:tcW w:w="7344" w:type="dxa"/>
          </w:tcPr>
          <w:p w14:paraId="7AFB4A06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Apps </w:t>
            </w:r>
            <w:r w:rsidR="00DE5C15" w:rsidRPr="00C27FEA">
              <w:rPr>
                <w:color w:val="000000"/>
                <w:sz w:val="16"/>
              </w:rPr>
              <w:t>móviles</w:t>
            </w:r>
            <w:r w:rsidRPr="00C27FEA">
              <w:rPr>
                <w:color w:val="000000"/>
                <w:sz w:val="16"/>
              </w:rPr>
              <w:t>, IA avanzada y publicidad quedan para fases posteriores</w:t>
            </w:r>
          </w:p>
        </w:tc>
      </w:tr>
      <w:tr w:rsidR="007C2234" w:rsidRPr="00C27FEA" w14:paraId="19328D5F" w14:textId="77777777">
        <w:trPr>
          <w:jc w:val="center"/>
        </w:trPr>
        <w:tc>
          <w:tcPr>
            <w:tcW w:w="2880" w:type="dxa"/>
            <w:shd w:val="clear" w:color="auto" w:fill="F8FAFC"/>
          </w:tcPr>
          <w:p w14:paraId="4B57BC9F" w14:textId="77777777" w:rsidR="007C2234" w:rsidRDefault="00000000">
            <w:r>
              <w:rPr>
                <w:color w:val="000000"/>
                <w:sz w:val="16"/>
              </w:rPr>
              <w:t>Uso del documento</w:t>
            </w:r>
          </w:p>
        </w:tc>
        <w:tc>
          <w:tcPr>
            <w:tcW w:w="7344" w:type="dxa"/>
            <w:shd w:val="clear" w:color="auto" w:fill="F8FAFC"/>
          </w:tcPr>
          <w:p w14:paraId="7FEBEEBC" w14:textId="77777777" w:rsidR="007C2234" w:rsidRPr="00C27FEA" w:rsidRDefault="00DE5C15">
            <w:r>
              <w:rPr>
                <w:color w:val="000000"/>
                <w:sz w:val="16"/>
              </w:rPr>
              <w:t>Exposición</w:t>
            </w:r>
            <w:r w:rsidRPr="00C27FEA">
              <w:rPr>
                <w:color w:val="000000"/>
                <w:sz w:val="16"/>
              </w:rPr>
              <w:t>, alineamiento técnico y planificación de desarrollo</w:t>
            </w:r>
          </w:p>
        </w:tc>
      </w:tr>
    </w:tbl>
    <w:p w14:paraId="43663EB7" w14:textId="77777777" w:rsidR="007C2234" w:rsidRPr="00C27FEA" w:rsidRDefault="007C2234"/>
    <w:p w14:paraId="3D081629" w14:textId="77777777" w:rsidR="001D7465" w:rsidRDefault="001D7465">
      <w:r>
        <w:br w:type="page"/>
      </w:r>
    </w:p>
    <w:p w14:paraId="4480DE14" w14:textId="59B983F4" w:rsidR="00051341" w:rsidRDefault="00000000">
      <w:r>
        <w:lastRenderedPageBreak/>
        <w:t>SUBSANACIÓN 1.1 - Criterios de cierre de la fase</w:t>
      </w:r>
    </w:p>
    <w:p w14:paraId="1ED478D0" w14:textId="77777777" w:rsidR="00051341" w:rsidRDefault="00000000">
      <w:r>
        <w:t>La fase de análisis funcional y técnico se considerará concluida únicamente cuando exista evidencia verificable de los siguientes criterios: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62"/>
        <w:gridCol w:w="2062"/>
        <w:gridCol w:w="2062"/>
        <w:gridCol w:w="2062"/>
        <w:gridCol w:w="2062"/>
      </w:tblGrid>
      <w:tr w:rsidR="00051341" w14:paraId="001154EA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582B8B58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198D8943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Criterio de cierre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65D77E18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Evidencia requerida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170D45BF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733980DB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 w:rsidR="00051341" w14:paraId="70504295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3F33228" w14:textId="77777777" w:rsidR="00051341" w:rsidRDefault="00000000">
            <w:r>
              <w:rPr>
                <w:b/>
                <w:color w:val="17324D"/>
                <w:sz w:val="15"/>
              </w:rPr>
              <w:t>CCF-01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3D7F543" w14:textId="77777777" w:rsidR="00051341" w:rsidRDefault="00000000">
            <w:r>
              <w:rPr>
                <w:b/>
                <w:color w:val="17324D"/>
                <w:sz w:val="15"/>
              </w:rPr>
              <w:t>Alcance funcional aprobado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EE8CC73" w14:textId="77777777" w:rsidR="00051341" w:rsidRDefault="00000000">
            <w:r>
              <w:rPr>
                <w:color w:val="17324D"/>
                <w:sz w:val="15"/>
              </w:rPr>
              <w:t>Acta o conformidad del alcance del MVP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3F85210" w14:textId="77777777" w:rsidR="00051341" w:rsidRDefault="00000000">
            <w:r>
              <w:t>Analista / QA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870F413" w14:textId="77777777" w:rsidR="00051341" w:rsidRDefault="00000000">
            <w:r>
              <w:t>Cumplido</w:t>
            </w:r>
          </w:p>
        </w:tc>
      </w:tr>
      <w:tr w:rsidR="00051341" w14:paraId="14AECEA0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2174B7C" w14:textId="77777777" w:rsidR="00051341" w:rsidRDefault="00000000">
            <w:r>
              <w:rPr>
                <w:b/>
                <w:color w:val="17324D"/>
                <w:sz w:val="15"/>
              </w:rPr>
              <w:t>CCF-02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2B7A98A" w14:textId="77777777" w:rsidR="00051341" w:rsidRDefault="00000000">
            <w:r>
              <w:rPr>
                <w:b/>
                <w:color w:val="17324D"/>
                <w:sz w:val="15"/>
              </w:rPr>
              <w:t>Actores y casos de uso validados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AEFF6A3" w14:textId="77777777" w:rsidR="00051341" w:rsidRDefault="00000000">
            <w:r>
              <w:rPr>
                <w:color w:val="17324D"/>
                <w:sz w:val="15"/>
              </w:rPr>
              <w:t>Catálogo y diagramas revisados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2D5AD73" w14:textId="77777777" w:rsidR="00051341" w:rsidRDefault="00000000">
            <w:r>
              <w:t>Analista / QA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A6BCD45" w14:textId="77777777" w:rsidR="00051341" w:rsidRDefault="00000000">
            <w:r>
              <w:t>Cumplido</w:t>
            </w:r>
          </w:p>
        </w:tc>
      </w:tr>
      <w:tr w:rsidR="00051341" w14:paraId="1E942E92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1397BA9" w14:textId="77777777" w:rsidR="00051341" w:rsidRDefault="00000000">
            <w:r>
              <w:rPr>
                <w:b/>
                <w:color w:val="17324D"/>
                <w:sz w:val="15"/>
              </w:rPr>
              <w:t>CCF-03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549CA53" w14:textId="77777777" w:rsidR="00051341" w:rsidRDefault="00000000">
            <w:r>
              <w:rPr>
                <w:b/>
                <w:color w:val="17324D"/>
                <w:sz w:val="15"/>
              </w:rPr>
              <w:t>Historias y reglas relacionadas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AE3BA60" w14:textId="77777777" w:rsidR="00051341" w:rsidRDefault="00000000">
            <w:r>
              <w:rPr>
                <w:color w:val="17324D"/>
                <w:sz w:val="15"/>
              </w:rPr>
              <w:t>Matriz HU-RN y criterios BDD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D71E81D" w14:textId="77777777" w:rsidR="00051341" w:rsidRDefault="00000000">
            <w:r>
              <w:t>Analista / QA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5E28850" w14:textId="77777777" w:rsidR="00051341" w:rsidRDefault="00000000">
            <w:r>
              <w:t>Cumplido</w:t>
            </w:r>
          </w:p>
        </w:tc>
      </w:tr>
      <w:tr w:rsidR="00051341" w14:paraId="0DC03B23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5CB51C9" w14:textId="77777777" w:rsidR="00051341" w:rsidRDefault="00000000">
            <w:r>
              <w:rPr>
                <w:b/>
                <w:color w:val="17324D"/>
                <w:sz w:val="15"/>
              </w:rPr>
              <w:t>CCF-04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40D4F14" w14:textId="77777777" w:rsidR="00051341" w:rsidRDefault="00000000">
            <w:r>
              <w:rPr>
                <w:b/>
                <w:color w:val="17324D"/>
                <w:sz w:val="15"/>
              </w:rPr>
              <w:t>Arquitectura de alto nivel validada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D9FA1E9" w14:textId="77777777" w:rsidR="00051341" w:rsidRDefault="00000000">
            <w:r>
              <w:rPr>
                <w:color w:val="17324D"/>
                <w:sz w:val="15"/>
              </w:rPr>
              <w:t>Diagramas C4 y flujos críticos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01333DA" w14:textId="77777777" w:rsidR="00051341" w:rsidRDefault="00000000">
            <w:r>
              <w:t>Analista (elabora) / QA (revisa)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BB8DB41" w14:textId="77777777" w:rsidR="00051341" w:rsidRDefault="00000000">
            <w:r>
              <w:t>Pendiente de validación técnica posterior</w:t>
            </w:r>
          </w:p>
        </w:tc>
      </w:tr>
      <w:tr w:rsidR="00051341" w14:paraId="3F783434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2A95E1F" w14:textId="77777777" w:rsidR="00051341" w:rsidRDefault="00000000">
            <w:r>
              <w:rPr>
                <w:b/>
                <w:color w:val="17324D"/>
                <w:sz w:val="15"/>
              </w:rPr>
              <w:t>CCF-05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68C8BC6" w14:textId="77777777" w:rsidR="00051341" w:rsidRDefault="00000000">
            <w:r>
              <w:rPr>
                <w:b/>
                <w:color w:val="17324D"/>
                <w:sz w:val="15"/>
              </w:rPr>
              <w:t>Modelo de datos definido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8DB13D4" w14:textId="77777777" w:rsidR="00051341" w:rsidRDefault="00000000">
            <w:r>
              <w:rPr>
                <w:color w:val="17324D"/>
                <w:sz w:val="15"/>
              </w:rPr>
              <w:t>MER, claves, cardinalidades y diccionario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794913F" w14:textId="77777777" w:rsidR="00051341" w:rsidRDefault="00000000">
            <w:r>
              <w:t>Analista (define) / QA (revisa)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994E092" w14:textId="77777777" w:rsidR="00051341" w:rsidRDefault="00000000">
            <w:r>
              <w:t>Pendiente de validación técnica posterior</w:t>
            </w:r>
          </w:p>
        </w:tc>
      </w:tr>
      <w:tr w:rsidR="00051341" w14:paraId="20CA3571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1778FB4" w14:textId="77777777" w:rsidR="00051341" w:rsidRDefault="00000000">
            <w:r>
              <w:rPr>
                <w:b/>
                <w:color w:val="17324D"/>
                <w:sz w:val="15"/>
              </w:rPr>
              <w:t>CCF-06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2D09394" w14:textId="77777777" w:rsidR="00051341" w:rsidRDefault="00000000">
            <w:r>
              <w:rPr>
                <w:b/>
                <w:color w:val="17324D"/>
                <w:sz w:val="15"/>
              </w:rPr>
              <w:t>Riesgos evaluados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6BA6E87" w14:textId="77777777" w:rsidR="00051341" w:rsidRDefault="00000000">
            <w:r>
              <w:rPr>
                <w:color w:val="17324D"/>
                <w:sz w:val="15"/>
              </w:rPr>
              <w:t>Matriz de riesgos con seguimiento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92F2D92" w14:textId="77777777" w:rsidR="00051341" w:rsidRDefault="00000000">
            <w:r>
              <w:t>Analista / QA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1F4360B" w14:textId="77777777" w:rsidR="00051341" w:rsidRDefault="00000000">
            <w:r>
              <w:t>Cumplido</w:t>
            </w:r>
          </w:p>
        </w:tc>
      </w:tr>
      <w:tr w:rsidR="00051341" w14:paraId="00CAACB1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870E3AE" w14:textId="77777777" w:rsidR="00051341" w:rsidRDefault="00000000">
            <w:r>
              <w:rPr>
                <w:b/>
                <w:color w:val="17324D"/>
                <w:sz w:val="15"/>
              </w:rPr>
              <w:t>CCF-07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DDB4374" w14:textId="77777777" w:rsidR="00051341" w:rsidRDefault="00000000">
            <w:r>
              <w:rPr>
                <w:b/>
                <w:color w:val="17324D"/>
                <w:sz w:val="15"/>
              </w:rPr>
              <w:t>Backlog priorizado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FB7B0A8" w14:textId="77777777" w:rsidR="00051341" w:rsidRDefault="00000000">
            <w:r>
              <w:rPr>
                <w:color w:val="17324D"/>
                <w:sz w:val="15"/>
              </w:rPr>
              <w:t>Historias ordenadas y dependencias identificadas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500C5B8" w14:textId="77777777" w:rsidR="00051341" w:rsidRDefault="00000000">
            <w:r>
              <w:t>Analista / QA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9ADEF85" w14:textId="77777777" w:rsidR="00051341" w:rsidRDefault="00000000">
            <w:r>
              <w:t>Cumplido</w:t>
            </w:r>
          </w:p>
        </w:tc>
      </w:tr>
      <w:tr w:rsidR="00051341" w14:paraId="59A0E2B9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A4FC0F0" w14:textId="77777777" w:rsidR="00051341" w:rsidRDefault="00000000">
            <w:r>
              <w:rPr>
                <w:b/>
                <w:color w:val="17324D"/>
                <w:sz w:val="15"/>
              </w:rPr>
              <w:t>CCF-08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0A9B1B2" w14:textId="77777777" w:rsidR="00051341" w:rsidRDefault="00000000">
            <w:r>
              <w:rPr>
                <w:b/>
                <w:color w:val="17324D"/>
                <w:sz w:val="15"/>
              </w:rPr>
              <w:t>Aprobación de avance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912DE71" w14:textId="77777777" w:rsidR="00051341" w:rsidRDefault="00000000">
            <w:r>
              <w:rPr>
                <w:color w:val="17324D"/>
                <w:sz w:val="15"/>
              </w:rPr>
              <w:t>Conformidad formal para iniciar diseño/desarrollo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3EC7AA8" w14:textId="77777777" w:rsidR="00051341" w:rsidRDefault="00000000">
            <w:r>
              <w:t>QA (conformidad) / Analista (subsanación)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22A3E31" w14:textId="77777777" w:rsidR="00051341" w:rsidRDefault="00000000">
            <w:r>
              <w:t>Pendiente de conformidad</w:t>
            </w:r>
          </w:p>
        </w:tc>
      </w:tr>
    </w:tbl>
    <w:p w14:paraId="0C26B60A" w14:textId="77777777" w:rsidR="00051341" w:rsidRDefault="0005134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51341" w14:paraId="76E9EA2C" w14:textId="77777777">
        <w:trPr>
          <w:jc w:val="center"/>
        </w:trPr>
        <w:tc>
          <w:tcPr>
            <w:tcW w:w="10312" w:type="dxa"/>
            <w:tcBorders>
              <w:top w:val="single" w:sz="4" w:space="0" w:color="9EC5FE"/>
              <w:left w:val="single" w:sz="4" w:space="0" w:color="9EC5FE"/>
              <w:bottom w:val="single" w:sz="4" w:space="0" w:color="9EC5FE"/>
              <w:right w:val="single" w:sz="4" w:space="0" w:color="9EC5FE"/>
            </w:tcBorders>
            <w:shd w:val="clear" w:color="auto" w:fill="EAF3FF"/>
          </w:tcPr>
          <w:p w14:paraId="44226783" w14:textId="77777777" w:rsidR="00051341" w:rsidRDefault="00000000">
            <w:r>
              <w:rPr>
                <w:color w:val="17324D"/>
                <w:sz w:val="18"/>
              </w:rPr>
              <w:t>La fase no se cerrará únicamente por haber redactado el documento. El cierre requiere evidencia, responsable y conformidad registrada.</w:t>
            </w:r>
          </w:p>
        </w:tc>
      </w:tr>
    </w:tbl>
    <w:p w14:paraId="0FE4AF46" w14:textId="77777777" w:rsidR="001D7465" w:rsidRDefault="001D7465">
      <w:pPr>
        <w:pStyle w:val="Ttulo1"/>
        <w:rPr>
          <w:color w:val="102A43"/>
        </w:rPr>
      </w:pPr>
    </w:p>
    <w:p w14:paraId="46C112D4" w14:textId="77777777" w:rsidR="001D7465" w:rsidRDefault="001D7465">
      <w:pPr>
        <w:rPr>
          <w:rFonts w:asciiTheme="majorHAnsi" w:eastAsiaTheme="majorEastAsia" w:hAnsiTheme="majorHAnsi" w:cstheme="majorBidi"/>
          <w:b/>
          <w:bCs/>
          <w:color w:val="102A43"/>
          <w:sz w:val="28"/>
          <w:szCs w:val="28"/>
        </w:rPr>
      </w:pPr>
      <w:r>
        <w:rPr>
          <w:color w:val="102A43"/>
        </w:rPr>
        <w:br w:type="page"/>
      </w:r>
    </w:p>
    <w:p w14:paraId="06C9952C" w14:textId="5324D30A" w:rsidR="007C2234" w:rsidRPr="00C27FEA" w:rsidRDefault="00000000">
      <w:pPr>
        <w:pStyle w:val="Ttulo1"/>
      </w:pPr>
      <w:r w:rsidRPr="00C27FEA">
        <w:rPr>
          <w:color w:val="102A43"/>
        </w:rPr>
        <w:lastRenderedPageBreak/>
        <w:t>2. Alcance funcional del MVP</w:t>
      </w:r>
    </w:p>
    <w:p w14:paraId="7E6C5DC5" w14:textId="77777777" w:rsidR="007C2234" w:rsidRPr="00C27FEA" w:rsidRDefault="00000000">
      <w:r w:rsidRPr="00C27FEA">
        <w:t xml:space="preserve">El MVP debe resolver el flujo central del negocio: convertir un PDF en una </w:t>
      </w:r>
      <w:r w:rsidR="00DE5C15" w:rsidRPr="00C27FEA">
        <w:t>edición</w:t>
      </w:r>
      <w:r w:rsidRPr="00C27FEA">
        <w:t xml:space="preserve"> digital segura, vendible y accesible solo para usuarios autorizados.</w:t>
      </w:r>
    </w:p>
    <w:tbl>
      <w:tblPr>
        <w:tblStyle w:val="Tablaconcuadrcula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2448"/>
        <w:gridCol w:w="6336"/>
        <w:gridCol w:w="1296"/>
      </w:tblGrid>
      <w:tr w:rsidR="007C2234" w14:paraId="19A444A5" w14:textId="77777777">
        <w:trPr>
          <w:jc w:val="center"/>
        </w:trPr>
        <w:tc>
          <w:tcPr>
            <w:tcW w:w="2448" w:type="dxa"/>
            <w:shd w:val="clear" w:color="auto" w:fill="102A43"/>
            <w:vAlign w:val="center"/>
          </w:tcPr>
          <w:p w14:paraId="1E5655E4" w14:textId="77777777" w:rsidR="007C2234" w:rsidRDefault="00000000">
            <w:r>
              <w:rPr>
                <w:b/>
                <w:color w:val="FFFFFF"/>
                <w:sz w:val="17"/>
              </w:rPr>
              <w:t>Bloque MVP</w:t>
            </w:r>
          </w:p>
        </w:tc>
        <w:tc>
          <w:tcPr>
            <w:tcW w:w="6336" w:type="dxa"/>
            <w:shd w:val="clear" w:color="auto" w:fill="102A43"/>
            <w:vAlign w:val="center"/>
          </w:tcPr>
          <w:p w14:paraId="7129C119" w14:textId="77777777" w:rsidR="007C2234" w:rsidRDefault="00000000">
            <w:r>
              <w:rPr>
                <w:b/>
                <w:color w:val="FFFFFF"/>
                <w:sz w:val="17"/>
              </w:rPr>
              <w:t>Funcionalidad incluida</w:t>
            </w:r>
          </w:p>
        </w:tc>
        <w:tc>
          <w:tcPr>
            <w:tcW w:w="1296" w:type="dxa"/>
            <w:shd w:val="clear" w:color="auto" w:fill="102A43"/>
            <w:vAlign w:val="center"/>
          </w:tcPr>
          <w:p w14:paraId="69E1E1E7" w14:textId="77777777" w:rsidR="007C2234" w:rsidRDefault="00000000">
            <w:r>
              <w:rPr>
                <w:b/>
                <w:color w:val="FFFFFF"/>
                <w:sz w:val="17"/>
              </w:rPr>
              <w:t>Prioridad</w:t>
            </w:r>
          </w:p>
        </w:tc>
      </w:tr>
      <w:tr w:rsidR="007C2234" w14:paraId="470FC94F" w14:textId="77777777">
        <w:trPr>
          <w:jc w:val="center"/>
        </w:trPr>
        <w:tc>
          <w:tcPr>
            <w:tcW w:w="2448" w:type="dxa"/>
            <w:shd w:val="clear" w:color="auto" w:fill="F8FAFC"/>
          </w:tcPr>
          <w:p w14:paraId="4DEA2CBB" w14:textId="77777777" w:rsidR="007C2234" w:rsidRDefault="00000000">
            <w:r>
              <w:rPr>
                <w:color w:val="000000"/>
                <w:sz w:val="16"/>
              </w:rPr>
              <w:t>Empresas</w:t>
            </w:r>
          </w:p>
        </w:tc>
        <w:tc>
          <w:tcPr>
            <w:tcW w:w="6336" w:type="dxa"/>
            <w:shd w:val="clear" w:color="auto" w:fill="F8FAFC"/>
          </w:tcPr>
          <w:p w14:paraId="2BC2E404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Registrar y administrar un </w:t>
            </w:r>
            <w:r w:rsidR="00DE5C15" w:rsidRPr="00C27FEA">
              <w:rPr>
                <w:color w:val="000000"/>
                <w:sz w:val="16"/>
              </w:rPr>
              <w:t>periódico</w:t>
            </w:r>
            <w:r w:rsidRPr="00C27FEA">
              <w:rPr>
                <w:color w:val="000000"/>
                <w:sz w:val="16"/>
              </w:rPr>
              <w:t xml:space="preserve"> cliente</w:t>
            </w:r>
          </w:p>
        </w:tc>
        <w:tc>
          <w:tcPr>
            <w:tcW w:w="1296" w:type="dxa"/>
            <w:shd w:val="clear" w:color="auto" w:fill="F8FAFC"/>
          </w:tcPr>
          <w:p w14:paraId="6EB23E60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20803FC7" w14:textId="77777777">
        <w:trPr>
          <w:jc w:val="center"/>
        </w:trPr>
        <w:tc>
          <w:tcPr>
            <w:tcW w:w="2448" w:type="dxa"/>
          </w:tcPr>
          <w:p w14:paraId="43AAACD9" w14:textId="77777777" w:rsidR="007C2234" w:rsidRDefault="00000000">
            <w:r>
              <w:rPr>
                <w:color w:val="000000"/>
                <w:sz w:val="16"/>
              </w:rPr>
              <w:t>Usuarios</w:t>
            </w:r>
          </w:p>
        </w:tc>
        <w:tc>
          <w:tcPr>
            <w:tcW w:w="6336" w:type="dxa"/>
          </w:tcPr>
          <w:p w14:paraId="05B5CFCF" w14:textId="77777777" w:rsidR="007C2234" w:rsidRPr="00C27FEA" w:rsidRDefault="00000000">
            <w:r w:rsidRPr="00C27FEA">
              <w:rPr>
                <w:color w:val="000000"/>
                <w:sz w:val="16"/>
              </w:rPr>
              <w:t>Registro, login, roles y permisos</w:t>
            </w:r>
          </w:p>
        </w:tc>
        <w:tc>
          <w:tcPr>
            <w:tcW w:w="1296" w:type="dxa"/>
          </w:tcPr>
          <w:p w14:paraId="2AF1FCE9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70E20C76" w14:textId="77777777">
        <w:trPr>
          <w:jc w:val="center"/>
        </w:trPr>
        <w:tc>
          <w:tcPr>
            <w:tcW w:w="2448" w:type="dxa"/>
            <w:shd w:val="clear" w:color="auto" w:fill="F8FAFC"/>
          </w:tcPr>
          <w:p w14:paraId="731B738E" w14:textId="77777777" w:rsidR="007C2234" w:rsidRDefault="00000000">
            <w:r>
              <w:rPr>
                <w:color w:val="000000"/>
                <w:sz w:val="16"/>
              </w:rPr>
              <w:t>Ediciones</w:t>
            </w:r>
          </w:p>
        </w:tc>
        <w:tc>
          <w:tcPr>
            <w:tcW w:w="6336" w:type="dxa"/>
            <w:shd w:val="clear" w:color="auto" w:fill="F8FAFC"/>
          </w:tcPr>
          <w:p w14:paraId="7F2D0C9D" w14:textId="77777777" w:rsidR="007C2234" w:rsidRPr="00C27FEA" w:rsidRDefault="00000000">
            <w:r w:rsidRPr="00C27FEA">
              <w:rPr>
                <w:color w:val="000000"/>
                <w:sz w:val="16"/>
              </w:rPr>
              <w:t>Carga de PDF, portada, fecha, precio y estado</w:t>
            </w:r>
          </w:p>
        </w:tc>
        <w:tc>
          <w:tcPr>
            <w:tcW w:w="1296" w:type="dxa"/>
            <w:shd w:val="clear" w:color="auto" w:fill="F8FAFC"/>
          </w:tcPr>
          <w:p w14:paraId="7E49D0F4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71D5ECEA" w14:textId="77777777">
        <w:trPr>
          <w:jc w:val="center"/>
        </w:trPr>
        <w:tc>
          <w:tcPr>
            <w:tcW w:w="2448" w:type="dxa"/>
          </w:tcPr>
          <w:p w14:paraId="2B04F365" w14:textId="77777777" w:rsidR="007C2234" w:rsidRDefault="00000000">
            <w:r>
              <w:rPr>
                <w:color w:val="000000"/>
                <w:sz w:val="16"/>
              </w:rPr>
              <w:t>Procesamiento</w:t>
            </w:r>
          </w:p>
        </w:tc>
        <w:tc>
          <w:tcPr>
            <w:tcW w:w="6336" w:type="dxa"/>
          </w:tcPr>
          <w:p w14:paraId="77FA2C26" w14:textId="77777777" w:rsidR="007C2234" w:rsidRPr="00C27FEA" w:rsidRDefault="00DE5C15">
            <w:r w:rsidRPr="00C27FEA">
              <w:rPr>
                <w:color w:val="000000"/>
                <w:sz w:val="16"/>
              </w:rPr>
              <w:t>Conversión de PDF a paginas protegidas</w:t>
            </w:r>
          </w:p>
        </w:tc>
        <w:tc>
          <w:tcPr>
            <w:tcW w:w="1296" w:type="dxa"/>
          </w:tcPr>
          <w:p w14:paraId="537CB26D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184E72DC" w14:textId="77777777">
        <w:trPr>
          <w:jc w:val="center"/>
        </w:trPr>
        <w:tc>
          <w:tcPr>
            <w:tcW w:w="2448" w:type="dxa"/>
            <w:shd w:val="clear" w:color="auto" w:fill="F8FAFC"/>
          </w:tcPr>
          <w:p w14:paraId="36EECDBC" w14:textId="77777777" w:rsidR="007C2234" w:rsidRDefault="00000000">
            <w:r>
              <w:rPr>
                <w:color w:val="000000"/>
                <w:sz w:val="16"/>
              </w:rPr>
              <w:t>Visor protegido</w:t>
            </w:r>
          </w:p>
        </w:tc>
        <w:tc>
          <w:tcPr>
            <w:tcW w:w="6336" w:type="dxa"/>
            <w:shd w:val="clear" w:color="auto" w:fill="F8FAFC"/>
          </w:tcPr>
          <w:p w14:paraId="0257818A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Lectura web, marca de agua y </w:t>
            </w:r>
            <w:r w:rsidR="00DE5C15" w:rsidRPr="00C27FEA">
              <w:rPr>
                <w:color w:val="000000"/>
                <w:sz w:val="16"/>
              </w:rPr>
              <w:t>validación</w:t>
            </w:r>
            <w:r w:rsidRPr="00C27FEA">
              <w:rPr>
                <w:color w:val="000000"/>
                <w:sz w:val="16"/>
              </w:rPr>
              <w:t xml:space="preserve"> de permisos</w:t>
            </w:r>
          </w:p>
        </w:tc>
        <w:tc>
          <w:tcPr>
            <w:tcW w:w="1296" w:type="dxa"/>
            <w:shd w:val="clear" w:color="auto" w:fill="F8FAFC"/>
          </w:tcPr>
          <w:p w14:paraId="72112F3F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45F615DB" w14:textId="77777777">
        <w:trPr>
          <w:jc w:val="center"/>
        </w:trPr>
        <w:tc>
          <w:tcPr>
            <w:tcW w:w="2448" w:type="dxa"/>
          </w:tcPr>
          <w:p w14:paraId="14992CC7" w14:textId="77777777" w:rsidR="007C2234" w:rsidRDefault="00000000">
            <w:r>
              <w:rPr>
                <w:color w:val="000000"/>
                <w:sz w:val="16"/>
              </w:rPr>
              <w:t>Venta</w:t>
            </w:r>
          </w:p>
        </w:tc>
        <w:tc>
          <w:tcPr>
            <w:tcW w:w="6336" w:type="dxa"/>
          </w:tcPr>
          <w:p w14:paraId="53579360" w14:textId="77777777" w:rsidR="007C2234" w:rsidRDefault="00000000">
            <w:r>
              <w:rPr>
                <w:color w:val="000000"/>
                <w:sz w:val="16"/>
              </w:rPr>
              <w:t xml:space="preserve">Compra individual por </w:t>
            </w:r>
            <w:r w:rsidR="00DE5C15">
              <w:rPr>
                <w:color w:val="000000"/>
                <w:sz w:val="16"/>
              </w:rPr>
              <w:t>edición</w:t>
            </w:r>
          </w:p>
        </w:tc>
        <w:tc>
          <w:tcPr>
            <w:tcW w:w="1296" w:type="dxa"/>
          </w:tcPr>
          <w:p w14:paraId="61BDB5D8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4C3428C8" w14:textId="77777777">
        <w:trPr>
          <w:jc w:val="center"/>
        </w:trPr>
        <w:tc>
          <w:tcPr>
            <w:tcW w:w="2448" w:type="dxa"/>
            <w:shd w:val="clear" w:color="auto" w:fill="F8FAFC"/>
          </w:tcPr>
          <w:p w14:paraId="0CB14C1A" w14:textId="77777777" w:rsidR="007C2234" w:rsidRDefault="00000000">
            <w:r>
              <w:rPr>
                <w:color w:val="000000"/>
                <w:sz w:val="16"/>
              </w:rPr>
              <w:t>Biblioteca</w:t>
            </w:r>
          </w:p>
        </w:tc>
        <w:tc>
          <w:tcPr>
            <w:tcW w:w="6336" w:type="dxa"/>
            <w:shd w:val="clear" w:color="auto" w:fill="F8FAFC"/>
          </w:tcPr>
          <w:p w14:paraId="08C1373F" w14:textId="77777777" w:rsidR="007C2234" w:rsidRPr="00C27FEA" w:rsidRDefault="00000000">
            <w:r w:rsidRPr="00C27FEA">
              <w:rPr>
                <w:color w:val="000000"/>
                <w:sz w:val="16"/>
              </w:rPr>
              <w:t>Mis ediciones compradas y continuar lectura</w:t>
            </w:r>
          </w:p>
        </w:tc>
        <w:tc>
          <w:tcPr>
            <w:tcW w:w="1296" w:type="dxa"/>
            <w:shd w:val="clear" w:color="auto" w:fill="F8FAFC"/>
          </w:tcPr>
          <w:p w14:paraId="77712F65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77D03814" w14:textId="77777777">
        <w:trPr>
          <w:jc w:val="center"/>
        </w:trPr>
        <w:tc>
          <w:tcPr>
            <w:tcW w:w="2448" w:type="dxa"/>
          </w:tcPr>
          <w:p w14:paraId="080D5A80" w14:textId="77777777" w:rsidR="007C2234" w:rsidRDefault="00000000">
            <w:r>
              <w:rPr>
                <w:color w:val="000000"/>
                <w:sz w:val="16"/>
              </w:rPr>
              <w:t>Reportes</w:t>
            </w:r>
          </w:p>
        </w:tc>
        <w:tc>
          <w:tcPr>
            <w:tcW w:w="6336" w:type="dxa"/>
          </w:tcPr>
          <w:p w14:paraId="03558BD0" w14:textId="77777777" w:rsidR="007C2234" w:rsidRPr="00C27FEA" w:rsidRDefault="00000000">
            <w:r w:rsidRPr="00C27FEA">
              <w:rPr>
                <w:color w:val="000000"/>
                <w:sz w:val="16"/>
              </w:rPr>
              <w:t>Ventas, lecturas y usuarios registrados</w:t>
            </w:r>
          </w:p>
        </w:tc>
        <w:tc>
          <w:tcPr>
            <w:tcW w:w="1296" w:type="dxa"/>
          </w:tcPr>
          <w:p w14:paraId="03E15D98" w14:textId="77777777" w:rsidR="007C2234" w:rsidRDefault="00000000">
            <w:r>
              <w:rPr>
                <w:color w:val="000000"/>
                <w:sz w:val="16"/>
              </w:rPr>
              <w:t>Media</w:t>
            </w:r>
          </w:p>
        </w:tc>
      </w:tr>
      <w:tr w:rsidR="007C2234" w14:paraId="26BC34B7" w14:textId="77777777">
        <w:trPr>
          <w:jc w:val="center"/>
        </w:trPr>
        <w:tc>
          <w:tcPr>
            <w:tcW w:w="2448" w:type="dxa"/>
            <w:shd w:val="clear" w:color="auto" w:fill="F8FAFC"/>
          </w:tcPr>
          <w:p w14:paraId="0A044963" w14:textId="77777777" w:rsidR="007C2234" w:rsidRDefault="00000000">
            <w:r>
              <w:rPr>
                <w:color w:val="000000"/>
                <w:sz w:val="16"/>
              </w:rPr>
              <w:t>SEO publico</w:t>
            </w:r>
          </w:p>
        </w:tc>
        <w:tc>
          <w:tcPr>
            <w:tcW w:w="6336" w:type="dxa"/>
            <w:shd w:val="clear" w:color="auto" w:fill="F8FAFC"/>
          </w:tcPr>
          <w:p w14:paraId="618000A7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Pagina publica con portada, </w:t>
            </w:r>
            <w:r w:rsidR="00DE5C15" w:rsidRPr="00C27FEA">
              <w:rPr>
                <w:color w:val="000000"/>
                <w:sz w:val="16"/>
              </w:rPr>
              <w:t>descripción</w:t>
            </w:r>
            <w:r w:rsidRPr="00C27FEA">
              <w:rPr>
                <w:color w:val="000000"/>
                <w:sz w:val="16"/>
              </w:rPr>
              <w:t xml:space="preserve"> y preview social</w:t>
            </w:r>
          </w:p>
        </w:tc>
        <w:tc>
          <w:tcPr>
            <w:tcW w:w="1296" w:type="dxa"/>
            <w:shd w:val="clear" w:color="auto" w:fill="F8FAFC"/>
          </w:tcPr>
          <w:p w14:paraId="06A5EE86" w14:textId="77777777" w:rsidR="007C2234" w:rsidRDefault="00000000">
            <w:r>
              <w:rPr>
                <w:color w:val="000000"/>
                <w:sz w:val="16"/>
              </w:rPr>
              <w:t>Media</w:t>
            </w:r>
          </w:p>
        </w:tc>
      </w:tr>
    </w:tbl>
    <w:p w14:paraId="1D3F2680" w14:textId="77777777" w:rsidR="007C2234" w:rsidRDefault="007C2234"/>
    <w:tbl>
      <w:tblPr>
        <w:tblW w:w="0" w:type="auto"/>
        <w:tblBorders>
          <w:top w:val="single" w:sz="6" w:space="0" w:color="F59E0B"/>
          <w:left w:val="single" w:sz="6" w:space="0" w:color="F59E0B"/>
          <w:bottom w:val="single" w:sz="6" w:space="0" w:color="F59E0B"/>
          <w:right w:val="single" w:sz="6" w:space="0" w:color="F59E0B"/>
          <w:insideH w:val="single" w:sz="6" w:space="0" w:color="F59E0B"/>
          <w:insideV w:val="single" w:sz="6" w:space="0" w:color="F59E0B"/>
        </w:tblBorders>
        <w:tblLook w:val="04A0" w:firstRow="1" w:lastRow="0" w:firstColumn="1" w:lastColumn="0" w:noHBand="0" w:noVBand="1"/>
      </w:tblPr>
      <w:tblGrid>
        <w:gridCol w:w="10368"/>
      </w:tblGrid>
      <w:tr w:rsidR="007C2234" w:rsidRPr="00C27FEA" w14:paraId="23D238D6" w14:textId="77777777">
        <w:tc>
          <w:tcPr>
            <w:tcW w:w="10368" w:type="dxa"/>
            <w:shd w:val="clear" w:color="auto" w:fill="FEF3C7"/>
          </w:tcPr>
          <w:p w14:paraId="1AB4C40F" w14:textId="77777777" w:rsidR="007C2234" w:rsidRPr="00C27FEA" w:rsidRDefault="00000000">
            <w:r w:rsidRPr="00C27FEA">
              <w:rPr>
                <w:b/>
                <w:color w:val="102A43"/>
                <w:sz w:val="20"/>
              </w:rPr>
              <w:t>Fuera del MVP inicial</w:t>
            </w:r>
            <w:r w:rsidRPr="00C27FEA">
              <w:rPr>
                <w:b/>
                <w:color w:val="102A43"/>
                <w:sz w:val="20"/>
              </w:rPr>
              <w:br/>
            </w:r>
            <w:r w:rsidRPr="00C27FEA">
              <w:rPr>
                <w:color w:val="334155"/>
                <w:sz w:val="18"/>
              </w:rPr>
              <w:t xml:space="preserve">Suscripciones avanzadas, app Android, app iOS, lectura offline, IA profunda y publicidad avanzada deben quedar en el roadmap para no retrasar la </w:t>
            </w:r>
            <w:r w:rsidR="00B32F51" w:rsidRPr="00C27FEA">
              <w:rPr>
                <w:color w:val="334155"/>
                <w:sz w:val="18"/>
              </w:rPr>
              <w:t>validación</w:t>
            </w:r>
            <w:r w:rsidRPr="00C27FEA">
              <w:rPr>
                <w:color w:val="334155"/>
                <w:sz w:val="18"/>
              </w:rPr>
              <w:t xml:space="preserve"> inicial.</w:t>
            </w:r>
          </w:p>
        </w:tc>
      </w:tr>
    </w:tbl>
    <w:p w14:paraId="52DB24DC" w14:textId="77777777" w:rsidR="007C2234" w:rsidRPr="00C27FEA" w:rsidRDefault="007C2234"/>
    <w:p w14:paraId="3C21F1D3" w14:textId="77777777" w:rsidR="00051341" w:rsidRDefault="00000000">
      <w:r>
        <w:t>SUBSANACIÓN 2.1 - Dependencias, restricciones y supuestos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051341" w14:paraId="7FDFC63F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7D4706B0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Funcionalidad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28D88261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Dependencia obligatoria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150E8135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Restricción principal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687F8A0B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Supuesto</w:t>
            </w:r>
          </w:p>
        </w:tc>
      </w:tr>
      <w:tr w:rsidR="00051341" w14:paraId="41D4F4A7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6C56190" w14:textId="77777777" w:rsidR="00051341" w:rsidRDefault="00000000">
            <w:r>
              <w:rPr>
                <w:b/>
                <w:color w:val="17324D"/>
                <w:sz w:val="15"/>
              </w:rPr>
              <w:t>Registrar empresa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D3CA2C3" w14:textId="77777777" w:rsidR="00051341" w:rsidRDefault="00000000">
            <w:r>
              <w:rPr>
                <w:b/>
                <w:color w:val="17324D"/>
                <w:sz w:val="15"/>
              </w:rPr>
              <w:t>Superadministrador autenticado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A3CD753" w14:textId="77777777" w:rsidR="00051341" w:rsidRDefault="00000000">
            <w:r>
              <w:rPr>
                <w:color w:val="17324D"/>
                <w:sz w:val="15"/>
              </w:rPr>
              <w:t>RUC o identificador empresarial único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B1D65BE" w14:textId="77777777" w:rsidR="00051341" w:rsidRDefault="00000000">
            <w:r>
              <w:rPr>
                <w:color w:val="17324D"/>
                <w:sz w:val="15"/>
              </w:rPr>
              <w:t>La empresa proporciona datos válidos</w:t>
            </w:r>
          </w:p>
        </w:tc>
      </w:tr>
      <w:tr w:rsidR="00051341" w14:paraId="1285C699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1BA8136" w14:textId="77777777" w:rsidR="00051341" w:rsidRDefault="00000000">
            <w:r>
              <w:rPr>
                <w:b/>
                <w:color w:val="17324D"/>
                <w:sz w:val="15"/>
              </w:rPr>
              <w:t>Crear edición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AFBC698" w14:textId="77777777" w:rsidR="00051341" w:rsidRDefault="00000000">
            <w:r>
              <w:rPr>
                <w:b/>
                <w:color w:val="17324D"/>
                <w:sz w:val="15"/>
              </w:rPr>
              <w:t>Empresa activa y usuario con permiso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7FE5DC0" w14:textId="77777777" w:rsidR="00051341" w:rsidRDefault="00000000">
            <w:r>
              <w:rPr>
                <w:color w:val="17324D"/>
                <w:sz w:val="15"/>
              </w:rPr>
              <w:t>Solo dentro de su empresa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45F9937" w14:textId="77777777" w:rsidR="00051341" w:rsidRDefault="00000000">
            <w:r>
              <w:rPr>
                <w:color w:val="17324D"/>
                <w:sz w:val="15"/>
              </w:rPr>
              <w:t>Existe portada y PDF final</w:t>
            </w:r>
          </w:p>
        </w:tc>
      </w:tr>
      <w:tr w:rsidR="00051341" w14:paraId="46CDEA9A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120998D" w14:textId="77777777" w:rsidR="00051341" w:rsidRDefault="00000000">
            <w:r>
              <w:rPr>
                <w:b/>
                <w:color w:val="17324D"/>
                <w:sz w:val="15"/>
              </w:rPr>
              <w:t>Procesar PDF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AAF7204" w14:textId="77777777" w:rsidR="00051341" w:rsidRDefault="00000000">
            <w:r>
              <w:rPr>
                <w:b/>
                <w:color w:val="17324D"/>
                <w:sz w:val="15"/>
              </w:rPr>
              <w:t>PDF almacenado y edición en borrador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7B5DB58" w14:textId="77777777" w:rsidR="00051341" w:rsidRDefault="00000000">
            <w:r>
              <w:rPr>
                <w:color w:val="17324D"/>
                <w:sz w:val="15"/>
              </w:rPr>
              <w:t>No ejecutar dos procesos simultáneos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6AC9B48" w14:textId="77777777" w:rsidR="00051341" w:rsidRDefault="00000000">
            <w:r>
              <w:rPr>
                <w:color w:val="17324D"/>
                <w:sz w:val="15"/>
              </w:rPr>
              <w:t>El PDF cumple límites técnicos</w:t>
            </w:r>
          </w:p>
        </w:tc>
      </w:tr>
      <w:tr w:rsidR="00051341" w14:paraId="640E008F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4AE00CB" w14:textId="77777777" w:rsidR="00051341" w:rsidRDefault="00000000">
            <w:r>
              <w:rPr>
                <w:b/>
                <w:color w:val="17324D"/>
                <w:sz w:val="15"/>
              </w:rPr>
              <w:t>Publicar edición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2614657" w14:textId="77777777" w:rsidR="00051341" w:rsidRDefault="00000000">
            <w:r>
              <w:rPr>
                <w:b/>
                <w:color w:val="17324D"/>
                <w:sz w:val="15"/>
              </w:rPr>
              <w:t>Procesamiento completo y metadatos válidos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8D41BDE" w14:textId="77777777" w:rsidR="00051341" w:rsidRDefault="00000000">
            <w:r>
              <w:rPr>
                <w:color w:val="17324D"/>
                <w:sz w:val="15"/>
              </w:rPr>
              <w:t>No publicar con páginas incompletas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C3E108F" w14:textId="77777777" w:rsidR="00051341" w:rsidRDefault="00000000">
            <w:r>
              <w:rPr>
                <w:color w:val="17324D"/>
                <w:sz w:val="15"/>
              </w:rPr>
              <w:t>La empresa asume responsabilidad del contenido</w:t>
            </w:r>
          </w:p>
        </w:tc>
      </w:tr>
      <w:tr w:rsidR="00051341" w14:paraId="215D0DC2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8385A26" w14:textId="77777777" w:rsidR="00051341" w:rsidRDefault="00000000">
            <w:r>
              <w:rPr>
                <w:b/>
                <w:color w:val="17324D"/>
                <w:sz w:val="15"/>
              </w:rPr>
              <w:t>Comprar edición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4E7225E" w14:textId="77777777" w:rsidR="00051341" w:rsidRDefault="00000000">
            <w:r>
              <w:rPr>
                <w:b/>
                <w:color w:val="17324D"/>
                <w:sz w:val="15"/>
              </w:rPr>
              <w:t>Lector autenticado y edición publicada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21E63B0" w14:textId="77777777" w:rsidR="00051341" w:rsidRDefault="00000000">
            <w:r>
              <w:rPr>
                <w:color w:val="17324D"/>
                <w:sz w:val="15"/>
              </w:rPr>
              <w:t>No duplicar compra aprobada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2E33460" w14:textId="77777777" w:rsidR="00051341" w:rsidRDefault="00000000">
            <w:proofErr w:type="spellStart"/>
            <w:r>
              <w:rPr>
                <w:color w:val="17324D"/>
                <w:sz w:val="15"/>
              </w:rPr>
              <w:t>Culqi</w:t>
            </w:r>
            <w:proofErr w:type="spellEnd"/>
            <w:r>
              <w:rPr>
                <w:color w:val="17324D"/>
                <w:sz w:val="15"/>
              </w:rPr>
              <w:t xml:space="preserve"> está disponible</w:t>
            </w:r>
          </w:p>
        </w:tc>
      </w:tr>
      <w:tr w:rsidR="00051341" w14:paraId="4AEB8318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9E59EE0" w14:textId="77777777" w:rsidR="00051341" w:rsidRDefault="00000000">
            <w:r>
              <w:rPr>
                <w:b/>
                <w:color w:val="17324D"/>
                <w:sz w:val="15"/>
              </w:rPr>
              <w:t>Habilitar biblioteca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90CB138" w14:textId="77777777" w:rsidR="00051341" w:rsidRDefault="00000000">
            <w:r>
              <w:rPr>
                <w:b/>
                <w:color w:val="17324D"/>
                <w:sz w:val="15"/>
              </w:rPr>
              <w:t>Pago aprobado o acceso gratuito válido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6F793E1" w14:textId="77777777" w:rsidR="00051341" w:rsidRDefault="00000000">
            <w:r>
              <w:rPr>
                <w:color w:val="17324D"/>
                <w:sz w:val="15"/>
              </w:rPr>
              <w:t>No habilitar ante pago pendiente/rechazado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2F0CCBE" w14:textId="77777777" w:rsidR="00051341" w:rsidRDefault="00000000">
            <w:r>
              <w:rPr>
                <w:color w:val="17324D"/>
                <w:sz w:val="15"/>
              </w:rPr>
              <w:t>Webhook o conciliación confirma estado</w:t>
            </w:r>
          </w:p>
        </w:tc>
      </w:tr>
      <w:tr w:rsidR="00051341" w14:paraId="71CC746A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811030A" w14:textId="77777777" w:rsidR="00051341" w:rsidRDefault="00000000">
            <w:r>
              <w:rPr>
                <w:b/>
                <w:color w:val="17324D"/>
                <w:sz w:val="15"/>
              </w:rPr>
              <w:t>Abrir visor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FAE6FDF" w14:textId="77777777" w:rsidR="00051341" w:rsidRDefault="00000000">
            <w:r>
              <w:rPr>
                <w:b/>
                <w:color w:val="17324D"/>
                <w:sz w:val="15"/>
              </w:rPr>
              <w:t>Sesión válida, acceso vigente y edición disponible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206A4A9" w14:textId="77777777" w:rsidR="00051341" w:rsidRDefault="00000000">
            <w:r>
              <w:rPr>
                <w:color w:val="17324D"/>
                <w:sz w:val="15"/>
              </w:rPr>
              <w:t>No exponer PDF original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3E7E1C2" w14:textId="77777777" w:rsidR="00051341" w:rsidRDefault="00000000">
            <w:r>
              <w:rPr>
                <w:color w:val="17324D"/>
                <w:sz w:val="15"/>
              </w:rPr>
              <w:t>Existe conexión a internet</w:t>
            </w:r>
          </w:p>
        </w:tc>
      </w:tr>
      <w:tr w:rsidR="00051341" w14:paraId="0035AD0D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B9AF567" w14:textId="77777777" w:rsidR="00051341" w:rsidRDefault="00000000">
            <w:r>
              <w:rPr>
                <w:b/>
                <w:color w:val="17324D"/>
                <w:sz w:val="15"/>
              </w:rPr>
              <w:t>Generar reportes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2C543AB" w14:textId="77777777" w:rsidR="00051341" w:rsidRDefault="00000000">
            <w:r>
              <w:rPr>
                <w:b/>
                <w:color w:val="17324D"/>
                <w:sz w:val="15"/>
              </w:rPr>
              <w:t>Datos registrados y alcance autorizado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4C1A308" w14:textId="77777777" w:rsidR="00051341" w:rsidRDefault="00000000">
            <w:r>
              <w:rPr>
                <w:color w:val="17324D"/>
                <w:sz w:val="15"/>
              </w:rPr>
              <w:t>Separación por empresa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3982E52" w14:textId="77777777" w:rsidR="00051341" w:rsidRDefault="00000000">
            <w:r>
              <w:rPr>
                <w:color w:val="17324D"/>
                <w:sz w:val="15"/>
              </w:rPr>
              <w:t>La información operativa es consistente</w:t>
            </w:r>
          </w:p>
        </w:tc>
      </w:tr>
    </w:tbl>
    <w:p w14:paraId="263C741C" w14:textId="77777777" w:rsidR="00051341" w:rsidRDefault="00051341"/>
    <w:p w14:paraId="21619818" w14:textId="77777777" w:rsidR="001D7465" w:rsidRDefault="001D7465">
      <w:r>
        <w:br w:type="page"/>
      </w:r>
    </w:p>
    <w:p w14:paraId="783F2C56" w14:textId="77FC33F1" w:rsidR="00051341" w:rsidRDefault="00000000">
      <w:r>
        <w:lastRenderedPageBreak/>
        <w:t>Restricciones de negocio consolidadas</w:t>
      </w:r>
    </w:p>
    <w:p w14:paraId="2A94E97D" w14:textId="77777777" w:rsidR="00051341" w:rsidRDefault="00000000">
      <w:r>
        <w:t>La plataforma será multiempresa; cada usuario empresarial solo operará sobre su organización. Las aplicaciones móviles, la lectura offline, la IA avanzada y las suscripciones quedan fuera del MVP. La protección reduce la distribución directa, pero no garantiza impedir capturas o fotografías externas.</w:t>
      </w:r>
    </w:p>
    <w:p w14:paraId="2DCE18D5" w14:textId="77777777" w:rsidR="00051341" w:rsidRDefault="00000000">
      <w:r>
        <w:t>Criterios de éxito del alcance</w:t>
      </w:r>
    </w:p>
    <w:p w14:paraId="569B749A" w14:textId="77777777" w:rsidR="00051341" w:rsidRDefault="00000000">
      <w:r>
        <w:t xml:space="preserve">El alcance se considerará validado cuando el flujo empresa → edición → PDF → publicación → compra </w:t>
      </w:r>
      <w:proofErr w:type="spellStart"/>
      <w:r>
        <w:t>Culqi</w:t>
      </w:r>
      <w:proofErr w:type="spellEnd"/>
      <w:r>
        <w:t xml:space="preserve"> → biblioteca → visor → auditoría pueda ejecutarse sin accesos cruzados, sin exposición del PDF y con manejo de errores controlado.</w:t>
      </w:r>
    </w:p>
    <w:p w14:paraId="24D50DE4" w14:textId="77777777" w:rsidR="007C2234" w:rsidRDefault="00000000">
      <w:pPr>
        <w:pStyle w:val="Ttulo1"/>
      </w:pPr>
      <w:r>
        <w:rPr>
          <w:color w:val="102A43"/>
        </w:rPr>
        <w:t xml:space="preserve">3. Mapa de </w:t>
      </w:r>
      <w:r w:rsidR="00DE5C15">
        <w:rPr>
          <w:color w:val="102A43"/>
        </w:rPr>
        <w:t>módulos</w:t>
      </w:r>
      <w:r>
        <w:rPr>
          <w:color w:val="102A43"/>
        </w:rPr>
        <w:t xml:space="preserve"> funcionales</w:t>
      </w:r>
    </w:p>
    <w:tbl>
      <w:tblPr>
        <w:tblStyle w:val="Tablaconcuadrcula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008"/>
        <w:gridCol w:w="2736"/>
        <w:gridCol w:w="5040"/>
        <w:gridCol w:w="1440"/>
      </w:tblGrid>
      <w:tr w:rsidR="007C2234" w14:paraId="5A857106" w14:textId="77777777">
        <w:trPr>
          <w:jc w:val="center"/>
        </w:trPr>
        <w:tc>
          <w:tcPr>
            <w:tcW w:w="1008" w:type="dxa"/>
            <w:shd w:val="clear" w:color="auto" w:fill="1F7A8C"/>
            <w:vAlign w:val="center"/>
          </w:tcPr>
          <w:p w14:paraId="1C82A46B" w14:textId="77777777" w:rsidR="007C2234" w:rsidRDefault="00000000">
            <w:proofErr w:type="spellStart"/>
            <w:r>
              <w:rPr>
                <w:b/>
                <w:color w:val="FFFFFF"/>
                <w:sz w:val="17"/>
              </w:rPr>
              <w:t>Codigo</w:t>
            </w:r>
            <w:proofErr w:type="spellEnd"/>
          </w:p>
        </w:tc>
        <w:tc>
          <w:tcPr>
            <w:tcW w:w="2736" w:type="dxa"/>
            <w:shd w:val="clear" w:color="auto" w:fill="1F7A8C"/>
            <w:vAlign w:val="center"/>
          </w:tcPr>
          <w:p w14:paraId="5AEA6660" w14:textId="77777777" w:rsidR="007C2234" w:rsidRDefault="00000000">
            <w:r>
              <w:rPr>
                <w:b/>
                <w:color w:val="FFFFFF"/>
                <w:sz w:val="17"/>
              </w:rPr>
              <w:t>Modulo</w:t>
            </w:r>
          </w:p>
        </w:tc>
        <w:tc>
          <w:tcPr>
            <w:tcW w:w="5040" w:type="dxa"/>
            <w:shd w:val="clear" w:color="auto" w:fill="1F7A8C"/>
            <w:vAlign w:val="center"/>
          </w:tcPr>
          <w:p w14:paraId="6D6651FB" w14:textId="77777777" w:rsidR="007C2234" w:rsidRDefault="00000000">
            <w:proofErr w:type="spellStart"/>
            <w:r>
              <w:rPr>
                <w:b/>
                <w:color w:val="FFFFFF"/>
                <w:sz w:val="17"/>
              </w:rPr>
              <w:t>Descripcion</w:t>
            </w:r>
            <w:proofErr w:type="spellEnd"/>
            <w:r>
              <w:rPr>
                <w:b/>
                <w:color w:val="FFFFFF"/>
                <w:sz w:val="17"/>
              </w:rPr>
              <w:t xml:space="preserve"> funcional</w:t>
            </w:r>
          </w:p>
        </w:tc>
        <w:tc>
          <w:tcPr>
            <w:tcW w:w="1440" w:type="dxa"/>
            <w:shd w:val="clear" w:color="auto" w:fill="1F7A8C"/>
            <w:vAlign w:val="center"/>
          </w:tcPr>
          <w:p w14:paraId="0963F39D" w14:textId="77777777" w:rsidR="007C2234" w:rsidRDefault="00000000">
            <w:r>
              <w:rPr>
                <w:b/>
                <w:color w:val="FFFFFF"/>
                <w:sz w:val="17"/>
              </w:rPr>
              <w:t>Complejidad estimada</w:t>
            </w:r>
          </w:p>
        </w:tc>
      </w:tr>
      <w:tr w:rsidR="007C2234" w14:paraId="48398FF1" w14:textId="77777777">
        <w:trPr>
          <w:jc w:val="center"/>
        </w:trPr>
        <w:tc>
          <w:tcPr>
            <w:tcW w:w="1008" w:type="dxa"/>
            <w:shd w:val="clear" w:color="auto" w:fill="F8FAFC"/>
          </w:tcPr>
          <w:p w14:paraId="4C4DECB7" w14:textId="77777777" w:rsidR="007C2234" w:rsidRDefault="00000000">
            <w:r>
              <w:rPr>
                <w:color w:val="000000"/>
                <w:sz w:val="16"/>
              </w:rPr>
              <w:t>M01</w:t>
            </w:r>
          </w:p>
        </w:tc>
        <w:tc>
          <w:tcPr>
            <w:tcW w:w="2736" w:type="dxa"/>
            <w:shd w:val="clear" w:color="auto" w:fill="F8FAFC"/>
          </w:tcPr>
          <w:p w14:paraId="647EF3C8" w14:textId="77777777" w:rsidR="007C2234" w:rsidRDefault="00DE5C15">
            <w:r>
              <w:rPr>
                <w:color w:val="000000"/>
                <w:sz w:val="16"/>
              </w:rPr>
              <w:t>Autenticación y usuarios</w:t>
            </w:r>
          </w:p>
        </w:tc>
        <w:tc>
          <w:tcPr>
            <w:tcW w:w="5040" w:type="dxa"/>
            <w:shd w:val="clear" w:color="auto" w:fill="F8FAFC"/>
          </w:tcPr>
          <w:p w14:paraId="755B2E8C" w14:textId="77777777" w:rsidR="007C2234" w:rsidRPr="00C27FEA" w:rsidRDefault="00000000">
            <w:r w:rsidRPr="00C27FEA">
              <w:rPr>
                <w:color w:val="000000"/>
                <w:sz w:val="16"/>
              </w:rPr>
              <w:t>Registro, login, roles, sesiones y permisos</w:t>
            </w:r>
          </w:p>
        </w:tc>
        <w:tc>
          <w:tcPr>
            <w:tcW w:w="1440" w:type="dxa"/>
            <w:shd w:val="clear" w:color="auto" w:fill="F8FAFC"/>
          </w:tcPr>
          <w:p w14:paraId="4615AA78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5A628832" w14:textId="77777777">
        <w:trPr>
          <w:jc w:val="center"/>
        </w:trPr>
        <w:tc>
          <w:tcPr>
            <w:tcW w:w="1008" w:type="dxa"/>
          </w:tcPr>
          <w:p w14:paraId="6353DBED" w14:textId="77777777" w:rsidR="007C2234" w:rsidRDefault="00000000">
            <w:r>
              <w:rPr>
                <w:color w:val="000000"/>
                <w:sz w:val="16"/>
              </w:rPr>
              <w:t>M02</w:t>
            </w:r>
          </w:p>
        </w:tc>
        <w:tc>
          <w:tcPr>
            <w:tcW w:w="2736" w:type="dxa"/>
          </w:tcPr>
          <w:p w14:paraId="232908F6" w14:textId="77777777" w:rsidR="007C2234" w:rsidRDefault="00DE5C15">
            <w:r>
              <w:rPr>
                <w:color w:val="000000"/>
                <w:sz w:val="16"/>
              </w:rPr>
              <w:t>Gestión de empresas</w:t>
            </w:r>
          </w:p>
        </w:tc>
        <w:tc>
          <w:tcPr>
            <w:tcW w:w="5040" w:type="dxa"/>
          </w:tcPr>
          <w:p w14:paraId="7849947D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Alta de </w:t>
            </w:r>
            <w:r w:rsidR="00DE5C15" w:rsidRPr="00C27FEA">
              <w:rPr>
                <w:color w:val="000000"/>
                <w:sz w:val="16"/>
              </w:rPr>
              <w:t>periódicos</w:t>
            </w:r>
            <w:r w:rsidRPr="00C27FEA">
              <w:rPr>
                <w:color w:val="000000"/>
                <w:sz w:val="16"/>
              </w:rPr>
              <w:t>, identidad visual, plan y estado</w:t>
            </w:r>
          </w:p>
        </w:tc>
        <w:tc>
          <w:tcPr>
            <w:tcW w:w="1440" w:type="dxa"/>
          </w:tcPr>
          <w:p w14:paraId="39D2786C" w14:textId="77777777" w:rsidR="007C2234" w:rsidRDefault="00000000">
            <w:r>
              <w:rPr>
                <w:color w:val="000000"/>
                <w:sz w:val="16"/>
              </w:rPr>
              <w:t>Media</w:t>
            </w:r>
          </w:p>
        </w:tc>
      </w:tr>
      <w:tr w:rsidR="007C2234" w14:paraId="624042A8" w14:textId="77777777">
        <w:trPr>
          <w:jc w:val="center"/>
        </w:trPr>
        <w:tc>
          <w:tcPr>
            <w:tcW w:w="1008" w:type="dxa"/>
            <w:shd w:val="clear" w:color="auto" w:fill="F8FAFC"/>
          </w:tcPr>
          <w:p w14:paraId="110FD283" w14:textId="77777777" w:rsidR="007C2234" w:rsidRDefault="00000000">
            <w:r>
              <w:rPr>
                <w:color w:val="000000"/>
                <w:sz w:val="16"/>
              </w:rPr>
              <w:t>M03</w:t>
            </w:r>
          </w:p>
        </w:tc>
        <w:tc>
          <w:tcPr>
            <w:tcW w:w="2736" w:type="dxa"/>
            <w:shd w:val="clear" w:color="auto" w:fill="F8FAFC"/>
          </w:tcPr>
          <w:p w14:paraId="270BB818" w14:textId="77777777" w:rsidR="007C2234" w:rsidRDefault="00DE5C15">
            <w:r>
              <w:rPr>
                <w:color w:val="000000"/>
                <w:sz w:val="16"/>
              </w:rPr>
              <w:t>Gestión de ediciones</w:t>
            </w:r>
          </w:p>
        </w:tc>
        <w:tc>
          <w:tcPr>
            <w:tcW w:w="5040" w:type="dxa"/>
            <w:shd w:val="clear" w:color="auto" w:fill="F8FAFC"/>
          </w:tcPr>
          <w:p w14:paraId="07A235A8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CRUD de ediciones, PDF, portada, precio y </w:t>
            </w:r>
            <w:r w:rsidR="00DE5C15" w:rsidRPr="00C27FEA">
              <w:rPr>
                <w:color w:val="000000"/>
                <w:sz w:val="16"/>
              </w:rPr>
              <w:t>programación</w:t>
            </w:r>
          </w:p>
        </w:tc>
        <w:tc>
          <w:tcPr>
            <w:tcW w:w="1440" w:type="dxa"/>
            <w:shd w:val="clear" w:color="auto" w:fill="F8FAFC"/>
          </w:tcPr>
          <w:p w14:paraId="74F125B3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7CF18532" w14:textId="77777777">
        <w:trPr>
          <w:jc w:val="center"/>
        </w:trPr>
        <w:tc>
          <w:tcPr>
            <w:tcW w:w="1008" w:type="dxa"/>
          </w:tcPr>
          <w:p w14:paraId="5649FFF8" w14:textId="77777777" w:rsidR="007C2234" w:rsidRDefault="00000000">
            <w:r>
              <w:rPr>
                <w:color w:val="000000"/>
                <w:sz w:val="16"/>
              </w:rPr>
              <w:t>M04</w:t>
            </w:r>
          </w:p>
        </w:tc>
        <w:tc>
          <w:tcPr>
            <w:tcW w:w="2736" w:type="dxa"/>
          </w:tcPr>
          <w:p w14:paraId="6FEDBE3C" w14:textId="77777777" w:rsidR="007C2234" w:rsidRDefault="00000000">
            <w:r>
              <w:rPr>
                <w:color w:val="000000"/>
                <w:sz w:val="16"/>
              </w:rPr>
              <w:t>Procesamiento PDF</w:t>
            </w:r>
          </w:p>
        </w:tc>
        <w:tc>
          <w:tcPr>
            <w:tcW w:w="5040" w:type="dxa"/>
          </w:tcPr>
          <w:p w14:paraId="0EA7E847" w14:textId="77777777" w:rsidR="007C2234" w:rsidRPr="00C27FEA" w:rsidRDefault="00DE5C15">
            <w:r w:rsidRPr="00C27FEA">
              <w:rPr>
                <w:color w:val="000000"/>
                <w:sz w:val="16"/>
              </w:rPr>
              <w:t>Validación, conversión a páginas, optimización y almacenamiento privado</w:t>
            </w:r>
          </w:p>
        </w:tc>
        <w:tc>
          <w:tcPr>
            <w:tcW w:w="1440" w:type="dxa"/>
          </w:tcPr>
          <w:p w14:paraId="5A86B599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68ADA44A" w14:textId="77777777">
        <w:trPr>
          <w:jc w:val="center"/>
        </w:trPr>
        <w:tc>
          <w:tcPr>
            <w:tcW w:w="1008" w:type="dxa"/>
            <w:shd w:val="clear" w:color="auto" w:fill="F8FAFC"/>
          </w:tcPr>
          <w:p w14:paraId="588FCE77" w14:textId="77777777" w:rsidR="007C2234" w:rsidRDefault="00000000">
            <w:r>
              <w:rPr>
                <w:color w:val="000000"/>
                <w:sz w:val="16"/>
              </w:rPr>
              <w:t>M05</w:t>
            </w:r>
          </w:p>
        </w:tc>
        <w:tc>
          <w:tcPr>
            <w:tcW w:w="2736" w:type="dxa"/>
            <w:shd w:val="clear" w:color="auto" w:fill="F8FAFC"/>
          </w:tcPr>
          <w:p w14:paraId="1FF09C73" w14:textId="77777777" w:rsidR="007C2234" w:rsidRDefault="00000000">
            <w:r>
              <w:rPr>
                <w:color w:val="000000"/>
                <w:sz w:val="16"/>
              </w:rPr>
              <w:t>Visor protegido</w:t>
            </w:r>
          </w:p>
        </w:tc>
        <w:tc>
          <w:tcPr>
            <w:tcW w:w="5040" w:type="dxa"/>
            <w:shd w:val="clear" w:color="auto" w:fill="F8FAFC"/>
          </w:tcPr>
          <w:p w14:paraId="6CAEACDC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Lectura por </w:t>
            </w:r>
            <w:r w:rsidR="00DE5C15" w:rsidRPr="00C27FEA">
              <w:rPr>
                <w:color w:val="000000"/>
                <w:sz w:val="16"/>
              </w:rPr>
              <w:t>páginas</w:t>
            </w:r>
            <w:r w:rsidRPr="00C27FEA">
              <w:rPr>
                <w:color w:val="000000"/>
                <w:sz w:val="16"/>
              </w:rPr>
              <w:t>, zoom, marca de agua y control de acceso</w:t>
            </w:r>
          </w:p>
        </w:tc>
        <w:tc>
          <w:tcPr>
            <w:tcW w:w="1440" w:type="dxa"/>
            <w:shd w:val="clear" w:color="auto" w:fill="F8FAFC"/>
          </w:tcPr>
          <w:p w14:paraId="042A5FE6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5F75F892" w14:textId="77777777">
        <w:trPr>
          <w:jc w:val="center"/>
        </w:trPr>
        <w:tc>
          <w:tcPr>
            <w:tcW w:w="1008" w:type="dxa"/>
          </w:tcPr>
          <w:p w14:paraId="68848B63" w14:textId="77777777" w:rsidR="007C2234" w:rsidRDefault="00000000">
            <w:r>
              <w:rPr>
                <w:color w:val="000000"/>
                <w:sz w:val="16"/>
              </w:rPr>
              <w:t>M06</w:t>
            </w:r>
          </w:p>
        </w:tc>
        <w:tc>
          <w:tcPr>
            <w:tcW w:w="2736" w:type="dxa"/>
          </w:tcPr>
          <w:p w14:paraId="3FE4535F" w14:textId="77777777" w:rsidR="007C2234" w:rsidRDefault="00000000">
            <w:r>
              <w:rPr>
                <w:color w:val="000000"/>
                <w:sz w:val="16"/>
              </w:rPr>
              <w:t xml:space="preserve">Venta por </w:t>
            </w:r>
            <w:r w:rsidR="00DE5C15">
              <w:rPr>
                <w:color w:val="000000"/>
                <w:sz w:val="16"/>
              </w:rPr>
              <w:t>edición</w:t>
            </w:r>
          </w:p>
        </w:tc>
        <w:tc>
          <w:tcPr>
            <w:tcW w:w="5040" w:type="dxa"/>
          </w:tcPr>
          <w:p w14:paraId="355F2766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Orden de compra, pago, </w:t>
            </w:r>
            <w:r w:rsidR="00DE5C15" w:rsidRPr="00C27FEA">
              <w:rPr>
                <w:color w:val="000000"/>
                <w:sz w:val="16"/>
              </w:rPr>
              <w:t>confirmación</w:t>
            </w:r>
            <w:r w:rsidRPr="00C27FEA">
              <w:rPr>
                <w:color w:val="000000"/>
                <w:sz w:val="16"/>
              </w:rPr>
              <w:t xml:space="preserve"> y acceso</w:t>
            </w:r>
          </w:p>
        </w:tc>
        <w:tc>
          <w:tcPr>
            <w:tcW w:w="1440" w:type="dxa"/>
          </w:tcPr>
          <w:p w14:paraId="1E773D43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4CBE1152" w14:textId="77777777">
        <w:trPr>
          <w:jc w:val="center"/>
        </w:trPr>
        <w:tc>
          <w:tcPr>
            <w:tcW w:w="1008" w:type="dxa"/>
            <w:shd w:val="clear" w:color="auto" w:fill="F8FAFC"/>
          </w:tcPr>
          <w:p w14:paraId="4BCDF2F2" w14:textId="77777777" w:rsidR="007C2234" w:rsidRDefault="00000000">
            <w:r>
              <w:rPr>
                <w:color w:val="000000"/>
                <w:sz w:val="16"/>
              </w:rPr>
              <w:t>M07</w:t>
            </w:r>
          </w:p>
        </w:tc>
        <w:tc>
          <w:tcPr>
            <w:tcW w:w="2736" w:type="dxa"/>
            <w:shd w:val="clear" w:color="auto" w:fill="F8FAFC"/>
          </w:tcPr>
          <w:p w14:paraId="36EE1C0F" w14:textId="77777777" w:rsidR="007C2234" w:rsidRDefault="00000000">
            <w:r>
              <w:rPr>
                <w:color w:val="000000"/>
                <w:sz w:val="16"/>
              </w:rPr>
              <w:t>Biblioteca del lector</w:t>
            </w:r>
          </w:p>
        </w:tc>
        <w:tc>
          <w:tcPr>
            <w:tcW w:w="5040" w:type="dxa"/>
            <w:shd w:val="clear" w:color="auto" w:fill="F8FAFC"/>
          </w:tcPr>
          <w:p w14:paraId="67B745BC" w14:textId="77777777" w:rsidR="007C2234" w:rsidRPr="00C27FEA" w:rsidRDefault="00000000">
            <w:r w:rsidRPr="00C27FEA">
              <w:rPr>
                <w:color w:val="000000"/>
                <w:sz w:val="16"/>
              </w:rPr>
              <w:t>Mis compras, ultima lectura y acceso al visor</w:t>
            </w:r>
          </w:p>
        </w:tc>
        <w:tc>
          <w:tcPr>
            <w:tcW w:w="1440" w:type="dxa"/>
            <w:shd w:val="clear" w:color="auto" w:fill="F8FAFC"/>
          </w:tcPr>
          <w:p w14:paraId="7CFB38C6" w14:textId="77777777" w:rsidR="007C2234" w:rsidRDefault="00000000">
            <w:r>
              <w:rPr>
                <w:color w:val="000000"/>
                <w:sz w:val="16"/>
              </w:rPr>
              <w:t>Media</w:t>
            </w:r>
          </w:p>
        </w:tc>
      </w:tr>
      <w:tr w:rsidR="007C2234" w14:paraId="325C7755" w14:textId="77777777">
        <w:trPr>
          <w:jc w:val="center"/>
        </w:trPr>
        <w:tc>
          <w:tcPr>
            <w:tcW w:w="1008" w:type="dxa"/>
          </w:tcPr>
          <w:p w14:paraId="32AB4757" w14:textId="77777777" w:rsidR="007C2234" w:rsidRDefault="00000000">
            <w:r>
              <w:rPr>
                <w:color w:val="000000"/>
                <w:sz w:val="16"/>
              </w:rPr>
              <w:t>M08</w:t>
            </w:r>
          </w:p>
        </w:tc>
        <w:tc>
          <w:tcPr>
            <w:tcW w:w="2736" w:type="dxa"/>
          </w:tcPr>
          <w:p w14:paraId="6FDC9232" w14:textId="77777777" w:rsidR="007C2234" w:rsidRDefault="00000000">
            <w:r>
              <w:rPr>
                <w:color w:val="000000"/>
                <w:sz w:val="16"/>
              </w:rPr>
              <w:t xml:space="preserve">Reportes </w:t>
            </w:r>
            <w:r w:rsidR="00DE5C15">
              <w:rPr>
                <w:color w:val="000000"/>
                <w:sz w:val="16"/>
              </w:rPr>
              <w:t>básicos</w:t>
            </w:r>
          </w:p>
        </w:tc>
        <w:tc>
          <w:tcPr>
            <w:tcW w:w="5040" w:type="dxa"/>
          </w:tcPr>
          <w:p w14:paraId="7BE16DD7" w14:textId="77777777" w:rsidR="007C2234" w:rsidRPr="00C27FEA" w:rsidRDefault="00000000">
            <w:r w:rsidRPr="00C27FEA">
              <w:rPr>
                <w:color w:val="000000"/>
                <w:sz w:val="16"/>
              </w:rPr>
              <w:t>Ventas, lecturas, usuarios y compras rechazadas</w:t>
            </w:r>
          </w:p>
        </w:tc>
        <w:tc>
          <w:tcPr>
            <w:tcW w:w="1440" w:type="dxa"/>
          </w:tcPr>
          <w:p w14:paraId="123FBDAE" w14:textId="77777777" w:rsidR="007C2234" w:rsidRDefault="00000000">
            <w:r>
              <w:rPr>
                <w:color w:val="000000"/>
                <w:sz w:val="16"/>
              </w:rPr>
              <w:t>Media</w:t>
            </w:r>
          </w:p>
        </w:tc>
      </w:tr>
      <w:tr w:rsidR="007C2234" w14:paraId="51534366" w14:textId="77777777">
        <w:trPr>
          <w:jc w:val="center"/>
        </w:trPr>
        <w:tc>
          <w:tcPr>
            <w:tcW w:w="1008" w:type="dxa"/>
            <w:shd w:val="clear" w:color="auto" w:fill="F8FAFC"/>
          </w:tcPr>
          <w:p w14:paraId="205AB76C" w14:textId="77777777" w:rsidR="007C2234" w:rsidRDefault="00000000">
            <w:r>
              <w:rPr>
                <w:color w:val="000000"/>
                <w:sz w:val="16"/>
              </w:rPr>
              <w:t>M09</w:t>
            </w:r>
          </w:p>
        </w:tc>
        <w:tc>
          <w:tcPr>
            <w:tcW w:w="2736" w:type="dxa"/>
            <w:shd w:val="clear" w:color="auto" w:fill="F8FAFC"/>
          </w:tcPr>
          <w:p w14:paraId="533B5EE8" w14:textId="77777777" w:rsidR="007C2234" w:rsidRDefault="00000000">
            <w:r>
              <w:rPr>
                <w:color w:val="000000"/>
                <w:sz w:val="16"/>
              </w:rPr>
              <w:t>SEO y pagina publica</w:t>
            </w:r>
          </w:p>
        </w:tc>
        <w:tc>
          <w:tcPr>
            <w:tcW w:w="5040" w:type="dxa"/>
            <w:shd w:val="clear" w:color="auto" w:fill="F8FAFC"/>
          </w:tcPr>
          <w:p w14:paraId="27B4DEB9" w14:textId="77777777" w:rsidR="007C2234" w:rsidRPr="00C27FEA" w:rsidRDefault="00000000">
            <w:r w:rsidRPr="00C27FEA">
              <w:rPr>
                <w:color w:val="000000"/>
                <w:sz w:val="16"/>
              </w:rPr>
              <w:t>Portada, resumen, precio, URL amigable y preview social</w:t>
            </w:r>
          </w:p>
        </w:tc>
        <w:tc>
          <w:tcPr>
            <w:tcW w:w="1440" w:type="dxa"/>
            <w:shd w:val="clear" w:color="auto" w:fill="F8FAFC"/>
          </w:tcPr>
          <w:p w14:paraId="60D11D05" w14:textId="77777777" w:rsidR="007C2234" w:rsidRDefault="00000000">
            <w:r>
              <w:rPr>
                <w:color w:val="000000"/>
                <w:sz w:val="16"/>
              </w:rPr>
              <w:t>Media</w:t>
            </w:r>
          </w:p>
        </w:tc>
      </w:tr>
      <w:tr w:rsidR="007C2234" w14:paraId="04F91907" w14:textId="77777777">
        <w:trPr>
          <w:jc w:val="center"/>
        </w:trPr>
        <w:tc>
          <w:tcPr>
            <w:tcW w:w="1008" w:type="dxa"/>
          </w:tcPr>
          <w:p w14:paraId="024D8031" w14:textId="77777777" w:rsidR="007C2234" w:rsidRDefault="00000000">
            <w:r>
              <w:rPr>
                <w:color w:val="000000"/>
                <w:sz w:val="16"/>
              </w:rPr>
              <w:t>M10</w:t>
            </w:r>
          </w:p>
        </w:tc>
        <w:tc>
          <w:tcPr>
            <w:tcW w:w="2736" w:type="dxa"/>
          </w:tcPr>
          <w:p w14:paraId="723B8CFF" w14:textId="77777777" w:rsidR="007C2234" w:rsidRDefault="00000000">
            <w:r>
              <w:rPr>
                <w:color w:val="000000"/>
                <w:sz w:val="16"/>
              </w:rPr>
              <w:t>Auditoria y seguridad</w:t>
            </w:r>
          </w:p>
        </w:tc>
        <w:tc>
          <w:tcPr>
            <w:tcW w:w="5040" w:type="dxa"/>
          </w:tcPr>
          <w:p w14:paraId="719D117D" w14:textId="77777777" w:rsidR="007C2234" w:rsidRPr="00C27FEA" w:rsidRDefault="00000000">
            <w:r w:rsidRPr="00C27FEA">
              <w:rPr>
                <w:color w:val="000000"/>
                <w:sz w:val="16"/>
              </w:rPr>
              <w:t>Logs, eventos sospechosos, sesiones y trazabilidad</w:t>
            </w:r>
          </w:p>
        </w:tc>
        <w:tc>
          <w:tcPr>
            <w:tcW w:w="1440" w:type="dxa"/>
          </w:tcPr>
          <w:p w14:paraId="31B4ED1C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</w:tbl>
    <w:p w14:paraId="6341CA74" w14:textId="77777777" w:rsidR="007C2234" w:rsidRDefault="007C2234"/>
    <w:p w14:paraId="6E00A4B9" w14:textId="77777777" w:rsidR="00051341" w:rsidRDefault="00000000">
      <w:r>
        <w:t>SUBSANACIÓN 3.1 - Interacción y dependencia entre módulos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051341" w14:paraId="37800FF5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29BC2C38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Módulo origen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32F9201C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Módulo destino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1A519BC1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Información / evento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47D0FCD3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Tipo de dependencia</w:t>
            </w:r>
          </w:p>
        </w:tc>
      </w:tr>
      <w:tr w:rsidR="00051341" w14:paraId="12EEA257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6F0F3A9" w14:textId="77777777" w:rsidR="00051341" w:rsidRDefault="00000000">
            <w:r>
              <w:rPr>
                <w:b/>
                <w:color w:val="17324D"/>
                <w:sz w:val="15"/>
              </w:rPr>
              <w:t>Autenticación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4C06314" w14:textId="77777777" w:rsidR="00051341" w:rsidRDefault="00000000">
            <w:r>
              <w:rPr>
                <w:b/>
                <w:color w:val="17324D"/>
                <w:sz w:val="15"/>
              </w:rPr>
              <w:t>Todos los módulos privados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3A5B117" w14:textId="77777777" w:rsidR="00051341" w:rsidRDefault="00000000">
            <w:r>
              <w:rPr>
                <w:color w:val="17324D"/>
                <w:sz w:val="15"/>
              </w:rPr>
              <w:t>Usuario, sesión, rol y empresa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6876306" w14:textId="77777777" w:rsidR="00051341" w:rsidRDefault="00000000">
            <w:r>
              <w:rPr>
                <w:color w:val="17324D"/>
                <w:sz w:val="15"/>
              </w:rPr>
              <w:t>Transversal obligatoria</w:t>
            </w:r>
          </w:p>
        </w:tc>
      </w:tr>
      <w:tr w:rsidR="00051341" w14:paraId="4EE8EE75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7D6B02E" w14:textId="77777777" w:rsidR="00051341" w:rsidRDefault="00000000">
            <w:r>
              <w:rPr>
                <w:b/>
                <w:color w:val="17324D"/>
                <w:sz w:val="15"/>
              </w:rPr>
              <w:t>Empresas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231C6FA" w14:textId="77777777" w:rsidR="00051341" w:rsidRDefault="00000000">
            <w:r>
              <w:rPr>
                <w:b/>
                <w:color w:val="17324D"/>
                <w:sz w:val="15"/>
              </w:rPr>
              <w:t>Usuarios / Ediciones / Reportes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AAB3EBC" w14:textId="77777777" w:rsidR="00051341" w:rsidRDefault="00000000">
            <w:r>
              <w:rPr>
                <w:color w:val="17324D"/>
                <w:sz w:val="15"/>
              </w:rPr>
              <w:t>Empresa activa y configuración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6928AF0" w14:textId="77777777" w:rsidR="00051341" w:rsidRDefault="00000000">
            <w:r>
              <w:rPr>
                <w:color w:val="17324D"/>
                <w:sz w:val="15"/>
              </w:rPr>
              <w:t>Estructural</w:t>
            </w:r>
          </w:p>
        </w:tc>
      </w:tr>
      <w:tr w:rsidR="00051341" w14:paraId="32E50510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910CD1A" w14:textId="77777777" w:rsidR="00051341" w:rsidRDefault="00000000">
            <w:r>
              <w:rPr>
                <w:b/>
                <w:color w:val="17324D"/>
                <w:sz w:val="15"/>
              </w:rPr>
              <w:t>Ediciones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4994D09" w14:textId="77777777" w:rsidR="00051341" w:rsidRDefault="00000000">
            <w:r>
              <w:rPr>
                <w:b/>
                <w:color w:val="17324D"/>
                <w:sz w:val="15"/>
              </w:rPr>
              <w:t>Procesamiento PDF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82D565E" w14:textId="77777777" w:rsidR="00051341" w:rsidRDefault="00000000">
            <w:r>
              <w:rPr>
                <w:color w:val="17324D"/>
                <w:sz w:val="15"/>
              </w:rPr>
              <w:t>Archivo, versión y metadatos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E5736FB" w14:textId="77777777" w:rsidR="00051341" w:rsidRDefault="00000000">
            <w:r>
              <w:rPr>
                <w:color w:val="17324D"/>
                <w:sz w:val="15"/>
              </w:rPr>
              <w:t>Secuencial obligatoria</w:t>
            </w:r>
          </w:p>
        </w:tc>
      </w:tr>
      <w:tr w:rsidR="00051341" w14:paraId="49E2085C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7001467" w14:textId="77777777" w:rsidR="00051341" w:rsidRDefault="00000000">
            <w:r>
              <w:rPr>
                <w:b/>
                <w:color w:val="17324D"/>
                <w:sz w:val="15"/>
              </w:rPr>
              <w:t>Procesamiento PDF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91B61DF" w14:textId="77777777" w:rsidR="00051341" w:rsidRDefault="00000000">
            <w:r>
              <w:rPr>
                <w:b/>
                <w:color w:val="17324D"/>
                <w:sz w:val="15"/>
              </w:rPr>
              <w:t>Ediciones / Storage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A869988" w14:textId="77777777" w:rsidR="00051341" w:rsidRDefault="00000000">
            <w:r>
              <w:rPr>
                <w:color w:val="17324D"/>
                <w:sz w:val="15"/>
              </w:rPr>
              <w:t>Páginas, estado y errores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8BCB114" w14:textId="77777777" w:rsidR="00051341" w:rsidRDefault="00000000">
            <w:r>
              <w:rPr>
                <w:color w:val="17324D"/>
                <w:sz w:val="15"/>
              </w:rPr>
              <w:t>Secuencial obligatoria</w:t>
            </w:r>
          </w:p>
        </w:tc>
      </w:tr>
      <w:tr w:rsidR="00051341" w14:paraId="52794E25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F677ED2" w14:textId="77777777" w:rsidR="00051341" w:rsidRDefault="00000000">
            <w:r>
              <w:rPr>
                <w:b/>
                <w:color w:val="17324D"/>
                <w:sz w:val="15"/>
              </w:rPr>
              <w:t>Catálogo público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079307B" w14:textId="77777777" w:rsidR="00051341" w:rsidRDefault="00000000">
            <w:r>
              <w:rPr>
                <w:b/>
                <w:color w:val="17324D"/>
                <w:sz w:val="15"/>
              </w:rPr>
              <w:t>Ediciones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445B1A2" w14:textId="77777777" w:rsidR="00051341" w:rsidRDefault="00000000">
            <w:r>
              <w:rPr>
                <w:color w:val="17324D"/>
                <w:sz w:val="15"/>
              </w:rPr>
              <w:t>Solo ediciones publicadas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0BC4A41" w14:textId="77777777" w:rsidR="00051341" w:rsidRDefault="00000000">
            <w:r>
              <w:rPr>
                <w:color w:val="17324D"/>
                <w:sz w:val="15"/>
              </w:rPr>
              <w:t>Consulta</w:t>
            </w:r>
          </w:p>
        </w:tc>
      </w:tr>
      <w:tr w:rsidR="00051341" w14:paraId="6F9374A5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2B7B391" w14:textId="77777777" w:rsidR="00051341" w:rsidRDefault="00000000">
            <w:r>
              <w:rPr>
                <w:b/>
                <w:color w:val="17324D"/>
                <w:sz w:val="15"/>
              </w:rPr>
              <w:t>Compra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C70839D" w14:textId="77777777" w:rsidR="00051341" w:rsidRDefault="00000000">
            <w:proofErr w:type="spellStart"/>
            <w:r>
              <w:rPr>
                <w:b/>
                <w:color w:val="17324D"/>
                <w:sz w:val="15"/>
              </w:rPr>
              <w:t>Culqi</w:t>
            </w:r>
            <w:proofErr w:type="spellEnd"/>
            <w:r>
              <w:rPr>
                <w:b/>
                <w:color w:val="17324D"/>
                <w:sz w:val="15"/>
              </w:rPr>
              <w:t xml:space="preserve"> / Pagos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375F1E1" w14:textId="77777777" w:rsidR="00051341" w:rsidRDefault="00000000">
            <w:r>
              <w:rPr>
                <w:color w:val="17324D"/>
                <w:sz w:val="15"/>
              </w:rPr>
              <w:t>Orden, monto e identificadores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ECD2865" w14:textId="77777777" w:rsidR="00051341" w:rsidRDefault="00000000">
            <w:r>
              <w:rPr>
                <w:color w:val="17324D"/>
                <w:sz w:val="15"/>
              </w:rPr>
              <w:t>Integración externa</w:t>
            </w:r>
          </w:p>
        </w:tc>
      </w:tr>
      <w:tr w:rsidR="00051341" w14:paraId="2C9ABF27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6EEC280" w14:textId="77777777" w:rsidR="00051341" w:rsidRDefault="00000000">
            <w:r>
              <w:rPr>
                <w:b/>
                <w:color w:val="17324D"/>
                <w:sz w:val="15"/>
              </w:rPr>
              <w:t>Pagos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0A852FD" w14:textId="77777777" w:rsidR="00051341" w:rsidRDefault="00000000">
            <w:r>
              <w:rPr>
                <w:b/>
                <w:color w:val="17324D"/>
                <w:sz w:val="15"/>
              </w:rPr>
              <w:t>Biblioteca / Acceso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4846703" w14:textId="77777777" w:rsidR="00051341" w:rsidRDefault="00000000">
            <w:r>
              <w:rPr>
                <w:color w:val="17324D"/>
                <w:sz w:val="15"/>
              </w:rPr>
              <w:t>Resultado aprobado, pendiente o rechazado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670B34A" w14:textId="77777777" w:rsidR="00051341" w:rsidRDefault="00000000">
            <w:r>
              <w:rPr>
                <w:color w:val="17324D"/>
                <w:sz w:val="15"/>
              </w:rPr>
              <w:t>Evento obligatorio</w:t>
            </w:r>
          </w:p>
        </w:tc>
      </w:tr>
      <w:tr w:rsidR="00051341" w14:paraId="49E8B4C8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7A40785" w14:textId="77777777" w:rsidR="00051341" w:rsidRDefault="00000000">
            <w:r>
              <w:rPr>
                <w:b/>
                <w:color w:val="17324D"/>
                <w:sz w:val="15"/>
              </w:rPr>
              <w:t>Biblioteca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AC156AC" w14:textId="77777777" w:rsidR="00051341" w:rsidRDefault="00000000">
            <w:r>
              <w:rPr>
                <w:b/>
                <w:color w:val="17324D"/>
                <w:sz w:val="15"/>
              </w:rPr>
              <w:t>Visor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627111F" w14:textId="77777777" w:rsidR="00051341" w:rsidRDefault="00000000">
            <w:r>
              <w:rPr>
                <w:color w:val="17324D"/>
                <w:sz w:val="15"/>
              </w:rPr>
              <w:t>Derecho de acceso vigente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3C8D038" w14:textId="77777777" w:rsidR="00051341" w:rsidRDefault="00000000">
            <w:r>
              <w:rPr>
                <w:color w:val="17324D"/>
                <w:sz w:val="15"/>
              </w:rPr>
              <w:t>Autorización</w:t>
            </w:r>
          </w:p>
        </w:tc>
      </w:tr>
      <w:tr w:rsidR="00051341" w14:paraId="516474F6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F6C3E95" w14:textId="77777777" w:rsidR="00051341" w:rsidRDefault="00000000">
            <w:r>
              <w:rPr>
                <w:b/>
                <w:color w:val="17324D"/>
                <w:sz w:val="15"/>
              </w:rPr>
              <w:t>Visor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6A9E9D7" w14:textId="77777777" w:rsidR="00051341" w:rsidRDefault="00000000">
            <w:r>
              <w:rPr>
                <w:b/>
                <w:color w:val="17324D"/>
                <w:sz w:val="15"/>
              </w:rPr>
              <w:t>Progreso / Auditoría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F7CC5ED" w14:textId="77777777" w:rsidR="00051341" w:rsidRDefault="00000000">
            <w:r>
              <w:rPr>
                <w:color w:val="17324D"/>
                <w:sz w:val="15"/>
              </w:rPr>
              <w:t>Página consultada y evento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0C219CC" w14:textId="77777777" w:rsidR="00051341" w:rsidRDefault="00000000">
            <w:r>
              <w:rPr>
                <w:color w:val="17324D"/>
                <w:sz w:val="15"/>
              </w:rPr>
              <w:t>Transversal</w:t>
            </w:r>
          </w:p>
        </w:tc>
      </w:tr>
      <w:tr w:rsidR="00051341" w14:paraId="1E59F8F1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5E7D0A5" w14:textId="77777777" w:rsidR="00051341" w:rsidRDefault="00000000">
            <w:r>
              <w:rPr>
                <w:b/>
                <w:color w:val="17324D"/>
                <w:sz w:val="15"/>
              </w:rPr>
              <w:t>Todos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93C0428" w14:textId="77777777" w:rsidR="00051341" w:rsidRDefault="00000000">
            <w:r>
              <w:rPr>
                <w:b/>
                <w:color w:val="17324D"/>
                <w:sz w:val="15"/>
              </w:rPr>
              <w:t>Auditoría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E7877E8" w14:textId="77777777" w:rsidR="00051341" w:rsidRDefault="00000000">
            <w:r>
              <w:rPr>
                <w:color w:val="17324D"/>
                <w:sz w:val="15"/>
              </w:rPr>
              <w:t>Actor, entidad, resultado y cambios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E9CBF0C" w14:textId="77777777" w:rsidR="00051341" w:rsidRDefault="00000000">
            <w:r>
              <w:rPr>
                <w:color w:val="17324D"/>
                <w:sz w:val="15"/>
              </w:rPr>
              <w:t>Transversal obligatoria</w:t>
            </w:r>
          </w:p>
        </w:tc>
      </w:tr>
    </w:tbl>
    <w:p w14:paraId="7CAFF742" w14:textId="77777777" w:rsidR="00051341" w:rsidRDefault="0005134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51341" w14:paraId="72784598" w14:textId="77777777">
        <w:trPr>
          <w:jc w:val="center"/>
        </w:trPr>
        <w:tc>
          <w:tcPr>
            <w:tcW w:w="10312" w:type="dxa"/>
            <w:tcBorders>
              <w:top w:val="single" w:sz="4" w:space="0" w:color="9EC5FE"/>
              <w:left w:val="single" w:sz="4" w:space="0" w:color="9EC5FE"/>
              <w:bottom w:val="single" w:sz="4" w:space="0" w:color="9EC5FE"/>
              <w:right w:val="single" w:sz="4" w:space="0" w:color="9EC5FE"/>
            </w:tcBorders>
            <w:shd w:val="clear" w:color="auto" w:fill="EAF3FF"/>
          </w:tcPr>
          <w:p w14:paraId="05ADAAA6" w14:textId="77777777" w:rsidR="00051341" w:rsidRDefault="00000000">
            <w:r>
              <w:rPr>
                <w:color w:val="17324D"/>
                <w:sz w:val="18"/>
              </w:rPr>
              <w:t xml:space="preserve">Cadena funcional principal: Autenticación → Catálogo → Compra → </w:t>
            </w:r>
            <w:proofErr w:type="spellStart"/>
            <w:r>
              <w:rPr>
                <w:color w:val="17324D"/>
                <w:sz w:val="18"/>
              </w:rPr>
              <w:t>Culqi</w:t>
            </w:r>
            <w:proofErr w:type="spellEnd"/>
            <w:r>
              <w:rPr>
                <w:color w:val="17324D"/>
                <w:sz w:val="18"/>
              </w:rPr>
              <w:t xml:space="preserve"> → Pago confirmado → Biblioteca → Visor → Progreso y Auditoría.</w:t>
            </w:r>
          </w:p>
        </w:tc>
      </w:tr>
    </w:tbl>
    <w:p w14:paraId="0B12C744" w14:textId="77777777" w:rsidR="007C2234" w:rsidRDefault="00000000">
      <w:pPr>
        <w:pStyle w:val="Ttulo1"/>
      </w:pPr>
      <w:r>
        <w:rPr>
          <w:color w:val="102A43"/>
        </w:rPr>
        <w:lastRenderedPageBreak/>
        <w:t>4. Mockups funcionales simulados</w:t>
      </w:r>
    </w:p>
    <w:p w14:paraId="6A7336AB" w14:textId="77777777" w:rsidR="00B32F51" w:rsidRPr="00C27FEA" w:rsidRDefault="00B32F51">
      <w:r>
        <w:rPr>
          <w:noProof/>
        </w:rPr>
        <w:drawing>
          <wp:anchor distT="0" distB="0" distL="114300" distR="114300" simplePos="0" relativeHeight="251655168" behindDoc="1" locked="0" layoutInCell="1" allowOverlap="1" wp14:anchorId="7F469749" wp14:editId="1E9658BF">
            <wp:simplePos x="0" y="0"/>
            <wp:positionH relativeFrom="margin">
              <wp:posOffset>-165735</wp:posOffset>
            </wp:positionH>
            <wp:positionV relativeFrom="margin">
              <wp:posOffset>723842</wp:posOffset>
            </wp:positionV>
            <wp:extent cx="6906260" cy="4319905"/>
            <wp:effectExtent l="0" t="0" r="8890" b="4445"/>
            <wp:wrapSquare wrapText="bothSides"/>
            <wp:docPr id="144670779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6260" cy="4319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7FEA">
        <w:t xml:space="preserve">Las siguientes </w:t>
      </w:r>
      <w:r w:rsidR="00DE5C15" w:rsidRPr="00C27FEA">
        <w:t>imágenes</w:t>
      </w:r>
      <w:r w:rsidRPr="00C27FEA">
        <w:t xml:space="preserve"> son referencias simuladas para explicar visualmente como se </w:t>
      </w:r>
      <w:r w:rsidR="00DE5C15" w:rsidRPr="00C27FEA">
        <w:t>comportarían</w:t>
      </w:r>
      <w:r w:rsidRPr="00C27FEA">
        <w:t xml:space="preserve"> las pantallas principales del MVP. No representan un </w:t>
      </w:r>
      <w:r w:rsidR="00DE5C15" w:rsidRPr="00C27FEA">
        <w:t>diseño</w:t>
      </w:r>
      <w:r w:rsidRPr="00C27FEA">
        <w:t xml:space="preserve"> final, sino una </w:t>
      </w:r>
      <w:r w:rsidR="00DE5C15" w:rsidRPr="00C27FEA">
        <w:t>guía</w:t>
      </w:r>
      <w:r w:rsidRPr="00C27FEA">
        <w:t xml:space="preserve"> para </w:t>
      </w:r>
      <w:r w:rsidR="00DE5C15" w:rsidRPr="00C27FEA">
        <w:t>presentación</w:t>
      </w:r>
      <w:r w:rsidRPr="00C27FEA">
        <w:t xml:space="preserve"> y alineamiento.</w:t>
      </w:r>
    </w:p>
    <w:tbl>
      <w:tblPr>
        <w:tblStyle w:val="Tablaconcuadrcula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2880"/>
        <w:gridCol w:w="5184"/>
        <w:gridCol w:w="2160"/>
      </w:tblGrid>
      <w:tr w:rsidR="007C2234" w14:paraId="07DA8D3D" w14:textId="77777777">
        <w:trPr>
          <w:jc w:val="center"/>
        </w:trPr>
        <w:tc>
          <w:tcPr>
            <w:tcW w:w="2880" w:type="dxa"/>
            <w:shd w:val="clear" w:color="auto" w:fill="102A43"/>
            <w:vAlign w:val="center"/>
          </w:tcPr>
          <w:p w14:paraId="61053C73" w14:textId="77777777" w:rsidR="007C2234" w:rsidRDefault="007C2234" w:rsidP="00B32F51"/>
          <w:p w14:paraId="20ECEB0F" w14:textId="77777777" w:rsidR="007C2234" w:rsidRDefault="00000000">
            <w:r>
              <w:rPr>
                <w:b/>
                <w:color w:val="FFFFFF"/>
                <w:sz w:val="17"/>
              </w:rPr>
              <w:t>Pantalla</w:t>
            </w:r>
          </w:p>
        </w:tc>
        <w:tc>
          <w:tcPr>
            <w:tcW w:w="5184" w:type="dxa"/>
            <w:shd w:val="clear" w:color="auto" w:fill="102A43"/>
            <w:vAlign w:val="center"/>
          </w:tcPr>
          <w:p w14:paraId="3C026BC7" w14:textId="77777777" w:rsidR="007C2234" w:rsidRDefault="00000000">
            <w:r>
              <w:rPr>
                <w:b/>
                <w:color w:val="FFFFFF"/>
                <w:sz w:val="17"/>
              </w:rPr>
              <w:t>Objetivo funcional</w:t>
            </w:r>
          </w:p>
        </w:tc>
        <w:tc>
          <w:tcPr>
            <w:tcW w:w="2160" w:type="dxa"/>
            <w:shd w:val="clear" w:color="auto" w:fill="102A43"/>
            <w:vAlign w:val="center"/>
          </w:tcPr>
          <w:p w14:paraId="43ED7627" w14:textId="77777777" w:rsidR="007C2234" w:rsidRDefault="00000000">
            <w:r>
              <w:rPr>
                <w:b/>
                <w:color w:val="FFFFFF"/>
                <w:sz w:val="17"/>
              </w:rPr>
              <w:t>Usuario principal</w:t>
            </w:r>
          </w:p>
        </w:tc>
      </w:tr>
      <w:tr w:rsidR="007C2234" w14:paraId="35B58DAE" w14:textId="77777777">
        <w:trPr>
          <w:jc w:val="center"/>
        </w:trPr>
        <w:tc>
          <w:tcPr>
            <w:tcW w:w="2880" w:type="dxa"/>
            <w:shd w:val="clear" w:color="auto" w:fill="F8FAFC"/>
          </w:tcPr>
          <w:p w14:paraId="6669132E" w14:textId="77777777" w:rsidR="007C2234" w:rsidRDefault="00000000">
            <w:r>
              <w:rPr>
                <w:color w:val="000000"/>
                <w:sz w:val="16"/>
              </w:rPr>
              <w:t xml:space="preserve">Pagina publica de </w:t>
            </w:r>
            <w:r w:rsidR="00DE5C15">
              <w:rPr>
                <w:color w:val="000000"/>
                <w:sz w:val="16"/>
              </w:rPr>
              <w:t>edición</w:t>
            </w:r>
          </w:p>
        </w:tc>
        <w:tc>
          <w:tcPr>
            <w:tcW w:w="5184" w:type="dxa"/>
            <w:shd w:val="clear" w:color="auto" w:fill="F8FAFC"/>
          </w:tcPr>
          <w:p w14:paraId="6811CA7D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Mostrar portada, </w:t>
            </w:r>
            <w:r w:rsidR="00DE5C15" w:rsidRPr="00C27FEA">
              <w:rPr>
                <w:color w:val="000000"/>
                <w:sz w:val="16"/>
              </w:rPr>
              <w:t>descripción</w:t>
            </w:r>
            <w:r w:rsidRPr="00C27FEA">
              <w:rPr>
                <w:color w:val="000000"/>
                <w:sz w:val="16"/>
              </w:rPr>
              <w:t xml:space="preserve">, precio y </w:t>
            </w:r>
            <w:r w:rsidR="00DE5C15" w:rsidRPr="00C27FEA">
              <w:rPr>
                <w:color w:val="000000"/>
                <w:sz w:val="16"/>
              </w:rPr>
              <w:t>botón</w:t>
            </w:r>
            <w:r w:rsidRPr="00C27FEA">
              <w:rPr>
                <w:color w:val="000000"/>
                <w:sz w:val="16"/>
              </w:rPr>
              <w:t xml:space="preserve"> de compra</w:t>
            </w:r>
          </w:p>
        </w:tc>
        <w:tc>
          <w:tcPr>
            <w:tcW w:w="2160" w:type="dxa"/>
            <w:shd w:val="clear" w:color="auto" w:fill="F8FAFC"/>
          </w:tcPr>
          <w:p w14:paraId="0D920424" w14:textId="77777777" w:rsidR="007C2234" w:rsidRDefault="00000000">
            <w:r>
              <w:rPr>
                <w:color w:val="000000"/>
                <w:sz w:val="16"/>
              </w:rPr>
              <w:t>Visitante / lector</w:t>
            </w:r>
          </w:p>
        </w:tc>
      </w:tr>
      <w:tr w:rsidR="007C2234" w14:paraId="1145CF2A" w14:textId="77777777">
        <w:trPr>
          <w:jc w:val="center"/>
        </w:trPr>
        <w:tc>
          <w:tcPr>
            <w:tcW w:w="2880" w:type="dxa"/>
          </w:tcPr>
          <w:p w14:paraId="11091352" w14:textId="77777777" w:rsidR="007C2234" w:rsidRDefault="00000000">
            <w:r>
              <w:rPr>
                <w:color w:val="000000"/>
                <w:sz w:val="16"/>
              </w:rPr>
              <w:t>Panel de carga PDF</w:t>
            </w:r>
          </w:p>
        </w:tc>
        <w:tc>
          <w:tcPr>
            <w:tcW w:w="5184" w:type="dxa"/>
          </w:tcPr>
          <w:p w14:paraId="2436F2BA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Permitir al administrador registrar la </w:t>
            </w:r>
            <w:r w:rsidR="00DE5C15" w:rsidRPr="00C27FEA">
              <w:rPr>
                <w:color w:val="000000"/>
                <w:sz w:val="16"/>
              </w:rPr>
              <w:t>edición</w:t>
            </w:r>
            <w:r w:rsidRPr="00C27FEA">
              <w:rPr>
                <w:color w:val="000000"/>
                <w:sz w:val="16"/>
              </w:rPr>
              <w:t xml:space="preserve"> y subir el archivo</w:t>
            </w:r>
          </w:p>
        </w:tc>
        <w:tc>
          <w:tcPr>
            <w:tcW w:w="2160" w:type="dxa"/>
          </w:tcPr>
          <w:p w14:paraId="6B0A9D6A" w14:textId="77777777" w:rsidR="007C2234" w:rsidRDefault="00000000">
            <w:r>
              <w:rPr>
                <w:color w:val="000000"/>
                <w:sz w:val="16"/>
              </w:rPr>
              <w:t xml:space="preserve">Administrador del </w:t>
            </w:r>
            <w:r w:rsidR="00DE5C15">
              <w:rPr>
                <w:color w:val="000000"/>
                <w:sz w:val="16"/>
              </w:rPr>
              <w:t>periódico</w:t>
            </w:r>
          </w:p>
        </w:tc>
      </w:tr>
      <w:tr w:rsidR="007C2234" w14:paraId="6738111A" w14:textId="77777777">
        <w:trPr>
          <w:jc w:val="center"/>
        </w:trPr>
        <w:tc>
          <w:tcPr>
            <w:tcW w:w="2880" w:type="dxa"/>
            <w:shd w:val="clear" w:color="auto" w:fill="F8FAFC"/>
          </w:tcPr>
          <w:p w14:paraId="3E294836" w14:textId="77777777" w:rsidR="007C2234" w:rsidRDefault="00000000">
            <w:r>
              <w:rPr>
                <w:color w:val="000000"/>
                <w:sz w:val="16"/>
              </w:rPr>
              <w:t>Visor protegido</w:t>
            </w:r>
          </w:p>
        </w:tc>
        <w:tc>
          <w:tcPr>
            <w:tcW w:w="5184" w:type="dxa"/>
            <w:shd w:val="clear" w:color="auto" w:fill="F8FAFC"/>
          </w:tcPr>
          <w:p w14:paraId="50C4242C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Mostrar el contenido procesado con </w:t>
            </w:r>
            <w:r w:rsidR="00DE5C15" w:rsidRPr="00C27FEA">
              <w:rPr>
                <w:color w:val="000000"/>
                <w:sz w:val="16"/>
              </w:rPr>
              <w:t>validación</w:t>
            </w:r>
            <w:r w:rsidRPr="00C27FEA">
              <w:rPr>
                <w:color w:val="000000"/>
                <w:sz w:val="16"/>
              </w:rPr>
              <w:t xml:space="preserve"> y marca de agua</w:t>
            </w:r>
          </w:p>
        </w:tc>
        <w:tc>
          <w:tcPr>
            <w:tcW w:w="2160" w:type="dxa"/>
            <w:shd w:val="clear" w:color="auto" w:fill="F8FAFC"/>
          </w:tcPr>
          <w:p w14:paraId="0FAC7CAF" w14:textId="77777777" w:rsidR="007C2234" w:rsidRDefault="00000000">
            <w:r>
              <w:rPr>
                <w:color w:val="000000"/>
                <w:sz w:val="16"/>
              </w:rPr>
              <w:t>Usuario lector</w:t>
            </w:r>
          </w:p>
        </w:tc>
      </w:tr>
    </w:tbl>
    <w:p w14:paraId="6CF4EFE1" w14:textId="77777777" w:rsidR="007C2234" w:rsidRDefault="007C2234"/>
    <w:p w14:paraId="0BA377FD" w14:textId="77777777" w:rsidR="00C27FEA" w:rsidRDefault="00C27FEA">
      <w:pPr>
        <w:rPr>
          <w:rFonts w:asciiTheme="majorHAnsi" w:eastAsiaTheme="majorEastAsia" w:hAnsiTheme="majorHAnsi" w:cstheme="majorBidi"/>
          <w:b/>
          <w:bCs/>
          <w:color w:val="102A43"/>
          <w:sz w:val="28"/>
          <w:szCs w:val="28"/>
        </w:rPr>
      </w:pPr>
      <w:r>
        <w:rPr>
          <w:color w:val="102A43"/>
        </w:rPr>
        <w:br w:type="page"/>
      </w:r>
    </w:p>
    <w:p w14:paraId="193ED218" w14:textId="77777777" w:rsidR="00051341" w:rsidRDefault="00000000">
      <w:r>
        <w:lastRenderedPageBreak/>
        <w:t>SUBSANACIÓN 4.1 - Fichas funcionales de pantallas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62"/>
        <w:gridCol w:w="2062"/>
        <w:gridCol w:w="2062"/>
        <w:gridCol w:w="2062"/>
        <w:gridCol w:w="2062"/>
      </w:tblGrid>
      <w:tr w:rsidR="00051341" w14:paraId="1F668CF1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1A0EAA81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Pantalla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3FAFCACA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Campos / componentes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56037C80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Botones / acciones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5ECC2186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Validaciones y mensajes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582F0884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Estados</w:t>
            </w:r>
          </w:p>
        </w:tc>
      </w:tr>
      <w:tr w:rsidR="00051341" w14:paraId="18A9F38F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C39BCFD" w14:textId="77777777" w:rsidR="00051341" w:rsidRDefault="00000000">
            <w:r>
              <w:rPr>
                <w:b/>
                <w:color w:val="17324D"/>
                <w:sz w:val="14"/>
              </w:rPr>
              <w:t>Página pública de edición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E13FBAC" w14:textId="77777777" w:rsidR="00051341" w:rsidRDefault="00000000">
            <w:r>
              <w:rPr>
                <w:b/>
                <w:color w:val="17324D"/>
                <w:sz w:val="14"/>
              </w:rPr>
              <w:t>Portada, título, periódico, fecha, resumen, precio, disponibilidad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FAAAD15" w14:textId="77777777" w:rsidR="00051341" w:rsidRDefault="00000000">
            <w:r>
              <w:rPr>
                <w:color w:val="17324D"/>
                <w:sz w:val="14"/>
              </w:rPr>
              <w:t>Comprar, iniciar sesión, compartir, volver al catálogo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1BECFED" w14:textId="77777777" w:rsidR="00051341" w:rsidRDefault="00000000">
            <w:r>
              <w:rPr>
                <w:color w:val="17324D"/>
                <w:sz w:val="14"/>
              </w:rPr>
              <w:t>Edición publicada; precio vigente; mensaje si no disponible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03B9402" w14:textId="77777777" w:rsidR="00051341" w:rsidRDefault="00000000">
            <w:r>
              <w:rPr>
                <w:color w:val="17324D"/>
                <w:sz w:val="14"/>
              </w:rPr>
              <w:t>Cargando, disponible, gratuita, agotada/inactiva, error</w:t>
            </w:r>
          </w:p>
        </w:tc>
      </w:tr>
      <w:tr w:rsidR="00051341" w14:paraId="3E0FD317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AF17ED4" w14:textId="77777777" w:rsidR="00051341" w:rsidRDefault="00000000">
            <w:r>
              <w:rPr>
                <w:b/>
                <w:color w:val="17324D"/>
                <w:sz w:val="14"/>
              </w:rPr>
              <w:t>Crear / editar edición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D9B689A" w14:textId="77777777" w:rsidR="00051341" w:rsidRDefault="00000000">
            <w:r>
              <w:rPr>
                <w:b/>
                <w:color w:val="17324D"/>
                <w:sz w:val="14"/>
              </w:rPr>
              <w:t>Título, descripción, fecha, modalidad, precio, portada, PDF, programación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E08B0C4" w14:textId="77777777" w:rsidR="00051341" w:rsidRDefault="00000000">
            <w:r>
              <w:rPr>
                <w:color w:val="17324D"/>
                <w:sz w:val="14"/>
              </w:rPr>
              <w:t>Guardar borrador, procesar, vista previa, publicar, cancelar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E721A5B" w14:textId="77777777" w:rsidR="00051341" w:rsidRDefault="00000000">
            <w:r>
              <w:rPr>
                <w:color w:val="17324D"/>
                <w:sz w:val="14"/>
              </w:rPr>
              <w:t>Campos obligatorios; PDF válido; precio &gt;= 0; confirmaciones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A69F604" w14:textId="77777777" w:rsidR="00051341" w:rsidRDefault="00000000">
            <w:r>
              <w:rPr>
                <w:color w:val="17324D"/>
                <w:sz w:val="14"/>
              </w:rPr>
              <w:t>Borrador, cargando, procesando, procesada, error, publicada</w:t>
            </w:r>
          </w:p>
        </w:tc>
      </w:tr>
      <w:tr w:rsidR="00051341" w14:paraId="5423D748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021F8D1" w14:textId="77777777" w:rsidR="00051341" w:rsidRDefault="00000000">
            <w:r>
              <w:rPr>
                <w:b/>
                <w:color w:val="17324D"/>
                <w:sz w:val="14"/>
              </w:rPr>
              <w:t>Visor protegido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2532D23" w14:textId="77777777" w:rsidR="00051341" w:rsidRDefault="00000000">
            <w:r>
              <w:rPr>
                <w:b/>
                <w:color w:val="17324D"/>
                <w:sz w:val="14"/>
              </w:rPr>
              <w:t>Página actual, contador, zoom, miniaturas, marca de agua, progreso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BF76EEF" w14:textId="77777777" w:rsidR="00051341" w:rsidRDefault="00000000">
            <w:r>
              <w:rPr>
                <w:color w:val="17324D"/>
                <w:sz w:val="14"/>
              </w:rPr>
              <w:t>Anterior, siguiente, zoom, cerrar, continuar lectura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E67992C" w14:textId="77777777" w:rsidR="00051341" w:rsidRDefault="00000000">
            <w:r>
              <w:rPr>
                <w:color w:val="17324D"/>
                <w:sz w:val="14"/>
              </w:rPr>
              <w:t>Sesión y acceso vigentes; mensaje ante acceso revocado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76BF85E" w14:textId="77777777" w:rsidR="00051341" w:rsidRDefault="00000000">
            <w:r>
              <w:rPr>
                <w:color w:val="17324D"/>
                <w:sz w:val="14"/>
              </w:rPr>
              <w:t>Cargando, leyendo, sin acceso, sesión vencida, recurso no disponible</w:t>
            </w:r>
          </w:p>
        </w:tc>
      </w:tr>
      <w:tr w:rsidR="00051341" w14:paraId="6CE2CBC1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E06DAA4" w14:textId="77777777" w:rsidR="00051341" w:rsidRDefault="00000000">
            <w:r>
              <w:rPr>
                <w:b/>
                <w:color w:val="17324D"/>
                <w:sz w:val="14"/>
              </w:rPr>
              <w:t>Biblioteca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7FEBE96" w14:textId="77777777" w:rsidR="00051341" w:rsidRDefault="00000000">
            <w:r>
              <w:rPr>
                <w:b/>
                <w:color w:val="17324D"/>
                <w:sz w:val="14"/>
              </w:rPr>
              <w:t>Tarjetas de ediciones, buscador, filtros, progreso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2E267D2" w14:textId="77777777" w:rsidR="00051341" w:rsidRDefault="00000000">
            <w:r>
              <w:rPr>
                <w:color w:val="17324D"/>
                <w:sz w:val="14"/>
              </w:rPr>
              <w:t>Abrir, continuar lectura, ver compra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2B5A946" w14:textId="77777777" w:rsidR="00051341" w:rsidRDefault="00000000">
            <w:r>
              <w:rPr>
                <w:color w:val="17324D"/>
                <w:sz w:val="14"/>
              </w:rPr>
              <w:t>Solo accesos vigentes; estado de compra visible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E2BAEEE" w14:textId="77777777" w:rsidR="00051341" w:rsidRDefault="00000000">
            <w:r>
              <w:rPr>
                <w:color w:val="17324D"/>
                <w:sz w:val="14"/>
              </w:rPr>
              <w:t>Vacía, cargando, disponible, suspendida</w:t>
            </w:r>
          </w:p>
        </w:tc>
      </w:tr>
      <w:tr w:rsidR="00051341" w14:paraId="37DA8520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3AFAF83" w14:textId="77777777" w:rsidR="00051341" w:rsidRDefault="00000000">
            <w:r>
              <w:rPr>
                <w:b/>
                <w:color w:val="17324D"/>
                <w:sz w:val="14"/>
              </w:rPr>
              <w:t>Dashboard empresarial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5ED0CEF" w14:textId="77777777" w:rsidR="00051341" w:rsidRDefault="00000000">
            <w:r>
              <w:rPr>
                <w:b/>
                <w:color w:val="17324D"/>
                <w:sz w:val="14"/>
              </w:rPr>
              <w:t>Indicadores, alertas, ediciones recientes, ventas y errores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215E638" w14:textId="77777777" w:rsidR="00051341" w:rsidRDefault="00000000">
            <w:r>
              <w:rPr>
                <w:color w:val="17324D"/>
                <w:sz w:val="14"/>
              </w:rPr>
              <w:t>Crear edición, revisar error, ver reporte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D2DD16D" w14:textId="77777777" w:rsidR="00051341" w:rsidRDefault="00000000">
            <w:r>
              <w:rPr>
                <w:color w:val="17324D"/>
                <w:sz w:val="14"/>
              </w:rPr>
              <w:t>Datos filtrados por empresa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1C82FB2" w14:textId="77777777" w:rsidR="00051341" w:rsidRDefault="00000000">
            <w:r>
              <w:rPr>
                <w:color w:val="17324D"/>
                <w:sz w:val="14"/>
              </w:rPr>
              <w:t>Normal, sin datos, alerta, error parcial</w:t>
            </w:r>
          </w:p>
        </w:tc>
      </w:tr>
    </w:tbl>
    <w:p w14:paraId="5531DEB6" w14:textId="77777777" w:rsidR="00051341" w:rsidRDefault="0005134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51341" w14:paraId="459CCBF8" w14:textId="77777777">
        <w:trPr>
          <w:jc w:val="center"/>
        </w:trPr>
        <w:tc>
          <w:tcPr>
            <w:tcW w:w="10312" w:type="dxa"/>
            <w:tcBorders>
              <w:top w:val="single" w:sz="4" w:space="0" w:color="9EC5FE"/>
              <w:left w:val="single" w:sz="4" w:space="0" w:color="9EC5FE"/>
              <w:bottom w:val="single" w:sz="4" w:space="0" w:color="9EC5FE"/>
              <w:right w:val="single" w:sz="4" w:space="0" w:color="9EC5FE"/>
            </w:tcBorders>
            <w:shd w:val="clear" w:color="auto" w:fill="EAF3FF"/>
          </w:tcPr>
          <w:p w14:paraId="7539CDE5" w14:textId="77777777" w:rsidR="00051341" w:rsidRDefault="00000000">
            <w:r>
              <w:rPr>
                <w:color w:val="17324D"/>
                <w:sz w:val="18"/>
              </w:rPr>
              <w:t>Cada mockup definitivo deberá conservar esta ficha y vincular sus botones con un caso de uso, permiso, regla de negocio y criterio de aceptación.</w:t>
            </w:r>
          </w:p>
        </w:tc>
      </w:tr>
    </w:tbl>
    <w:p w14:paraId="2B49B3A6" w14:textId="77777777" w:rsidR="007C2234" w:rsidRDefault="00000000">
      <w:pPr>
        <w:pStyle w:val="Ttulo1"/>
      </w:pPr>
      <w:r>
        <w:rPr>
          <w:color w:val="102A43"/>
        </w:rPr>
        <w:t>5. Flujo funcional principal y alternos</w:t>
      </w:r>
    </w:p>
    <w:p w14:paraId="457DB6E1" w14:textId="77777777" w:rsidR="007C2234" w:rsidRPr="00C27FEA" w:rsidRDefault="00000000">
      <w:r w:rsidRPr="00C27FEA">
        <w:t xml:space="preserve">El flujo principal permite demostrar como el </w:t>
      </w:r>
      <w:r w:rsidR="00DE5C15" w:rsidRPr="00C27FEA">
        <w:t>periódico</w:t>
      </w:r>
      <w:r w:rsidRPr="00C27FEA">
        <w:t xml:space="preserve"> convierte un PDF en un producto digital controlado. </w:t>
      </w:r>
      <w:r w:rsidR="00DE5C15" w:rsidRPr="00C27FEA">
        <w:t>También</w:t>
      </w:r>
      <w:r w:rsidRPr="00C27FEA">
        <w:t xml:space="preserve"> se consideran escenarios alternos para evitar </w:t>
      </w:r>
      <w:r w:rsidR="00DE5C15" w:rsidRPr="00C27FEA">
        <w:t>vacíos</w:t>
      </w:r>
      <w:r w:rsidRPr="00C27FEA">
        <w:t xml:space="preserve"> en el </w:t>
      </w:r>
      <w:r w:rsidR="00DE5C15" w:rsidRPr="00C27FEA">
        <w:t>análisis</w:t>
      </w:r>
      <w:r w:rsidRPr="00C27FEA">
        <w:t>.</w:t>
      </w:r>
    </w:p>
    <w:p w14:paraId="02DDABD6" w14:textId="4C0B1CE2" w:rsidR="001D7465" w:rsidRDefault="00000000">
      <w:pPr>
        <w:jc w:val="center"/>
      </w:pPr>
      <w:r>
        <w:rPr>
          <w:noProof/>
        </w:rPr>
        <w:drawing>
          <wp:inline distT="0" distB="0" distL="0" distR="0" wp14:anchorId="71D9DB41" wp14:editId="4DBD52F6">
            <wp:extent cx="6126480" cy="34461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mv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EA4F" w14:textId="77777777" w:rsidR="001D7465" w:rsidRDefault="001D7465">
      <w:r>
        <w:br w:type="page"/>
      </w:r>
    </w:p>
    <w:p w14:paraId="06AA3DA2" w14:textId="77777777" w:rsidR="007C2234" w:rsidRDefault="007C2234">
      <w:pPr>
        <w:jc w:val="center"/>
      </w:pPr>
    </w:p>
    <w:tbl>
      <w:tblPr>
        <w:tblStyle w:val="Tablaconcuadrcula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720"/>
        <w:gridCol w:w="2016"/>
        <w:gridCol w:w="4320"/>
        <w:gridCol w:w="3168"/>
      </w:tblGrid>
      <w:tr w:rsidR="007C2234" w14:paraId="48CFAAE1" w14:textId="77777777">
        <w:trPr>
          <w:jc w:val="center"/>
        </w:trPr>
        <w:tc>
          <w:tcPr>
            <w:tcW w:w="720" w:type="dxa"/>
            <w:shd w:val="clear" w:color="auto" w:fill="1F7A8C"/>
            <w:vAlign w:val="center"/>
          </w:tcPr>
          <w:p w14:paraId="0D15D8E8" w14:textId="77777777" w:rsidR="007C2234" w:rsidRDefault="00000000"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w="2016" w:type="dxa"/>
            <w:shd w:val="clear" w:color="auto" w:fill="1F7A8C"/>
            <w:vAlign w:val="center"/>
          </w:tcPr>
          <w:p w14:paraId="1A2EFD8C" w14:textId="77777777" w:rsidR="007C2234" w:rsidRDefault="00000000"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4320" w:type="dxa"/>
            <w:shd w:val="clear" w:color="auto" w:fill="1F7A8C"/>
            <w:vAlign w:val="center"/>
          </w:tcPr>
          <w:p w14:paraId="17C1B659" w14:textId="77777777" w:rsidR="007C2234" w:rsidRDefault="00000000">
            <w:r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w="3168" w:type="dxa"/>
            <w:shd w:val="clear" w:color="auto" w:fill="1F7A8C"/>
            <w:vAlign w:val="center"/>
          </w:tcPr>
          <w:p w14:paraId="7D7D3E65" w14:textId="77777777" w:rsidR="007C2234" w:rsidRDefault="00000000">
            <w:r>
              <w:rPr>
                <w:b/>
                <w:color w:val="FFFFFF"/>
                <w:sz w:val="17"/>
              </w:rPr>
              <w:t>Resultado</w:t>
            </w:r>
          </w:p>
        </w:tc>
      </w:tr>
      <w:tr w:rsidR="007C2234" w:rsidRPr="00C27FEA" w14:paraId="382FD5B7" w14:textId="77777777">
        <w:trPr>
          <w:jc w:val="center"/>
        </w:trPr>
        <w:tc>
          <w:tcPr>
            <w:tcW w:w="720" w:type="dxa"/>
            <w:shd w:val="clear" w:color="auto" w:fill="F8FAFC"/>
          </w:tcPr>
          <w:p w14:paraId="61DB5779" w14:textId="77777777" w:rsidR="007C2234" w:rsidRDefault="00000000">
            <w:r>
              <w:rPr>
                <w:color w:val="000000"/>
                <w:sz w:val="16"/>
              </w:rPr>
              <w:t>1</w:t>
            </w:r>
          </w:p>
        </w:tc>
        <w:tc>
          <w:tcPr>
            <w:tcW w:w="2016" w:type="dxa"/>
            <w:shd w:val="clear" w:color="auto" w:fill="F8FAFC"/>
          </w:tcPr>
          <w:p w14:paraId="36B79FB7" w14:textId="77777777" w:rsidR="007C2234" w:rsidRDefault="00000000">
            <w:r>
              <w:rPr>
                <w:color w:val="000000"/>
                <w:sz w:val="16"/>
              </w:rPr>
              <w:t>Administrador</w:t>
            </w:r>
          </w:p>
        </w:tc>
        <w:tc>
          <w:tcPr>
            <w:tcW w:w="4320" w:type="dxa"/>
            <w:shd w:val="clear" w:color="auto" w:fill="F8FAFC"/>
          </w:tcPr>
          <w:p w14:paraId="3D76F264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Sube PDF y completa datos de la </w:t>
            </w:r>
            <w:r w:rsidR="00DE5C15" w:rsidRPr="00C27FEA">
              <w:rPr>
                <w:color w:val="000000"/>
                <w:sz w:val="16"/>
              </w:rPr>
              <w:t>edición</w:t>
            </w:r>
          </w:p>
        </w:tc>
        <w:tc>
          <w:tcPr>
            <w:tcW w:w="3168" w:type="dxa"/>
            <w:shd w:val="clear" w:color="auto" w:fill="F8FAFC"/>
          </w:tcPr>
          <w:p w14:paraId="173DC80A" w14:textId="77777777" w:rsidR="007C2234" w:rsidRPr="00C27FEA" w:rsidRDefault="00000000">
            <w:proofErr w:type="spellStart"/>
            <w:r w:rsidRPr="00C27FEA">
              <w:rPr>
                <w:color w:val="000000"/>
                <w:sz w:val="16"/>
              </w:rPr>
              <w:t>Edicion</w:t>
            </w:r>
            <w:proofErr w:type="spellEnd"/>
            <w:r w:rsidRPr="00C27FEA">
              <w:rPr>
                <w:color w:val="000000"/>
                <w:sz w:val="16"/>
              </w:rPr>
              <w:t xml:space="preserve"> en borrador o procesando</w:t>
            </w:r>
          </w:p>
        </w:tc>
      </w:tr>
      <w:tr w:rsidR="007C2234" w14:paraId="32D78CAA" w14:textId="77777777">
        <w:trPr>
          <w:jc w:val="center"/>
        </w:trPr>
        <w:tc>
          <w:tcPr>
            <w:tcW w:w="720" w:type="dxa"/>
          </w:tcPr>
          <w:p w14:paraId="1E269C28" w14:textId="77777777" w:rsidR="007C2234" w:rsidRDefault="00000000">
            <w:r>
              <w:rPr>
                <w:color w:val="000000"/>
                <w:sz w:val="16"/>
              </w:rPr>
              <w:t>2</w:t>
            </w:r>
          </w:p>
        </w:tc>
        <w:tc>
          <w:tcPr>
            <w:tcW w:w="2016" w:type="dxa"/>
          </w:tcPr>
          <w:p w14:paraId="4A4179BB" w14:textId="77777777" w:rsidR="007C2234" w:rsidRDefault="00000000">
            <w:r>
              <w:rPr>
                <w:color w:val="000000"/>
                <w:sz w:val="16"/>
              </w:rPr>
              <w:t>Sistema</w:t>
            </w:r>
          </w:p>
        </w:tc>
        <w:tc>
          <w:tcPr>
            <w:tcW w:w="4320" w:type="dxa"/>
          </w:tcPr>
          <w:p w14:paraId="4CE7D48C" w14:textId="77777777" w:rsidR="007C2234" w:rsidRPr="00C27FEA" w:rsidRDefault="00000000">
            <w:r w:rsidRPr="00C27FEA">
              <w:rPr>
                <w:color w:val="000000"/>
                <w:sz w:val="16"/>
              </w:rPr>
              <w:t>Valida formato, peso e integridad del PDF</w:t>
            </w:r>
          </w:p>
        </w:tc>
        <w:tc>
          <w:tcPr>
            <w:tcW w:w="3168" w:type="dxa"/>
          </w:tcPr>
          <w:p w14:paraId="74D1E1FD" w14:textId="77777777" w:rsidR="007C2234" w:rsidRDefault="00000000">
            <w:r>
              <w:rPr>
                <w:color w:val="000000"/>
                <w:sz w:val="16"/>
              </w:rPr>
              <w:t>Archivo aceptado o rechazado</w:t>
            </w:r>
          </w:p>
        </w:tc>
      </w:tr>
      <w:tr w:rsidR="007C2234" w14:paraId="78B0639D" w14:textId="77777777">
        <w:trPr>
          <w:jc w:val="center"/>
        </w:trPr>
        <w:tc>
          <w:tcPr>
            <w:tcW w:w="720" w:type="dxa"/>
            <w:shd w:val="clear" w:color="auto" w:fill="F8FAFC"/>
          </w:tcPr>
          <w:p w14:paraId="123C2303" w14:textId="77777777" w:rsidR="007C2234" w:rsidRDefault="00000000">
            <w:r>
              <w:rPr>
                <w:color w:val="000000"/>
                <w:sz w:val="16"/>
              </w:rPr>
              <w:t>3</w:t>
            </w:r>
          </w:p>
        </w:tc>
        <w:tc>
          <w:tcPr>
            <w:tcW w:w="2016" w:type="dxa"/>
            <w:shd w:val="clear" w:color="auto" w:fill="F8FAFC"/>
          </w:tcPr>
          <w:p w14:paraId="2817E7FB" w14:textId="77777777" w:rsidR="007C2234" w:rsidRDefault="00000000">
            <w:r>
              <w:rPr>
                <w:color w:val="000000"/>
                <w:sz w:val="16"/>
              </w:rPr>
              <w:t>Worker</w:t>
            </w:r>
          </w:p>
        </w:tc>
        <w:tc>
          <w:tcPr>
            <w:tcW w:w="4320" w:type="dxa"/>
            <w:shd w:val="clear" w:color="auto" w:fill="F8FAFC"/>
          </w:tcPr>
          <w:p w14:paraId="382B635F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Convierte </w:t>
            </w:r>
            <w:r w:rsidR="00DE5C15" w:rsidRPr="00C27FEA">
              <w:rPr>
                <w:color w:val="000000"/>
                <w:sz w:val="16"/>
              </w:rPr>
              <w:t>páginas</w:t>
            </w:r>
            <w:r w:rsidRPr="00C27FEA">
              <w:rPr>
                <w:color w:val="000000"/>
                <w:sz w:val="16"/>
              </w:rPr>
              <w:t xml:space="preserve"> y optimiza </w:t>
            </w:r>
            <w:r w:rsidR="00DE5C15" w:rsidRPr="00C27FEA">
              <w:rPr>
                <w:color w:val="000000"/>
                <w:sz w:val="16"/>
              </w:rPr>
              <w:t>imágenes</w:t>
            </w:r>
          </w:p>
        </w:tc>
        <w:tc>
          <w:tcPr>
            <w:tcW w:w="3168" w:type="dxa"/>
            <w:shd w:val="clear" w:color="auto" w:fill="F8FAFC"/>
          </w:tcPr>
          <w:p w14:paraId="73900F85" w14:textId="77777777" w:rsidR="007C2234" w:rsidRDefault="00000000">
            <w:proofErr w:type="spellStart"/>
            <w:r>
              <w:rPr>
                <w:color w:val="000000"/>
                <w:sz w:val="16"/>
              </w:rPr>
              <w:t>Edicion</w:t>
            </w:r>
            <w:proofErr w:type="spellEnd"/>
            <w:r>
              <w:rPr>
                <w:color w:val="000000"/>
                <w:sz w:val="16"/>
              </w:rPr>
              <w:t xml:space="preserve"> procesada</w:t>
            </w:r>
          </w:p>
        </w:tc>
      </w:tr>
      <w:tr w:rsidR="007C2234" w:rsidRPr="00C27FEA" w14:paraId="22C66216" w14:textId="77777777">
        <w:trPr>
          <w:jc w:val="center"/>
        </w:trPr>
        <w:tc>
          <w:tcPr>
            <w:tcW w:w="720" w:type="dxa"/>
          </w:tcPr>
          <w:p w14:paraId="21EA7972" w14:textId="77777777" w:rsidR="007C2234" w:rsidRDefault="00000000">
            <w:r>
              <w:rPr>
                <w:color w:val="000000"/>
                <w:sz w:val="16"/>
              </w:rPr>
              <w:t>4</w:t>
            </w:r>
          </w:p>
        </w:tc>
        <w:tc>
          <w:tcPr>
            <w:tcW w:w="2016" w:type="dxa"/>
          </w:tcPr>
          <w:p w14:paraId="3B41C42F" w14:textId="77777777" w:rsidR="007C2234" w:rsidRDefault="00000000">
            <w:r>
              <w:rPr>
                <w:color w:val="000000"/>
                <w:sz w:val="16"/>
              </w:rPr>
              <w:t>Administrador</w:t>
            </w:r>
          </w:p>
        </w:tc>
        <w:tc>
          <w:tcPr>
            <w:tcW w:w="4320" w:type="dxa"/>
          </w:tcPr>
          <w:p w14:paraId="65101AA2" w14:textId="77777777" w:rsidR="007C2234" w:rsidRDefault="00000000">
            <w:r>
              <w:rPr>
                <w:color w:val="000000"/>
                <w:sz w:val="16"/>
              </w:rPr>
              <w:t xml:space="preserve">Publica la </w:t>
            </w:r>
            <w:r w:rsidR="00DE5C15">
              <w:rPr>
                <w:color w:val="000000"/>
                <w:sz w:val="16"/>
              </w:rPr>
              <w:t>edición</w:t>
            </w:r>
          </w:p>
        </w:tc>
        <w:tc>
          <w:tcPr>
            <w:tcW w:w="3168" w:type="dxa"/>
          </w:tcPr>
          <w:p w14:paraId="35DAB7B5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Disponible para vista </w:t>
            </w:r>
            <w:r w:rsidR="00DE5C15" w:rsidRPr="00C27FEA">
              <w:rPr>
                <w:color w:val="000000"/>
                <w:sz w:val="16"/>
              </w:rPr>
              <w:t>pública</w:t>
            </w:r>
            <w:r w:rsidRPr="00C27FEA">
              <w:rPr>
                <w:color w:val="000000"/>
                <w:sz w:val="16"/>
              </w:rPr>
              <w:t xml:space="preserve"> o compra</w:t>
            </w:r>
          </w:p>
        </w:tc>
      </w:tr>
      <w:tr w:rsidR="007C2234" w14:paraId="495AF7D5" w14:textId="77777777">
        <w:trPr>
          <w:jc w:val="center"/>
        </w:trPr>
        <w:tc>
          <w:tcPr>
            <w:tcW w:w="720" w:type="dxa"/>
            <w:shd w:val="clear" w:color="auto" w:fill="F8FAFC"/>
          </w:tcPr>
          <w:p w14:paraId="2FADBCD6" w14:textId="77777777" w:rsidR="007C2234" w:rsidRDefault="00000000">
            <w:r>
              <w:rPr>
                <w:color w:val="000000"/>
                <w:sz w:val="16"/>
              </w:rPr>
              <w:t>5</w:t>
            </w:r>
          </w:p>
        </w:tc>
        <w:tc>
          <w:tcPr>
            <w:tcW w:w="2016" w:type="dxa"/>
            <w:shd w:val="clear" w:color="auto" w:fill="F8FAFC"/>
          </w:tcPr>
          <w:p w14:paraId="3732253A" w14:textId="77777777" w:rsidR="007C2234" w:rsidRDefault="00000000">
            <w:r>
              <w:rPr>
                <w:color w:val="000000"/>
                <w:sz w:val="16"/>
              </w:rPr>
              <w:t>Lector</w:t>
            </w:r>
          </w:p>
        </w:tc>
        <w:tc>
          <w:tcPr>
            <w:tcW w:w="4320" w:type="dxa"/>
            <w:shd w:val="clear" w:color="auto" w:fill="F8FAFC"/>
          </w:tcPr>
          <w:p w14:paraId="19CAE07D" w14:textId="77777777" w:rsidR="007C2234" w:rsidRDefault="00000000">
            <w:r>
              <w:rPr>
                <w:color w:val="000000"/>
                <w:sz w:val="16"/>
              </w:rPr>
              <w:t xml:space="preserve">Compra la </w:t>
            </w:r>
            <w:r w:rsidR="00DE5C15">
              <w:rPr>
                <w:color w:val="000000"/>
                <w:sz w:val="16"/>
              </w:rPr>
              <w:t>edición</w:t>
            </w:r>
          </w:p>
        </w:tc>
        <w:tc>
          <w:tcPr>
            <w:tcW w:w="3168" w:type="dxa"/>
            <w:shd w:val="clear" w:color="auto" w:fill="F8FAFC"/>
          </w:tcPr>
          <w:p w14:paraId="1712DAA7" w14:textId="77777777" w:rsidR="007C2234" w:rsidRDefault="00000000">
            <w:r>
              <w:rPr>
                <w:color w:val="000000"/>
                <w:sz w:val="16"/>
              </w:rPr>
              <w:t>Orden pagada o rechazada</w:t>
            </w:r>
          </w:p>
        </w:tc>
      </w:tr>
      <w:tr w:rsidR="007C2234" w14:paraId="106A84AB" w14:textId="77777777">
        <w:trPr>
          <w:jc w:val="center"/>
        </w:trPr>
        <w:tc>
          <w:tcPr>
            <w:tcW w:w="720" w:type="dxa"/>
          </w:tcPr>
          <w:p w14:paraId="41E284F0" w14:textId="77777777" w:rsidR="007C2234" w:rsidRDefault="00000000">
            <w:r>
              <w:rPr>
                <w:color w:val="000000"/>
                <w:sz w:val="16"/>
              </w:rPr>
              <w:t>6</w:t>
            </w:r>
          </w:p>
        </w:tc>
        <w:tc>
          <w:tcPr>
            <w:tcW w:w="2016" w:type="dxa"/>
          </w:tcPr>
          <w:p w14:paraId="2A12CDDF" w14:textId="77777777" w:rsidR="007C2234" w:rsidRDefault="00000000">
            <w:r>
              <w:rPr>
                <w:color w:val="000000"/>
                <w:sz w:val="16"/>
              </w:rPr>
              <w:t>Sistema</w:t>
            </w:r>
          </w:p>
        </w:tc>
        <w:tc>
          <w:tcPr>
            <w:tcW w:w="4320" w:type="dxa"/>
          </w:tcPr>
          <w:p w14:paraId="2E709FF5" w14:textId="77777777" w:rsidR="007C2234" w:rsidRDefault="00000000">
            <w:r>
              <w:rPr>
                <w:color w:val="000000"/>
                <w:sz w:val="16"/>
              </w:rPr>
              <w:t xml:space="preserve">Valida </w:t>
            </w:r>
            <w:r w:rsidR="00DE5C15">
              <w:rPr>
                <w:color w:val="000000"/>
                <w:sz w:val="16"/>
              </w:rPr>
              <w:t>sesión</w:t>
            </w:r>
            <w:r>
              <w:rPr>
                <w:color w:val="000000"/>
                <w:sz w:val="16"/>
              </w:rPr>
              <w:t xml:space="preserve"> y compra</w:t>
            </w:r>
          </w:p>
        </w:tc>
        <w:tc>
          <w:tcPr>
            <w:tcW w:w="3168" w:type="dxa"/>
          </w:tcPr>
          <w:p w14:paraId="31B53978" w14:textId="77777777" w:rsidR="007C2234" w:rsidRDefault="00000000">
            <w:r>
              <w:rPr>
                <w:color w:val="000000"/>
                <w:sz w:val="16"/>
              </w:rPr>
              <w:t>Acceso autorizado</w:t>
            </w:r>
          </w:p>
        </w:tc>
      </w:tr>
      <w:tr w:rsidR="007C2234" w14:paraId="4D5781F8" w14:textId="77777777">
        <w:trPr>
          <w:jc w:val="center"/>
        </w:trPr>
        <w:tc>
          <w:tcPr>
            <w:tcW w:w="720" w:type="dxa"/>
            <w:shd w:val="clear" w:color="auto" w:fill="F8FAFC"/>
          </w:tcPr>
          <w:p w14:paraId="61703FF4" w14:textId="77777777" w:rsidR="007C2234" w:rsidRDefault="00000000">
            <w:r>
              <w:rPr>
                <w:color w:val="000000"/>
                <w:sz w:val="16"/>
              </w:rPr>
              <w:t>7</w:t>
            </w:r>
          </w:p>
        </w:tc>
        <w:tc>
          <w:tcPr>
            <w:tcW w:w="2016" w:type="dxa"/>
            <w:shd w:val="clear" w:color="auto" w:fill="F8FAFC"/>
          </w:tcPr>
          <w:p w14:paraId="2A525772" w14:textId="77777777" w:rsidR="007C2234" w:rsidRDefault="00000000">
            <w:r>
              <w:rPr>
                <w:color w:val="000000"/>
                <w:sz w:val="16"/>
              </w:rPr>
              <w:t>Lector</w:t>
            </w:r>
          </w:p>
        </w:tc>
        <w:tc>
          <w:tcPr>
            <w:tcW w:w="4320" w:type="dxa"/>
            <w:shd w:val="clear" w:color="auto" w:fill="F8FAFC"/>
          </w:tcPr>
          <w:p w14:paraId="33F18828" w14:textId="77777777" w:rsidR="007C2234" w:rsidRDefault="00000000">
            <w:r>
              <w:rPr>
                <w:color w:val="000000"/>
                <w:sz w:val="16"/>
              </w:rPr>
              <w:t>Lee desde visor protegido</w:t>
            </w:r>
          </w:p>
        </w:tc>
        <w:tc>
          <w:tcPr>
            <w:tcW w:w="3168" w:type="dxa"/>
            <w:shd w:val="clear" w:color="auto" w:fill="F8FAFC"/>
          </w:tcPr>
          <w:p w14:paraId="540134E8" w14:textId="77777777" w:rsidR="007C2234" w:rsidRDefault="00000000">
            <w:r>
              <w:rPr>
                <w:color w:val="000000"/>
                <w:sz w:val="16"/>
              </w:rPr>
              <w:t>Lectura controlada y registrada</w:t>
            </w:r>
          </w:p>
        </w:tc>
      </w:tr>
    </w:tbl>
    <w:p w14:paraId="3121F132" w14:textId="77777777" w:rsidR="007C2234" w:rsidRDefault="007C2234"/>
    <w:tbl>
      <w:tblPr>
        <w:tblStyle w:val="Tablaconcuadrcula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2592"/>
        <w:gridCol w:w="3600"/>
        <w:gridCol w:w="4032"/>
      </w:tblGrid>
      <w:tr w:rsidR="007C2234" w14:paraId="7A3969A1" w14:textId="77777777">
        <w:trPr>
          <w:jc w:val="center"/>
        </w:trPr>
        <w:tc>
          <w:tcPr>
            <w:tcW w:w="2592" w:type="dxa"/>
            <w:shd w:val="clear" w:color="auto" w:fill="991B1B"/>
            <w:vAlign w:val="center"/>
          </w:tcPr>
          <w:p w14:paraId="7E2EC66E" w14:textId="77777777" w:rsidR="007C2234" w:rsidRDefault="00000000">
            <w:r>
              <w:rPr>
                <w:b/>
                <w:color w:val="FFFFFF"/>
                <w:sz w:val="17"/>
              </w:rPr>
              <w:t>Escenario alterno</w:t>
            </w:r>
          </w:p>
        </w:tc>
        <w:tc>
          <w:tcPr>
            <w:tcW w:w="3600" w:type="dxa"/>
            <w:shd w:val="clear" w:color="auto" w:fill="991B1B"/>
            <w:vAlign w:val="center"/>
          </w:tcPr>
          <w:p w14:paraId="637F5DCC" w14:textId="77777777" w:rsidR="007C2234" w:rsidRDefault="00000000">
            <w:proofErr w:type="spellStart"/>
            <w:r>
              <w:rPr>
                <w:b/>
                <w:color w:val="FFFFFF"/>
                <w:sz w:val="17"/>
              </w:rPr>
              <w:t>Condicion</w:t>
            </w:r>
            <w:proofErr w:type="spellEnd"/>
          </w:p>
        </w:tc>
        <w:tc>
          <w:tcPr>
            <w:tcW w:w="4032" w:type="dxa"/>
            <w:shd w:val="clear" w:color="auto" w:fill="991B1B"/>
            <w:vAlign w:val="center"/>
          </w:tcPr>
          <w:p w14:paraId="283E546C" w14:textId="77777777" w:rsidR="007C2234" w:rsidRDefault="00000000">
            <w:r>
              <w:rPr>
                <w:b/>
                <w:color w:val="FFFFFF"/>
                <w:sz w:val="17"/>
              </w:rPr>
              <w:t>Respuesta esperada del sistema</w:t>
            </w:r>
          </w:p>
        </w:tc>
      </w:tr>
      <w:tr w:rsidR="007C2234" w:rsidRPr="00C27FEA" w14:paraId="340B9C91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079640C0" w14:textId="77777777" w:rsidR="007C2234" w:rsidRDefault="00000000">
            <w:r>
              <w:rPr>
                <w:color w:val="000000"/>
                <w:sz w:val="16"/>
              </w:rPr>
              <w:t>Compra rechazada</w:t>
            </w:r>
          </w:p>
        </w:tc>
        <w:tc>
          <w:tcPr>
            <w:tcW w:w="3600" w:type="dxa"/>
            <w:shd w:val="clear" w:color="auto" w:fill="F8FAFC"/>
          </w:tcPr>
          <w:p w14:paraId="2A3EB196" w14:textId="77777777" w:rsidR="007C2234" w:rsidRPr="00C27FEA" w:rsidRDefault="00000000">
            <w:r w:rsidRPr="00C27FEA">
              <w:rPr>
                <w:color w:val="000000"/>
                <w:sz w:val="16"/>
              </w:rPr>
              <w:t>La pasarela no confirma el pago</w:t>
            </w:r>
          </w:p>
        </w:tc>
        <w:tc>
          <w:tcPr>
            <w:tcW w:w="4032" w:type="dxa"/>
            <w:shd w:val="clear" w:color="auto" w:fill="F8FAFC"/>
          </w:tcPr>
          <w:p w14:paraId="422F84EF" w14:textId="77777777" w:rsidR="007C2234" w:rsidRPr="00C27FEA" w:rsidRDefault="00000000">
            <w:r w:rsidRPr="00C27FEA">
              <w:rPr>
                <w:color w:val="000000"/>
                <w:sz w:val="16"/>
              </w:rPr>
              <w:t>La compra queda rechazada y no se activa el acceso</w:t>
            </w:r>
          </w:p>
        </w:tc>
      </w:tr>
      <w:tr w:rsidR="007C2234" w:rsidRPr="00C27FEA" w14:paraId="2B4FAF28" w14:textId="77777777">
        <w:trPr>
          <w:jc w:val="center"/>
        </w:trPr>
        <w:tc>
          <w:tcPr>
            <w:tcW w:w="2592" w:type="dxa"/>
          </w:tcPr>
          <w:p w14:paraId="3C82350D" w14:textId="77777777" w:rsidR="007C2234" w:rsidRDefault="00000000">
            <w:r>
              <w:rPr>
                <w:color w:val="000000"/>
                <w:sz w:val="16"/>
              </w:rPr>
              <w:t>Usuario no autenticado</w:t>
            </w:r>
          </w:p>
        </w:tc>
        <w:tc>
          <w:tcPr>
            <w:tcW w:w="3600" w:type="dxa"/>
          </w:tcPr>
          <w:p w14:paraId="6A3A0D69" w14:textId="77777777" w:rsidR="007C2234" w:rsidRPr="00C27FEA" w:rsidRDefault="00000000">
            <w:r w:rsidRPr="00C27FEA">
              <w:rPr>
                <w:color w:val="000000"/>
                <w:sz w:val="16"/>
              </w:rPr>
              <w:t>El usuario intenta comprar o leer sin login</w:t>
            </w:r>
          </w:p>
        </w:tc>
        <w:tc>
          <w:tcPr>
            <w:tcW w:w="4032" w:type="dxa"/>
          </w:tcPr>
          <w:p w14:paraId="50215F3E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El sistema solicita inicio de </w:t>
            </w:r>
            <w:r w:rsidR="00DE5C15" w:rsidRPr="00C27FEA">
              <w:rPr>
                <w:color w:val="000000"/>
                <w:sz w:val="16"/>
              </w:rPr>
              <w:t>sesión</w:t>
            </w:r>
          </w:p>
        </w:tc>
      </w:tr>
      <w:tr w:rsidR="007C2234" w:rsidRPr="00C27FEA" w14:paraId="0C29DB01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2AFF5F02" w14:textId="77777777" w:rsidR="007C2234" w:rsidRDefault="00000000">
            <w:r>
              <w:rPr>
                <w:color w:val="000000"/>
                <w:sz w:val="16"/>
              </w:rPr>
              <w:t>PDF corrupto</w:t>
            </w:r>
          </w:p>
        </w:tc>
        <w:tc>
          <w:tcPr>
            <w:tcW w:w="3600" w:type="dxa"/>
            <w:shd w:val="clear" w:color="auto" w:fill="F8FAFC"/>
          </w:tcPr>
          <w:p w14:paraId="21ECA286" w14:textId="77777777" w:rsidR="007C2234" w:rsidRPr="00C27FEA" w:rsidRDefault="00000000">
            <w:r w:rsidRPr="00C27FEA">
              <w:rPr>
                <w:color w:val="000000"/>
                <w:sz w:val="16"/>
              </w:rPr>
              <w:t>El PDF no puede procesarse</w:t>
            </w:r>
          </w:p>
        </w:tc>
        <w:tc>
          <w:tcPr>
            <w:tcW w:w="4032" w:type="dxa"/>
            <w:shd w:val="clear" w:color="auto" w:fill="F8FAFC"/>
          </w:tcPr>
          <w:p w14:paraId="0E23BD82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La </w:t>
            </w:r>
            <w:r w:rsidR="00DE5C15" w:rsidRPr="00C27FEA">
              <w:rPr>
                <w:color w:val="000000"/>
                <w:sz w:val="16"/>
              </w:rPr>
              <w:t>edición</w:t>
            </w:r>
            <w:r w:rsidRPr="00C27FEA">
              <w:rPr>
                <w:color w:val="000000"/>
                <w:sz w:val="16"/>
              </w:rPr>
              <w:t xml:space="preserve"> queda en estado Error y se notifica al administrador</w:t>
            </w:r>
          </w:p>
        </w:tc>
      </w:tr>
      <w:tr w:rsidR="007C2234" w:rsidRPr="00C27FEA" w14:paraId="386BD8E3" w14:textId="77777777">
        <w:trPr>
          <w:jc w:val="center"/>
        </w:trPr>
        <w:tc>
          <w:tcPr>
            <w:tcW w:w="2592" w:type="dxa"/>
          </w:tcPr>
          <w:p w14:paraId="3CC3605F" w14:textId="77777777" w:rsidR="007C2234" w:rsidRDefault="00000000">
            <w:r>
              <w:rPr>
                <w:color w:val="000000"/>
                <w:sz w:val="16"/>
              </w:rPr>
              <w:t>Integridad comprometida</w:t>
            </w:r>
          </w:p>
        </w:tc>
        <w:tc>
          <w:tcPr>
            <w:tcW w:w="3600" w:type="dxa"/>
          </w:tcPr>
          <w:p w14:paraId="2E550064" w14:textId="77777777" w:rsidR="007C2234" w:rsidRPr="00C27FEA" w:rsidRDefault="00000000">
            <w:r w:rsidRPr="00C27FEA">
              <w:rPr>
                <w:color w:val="000000"/>
                <w:sz w:val="16"/>
              </w:rPr>
              <w:t>Se detectan paginas faltantes o archivos inconsistentes</w:t>
            </w:r>
          </w:p>
        </w:tc>
        <w:tc>
          <w:tcPr>
            <w:tcW w:w="4032" w:type="dxa"/>
          </w:tcPr>
          <w:p w14:paraId="0DFCDB0A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Se bloquea </w:t>
            </w:r>
            <w:r w:rsidR="00DE5C15" w:rsidRPr="00C27FEA">
              <w:rPr>
                <w:color w:val="000000"/>
                <w:sz w:val="16"/>
              </w:rPr>
              <w:t>publicación</w:t>
            </w:r>
            <w:r w:rsidRPr="00C27FEA">
              <w:rPr>
                <w:color w:val="000000"/>
                <w:sz w:val="16"/>
              </w:rPr>
              <w:t xml:space="preserve"> y se solicita reprocesamiento</w:t>
            </w:r>
          </w:p>
        </w:tc>
      </w:tr>
      <w:tr w:rsidR="007C2234" w:rsidRPr="00C27FEA" w14:paraId="5BE6CBBC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1C6C5688" w14:textId="77777777" w:rsidR="007C2234" w:rsidRDefault="00000000">
            <w:proofErr w:type="spellStart"/>
            <w:r>
              <w:rPr>
                <w:color w:val="000000"/>
                <w:sz w:val="16"/>
              </w:rPr>
              <w:t>Edicion</w:t>
            </w:r>
            <w:proofErr w:type="spellEnd"/>
            <w:r>
              <w:rPr>
                <w:color w:val="000000"/>
                <w:sz w:val="16"/>
              </w:rPr>
              <w:t xml:space="preserve"> inactiva</w:t>
            </w:r>
          </w:p>
        </w:tc>
        <w:tc>
          <w:tcPr>
            <w:tcW w:w="3600" w:type="dxa"/>
            <w:shd w:val="clear" w:color="auto" w:fill="F8FAFC"/>
          </w:tcPr>
          <w:p w14:paraId="03405FA0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El usuario intenta comprar una </w:t>
            </w:r>
            <w:r w:rsidR="00DE5C15" w:rsidRPr="00C27FEA">
              <w:rPr>
                <w:color w:val="000000"/>
                <w:sz w:val="16"/>
              </w:rPr>
              <w:t>edición</w:t>
            </w:r>
            <w:r w:rsidRPr="00C27FEA">
              <w:rPr>
                <w:color w:val="000000"/>
                <w:sz w:val="16"/>
              </w:rPr>
              <w:t xml:space="preserve"> desactivada</w:t>
            </w:r>
          </w:p>
        </w:tc>
        <w:tc>
          <w:tcPr>
            <w:tcW w:w="4032" w:type="dxa"/>
            <w:shd w:val="clear" w:color="auto" w:fill="F8FAFC"/>
          </w:tcPr>
          <w:p w14:paraId="57A123C9" w14:textId="77777777" w:rsidR="007C2234" w:rsidRPr="00C27FEA" w:rsidRDefault="00000000">
            <w:r w:rsidRPr="00C27FEA">
              <w:rPr>
                <w:color w:val="000000"/>
                <w:sz w:val="16"/>
              </w:rPr>
              <w:t>El sistema bloquea la compra y muestra mensaje</w:t>
            </w:r>
          </w:p>
        </w:tc>
      </w:tr>
    </w:tbl>
    <w:p w14:paraId="10B2643C" w14:textId="37ACBB3B" w:rsidR="00C27FEA" w:rsidRDefault="00C27FEA">
      <w:pPr>
        <w:rPr>
          <w:rFonts w:asciiTheme="majorHAnsi" w:eastAsiaTheme="majorEastAsia" w:hAnsiTheme="majorHAnsi" w:cstheme="majorBidi"/>
          <w:b/>
          <w:bCs/>
          <w:color w:val="102A43"/>
          <w:sz w:val="28"/>
          <w:szCs w:val="28"/>
        </w:rPr>
      </w:pPr>
    </w:p>
    <w:p w14:paraId="26BC12C3" w14:textId="77777777" w:rsidR="00051341" w:rsidRDefault="00000000">
      <w:r>
        <w:t>SUBSANACIÓN 5.1 - Escenarios alternos y de recuperación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62"/>
        <w:gridCol w:w="2062"/>
        <w:gridCol w:w="2062"/>
        <w:gridCol w:w="2062"/>
        <w:gridCol w:w="2062"/>
      </w:tblGrid>
      <w:tr w:rsidR="00051341" w14:paraId="487067D4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182888D3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Escenario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6615D327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Detección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6E526A76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Respuesta del sistema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6ACB3543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Estado final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10C74A0C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Auditoría</w:t>
            </w:r>
          </w:p>
        </w:tc>
      </w:tr>
      <w:tr w:rsidR="00051341" w14:paraId="60F48280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B4C1612" w14:textId="77777777" w:rsidR="00051341" w:rsidRDefault="00000000">
            <w:proofErr w:type="spellStart"/>
            <w:r>
              <w:rPr>
                <w:b/>
                <w:color w:val="17324D"/>
                <w:sz w:val="14"/>
              </w:rPr>
              <w:t>Timeout</w:t>
            </w:r>
            <w:proofErr w:type="spellEnd"/>
            <w:r>
              <w:rPr>
                <w:b/>
                <w:color w:val="17324D"/>
                <w:sz w:val="14"/>
              </w:rPr>
              <w:t xml:space="preserve"> de pago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0F77326" w14:textId="77777777" w:rsidR="00051341" w:rsidRDefault="00000000">
            <w:proofErr w:type="spellStart"/>
            <w:r>
              <w:rPr>
                <w:b/>
                <w:color w:val="17324D"/>
                <w:sz w:val="14"/>
              </w:rPr>
              <w:t>Culqi</w:t>
            </w:r>
            <w:proofErr w:type="spellEnd"/>
            <w:r>
              <w:rPr>
                <w:b/>
                <w:color w:val="17324D"/>
                <w:sz w:val="14"/>
              </w:rPr>
              <w:t xml:space="preserve"> no confirma dentro del tiempo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0096500" w14:textId="77777777" w:rsidR="00051341" w:rsidRDefault="00000000">
            <w:r>
              <w:rPr>
                <w:color w:val="17324D"/>
                <w:sz w:val="14"/>
              </w:rPr>
              <w:t>Mantener compra pendiente y permitir consulta/reintento controlado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37495EE" w14:textId="77777777" w:rsidR="00051341" w:rsidRDefault="00000000">
            <w:r>
              <w:rPr>
                <w:color w:val="17324D"/>
                <w:sz w:val="14"/>
              </w:rPr>
              <w:t>PENDIENTE_CONFIRMACION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AA898A3" w14:textId="77777777" w:rsidR="00051341" w:rsidRDefault="00000000">
            <w:r>
              <w:rPr>
                <w:color w:val="17324D"/>
                <w:sz w:val="14"/>
              </w:rPr>
              <w:t>Intento, tiempo y operación externa</w:t>
            </w:r>
          </w:p>
        </w:tc>
      </w:tr>
      <w:tr w:rsidR="00051341" w14:paraId="12EF57B9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F3F47D0" w14:textId="77777777" w:rsidR="00051341" w:rsidRDefault="00000000">
            <w:r>
              <w:rPr>
                <w:b/>
                <w:color w:val="17324D"/>
                <w:sz w:val="14"/>
              </w:rPr>
              <w:t>Cancelación de compra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9B2ABD6" w14:textId="77777777" w:rsidR="00051341" w:rsidRDefault="00000000">
            <w:r>
              <w:rPr>
                <w:b/>
                <w:color w:val="17324D"/>
                <w:sz w:val="14"/>
              </w:rPr>
              <w:t xml:space="preserve">Usuario cierra o cancela </w:t>
            </w:r>
            <w:proofErr w:type="spellStart"/>
            <w:r>
              <w:rPr>
                <w:b/>
                <w:color w:val="17324D"/>
                <w:sz w:val="14"/>
              </w:rPr>
              <w:t>Checkout</w:t>
            </w:r>
            <w:proofErr w:type="spellEnd"/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6771034" w14:textId="77777777" w:rsidR="00051341" w:rsidRDefault="00000000">
            <w:r>
              <w:rPr>
                <w:color w:val="17324D"/>
                <w:sz w:val="14"/>
              </w:rPr>
              <w:t>No habilitar acceso; conservar intento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0B55E1B" w14:textId="77777777" w:rsidR="00051341" w:rsidRDefault="00000000">
            <w:r>
              <w:rPr>
                <w:color w:val="17324D"/>
                <w:sz w:val="14"/>
              </w:rPr>
              <w:t xml:space="preserve">CANCELADA o PENDIENTE según </w:t>
            </w:r>
            <w:proofErr w:type="spellStart"/>
            <w:r>
              <w:rPr>
                <w:color w:val="17324D"/>
                <w:sz w:val="14"/>
              </w:rPr>
              <w:t>Culqi</w:t>
            </w:r>
            <w:proofErr w:type="spellEnd"/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8E7E2AA" w14:textId="77777777" w:rsidR="00051341" w:rsidRDefault="00000000">
            <w:r>
              <w:rPr>
                <w:color w:val="17324D"/>
                <w:sz w:val="14"/>
              </w:rPr>
              <w:t>Usuario y motivo</w:t>
            </w:r>
          </w:p>
        </w:tc>
      </w:tr>
      <w:tr w:rsidR="00051341" w14:paraId="33CA50EA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304FE05" w14:textId="77777777" w:rsidR="00051341" w:rsidRDefault="00000000">
            <w:r>
              <w:rPr>
                <w:b/>
                <w:color w:val="17324D"/>
                <w:sz w:val="14"/>
              </w:rPr>
              <w:t>Pago duplicado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191C6ED" w14:textId="77777777" w:rsidR="00051341" w:rsidRDefault="00000000">
            <w:r>
              <w:rPr>
                <w:b/>
                <w:color w:val="17324D"/>
                <w:sz w:val="14"/>
              </w:rPr>
              <w:t>Misma referencia o compra ya aprobada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0896C63" w14:textId="77777777" w:rsidR="00051341" w:rsidRDefault="00000000">
            <w:r>
              <w:rPr>
                <w:color w:val="17324D"/>
                <w:sz w:val="14"/>
              </w:rPr>
              <w:t>No duplicar pago ni biblioteca; enviar a conciliación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30FC6F1" w14:textId="77777777" w:rsidR="00051341" w:rsidRDefault="00000000">
            <w:r>
              <w:rPr>
                <w:color w:val="17324D"/>
                <w:sz w:val="14"/>
              </w:rPr>
              <w:t>PAGADA sin duplicado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F4FCF22" w14:textId="77777777" w:rsidR="00051341" w:rsidRDefault="00000000">
            <w:r>
              <w:rPr>
                <w:color w:val="17324D"/>
                <w:sz w:val="14"/>
              </w:rPr>
              <w:t>Evento duplicado</w:t>
            </w:r>
          </w:p>
        </w:tc>
      </w:tr>
      <w:tr w:rsidR="00051341" w14:paraId="4DA2D897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38EDF1F" w14:textId="77777777" w:rsidR="00051341" w:rsidRDefault="00000000">
            <w:r>
              <w:rPr>
                <w:b/>
                <w:color w:val="17324D"/>
                <w:sz w:val="14"/>
              </w:rPr>
              <w:t>Webhook duplicado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B12985B" w14:textId="77777777" w:rsidR="00051341" w:rsidRDefault="00000000">
            <w:r>
              <w:rPr>
                <w:b/>
                <w:color w:val="17324D"/>
                <w:sz w:val="14"/>
              </w:rPr>
              <w:t xml:space="preserve">Evento </w:t>
            </w:r>
            <w:proofErr w:type="spellStart"/>
            <w:r>
              <w:rPr>
                <w:b/>
                <w:color w:val="17324D"/>
                <w:sz w:val="14"/>
              </w:rPr>
              <w:t>Culqi</w:t>
            </w:r>
            <w:proofErr w:type="spellEnd"/>
            <w:r>
              <w:rPr>
                <w:b/>
                <w:color w:val="17324D"/>
                <w:sz w:val="14"/>
              </w:rPr>
              <w:t xml:space="preserve"> ya procesado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36BAAB6" w14:textId="77777777" w:rsidR="00051341" w:rsidRDefault="00000000">
            <w:r>
              <w:rPr>
                <w:color w:val="17324D"/>
                <w:sz w:val="14"/>
              </w:rPr>
              <w:t>Responder correctamente sin repetir efectos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480BED0" w14:textId="77777777" w:rsidR="00051341" w:rsidRDefault="00000000">
            <w:r>
              <w:rPr>
                <w:color w:val="17324D"/>
                <w:sz w:val="14"/>
              </w:rPr>
              <w:t>Sin cambio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A252255" w14:textId="77777777" w:rsidR="00051341" w:rsidRDefault="00000000">
            <w:r>
              <w:rPr>
                <w:color w:val="17324D"/>
                <w:sz w:val="14"/>
              </w:rPr>
              <w:t>ID del evento e idempotencia</w:t>
            </w:r>
          </w:p>
        </w:tc>
      </w:tr>
      <w:tr w:rsidR="00051341" w14:paraId="071CA8C3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B5BFE28" w14:textId="77777777" w:rsidR="00051341" w:rsidRDefault="00000000">
            <w:r>
              <w:rPr>
                <w:b/>
                <w:color w:val="17324D"/>
                <w:sz w:val="14"/>
              </w:rPr>
              <w:t>Webhook inválido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332348D" w14:textId="77777777" w:rsidR="00051341" w:rsidRDefault="00000000">
            <w:r>
              <w:rPr>
                <w:b/>
                <w:color w:val="17324D"/>
                <w:sz w:val="14"/>
              </w:rPr>
              <w:t>Firma/estructura incorrecta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816CDFB" w14:textId="77777777" w:rsidR="00051341" w:rsidRDefault="00000000">
            <w:r>
              <w:rPr>
                <w:color w:val="17324D"/>
                <w:sz w:val="14"/>
              </w:rPr>
              <w:t>Rechazar, no actualizar compra y alertar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DE8D7F8" w14:textId="77777777" w:rsidR="00051341" w:rsidRDefault="00000000">
            <w:r>
              <w:rPr>
                <w:color w:val="17324D"/>
                <w:sz w:val="14"/>
              </w:rPr>
              <w:t>Sin cambio / revisión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8B2315E" w14:textId="77777777" w:rsidR="00051341" w:rsidRDefault="00000000">
            <w:r>
              <w:rPr>
                <w:color w:val="17324D"/>
                <w:sz w:val="14"/>
              </w:rPr>
              <w:t>Contenido mínimo y causa</w:t>
            </w:r>
          </w:p>
        </w:tc>
      </w:tr>
      <w:tr w:rsidR="00051341" w14:paraId="3609B374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182EA7F" w14:textId="77777777" w:rsidR="00051341" w:rsidRDefault="00000000">
            <w:r>
              <w:rPr>
                <w:b/>
                <w:color w:val="17324D"/>
                <w:sz w:val="14"/>
              </w:rPr>
              <w:t>Sesión expirada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66B0A0A" w14:textId="77777777" w:rsidR="00051341" w:rsidRDefault="00000000">
            <w:r>
              <w:rPr>
                <w:b/>
                <w:color w:val="17324D"/>
                <w:sz w:val="14"/>
              </w:rPr>
              <w:t>Token vencido al comprar o leer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36CFDDF" w14:textId="77777777" w:rsidR="00051341" w:rsidRDefault="00000000">
            <w:r>
              <w:rPr>
                <w:color w:val="17324D"/>
                <w:sz w:val="14"/>
              </w:rPr>
              <w:t xml:space="preserve">Solicitar </w:t>
            </w:r>
            <w:proofErr w:type="spellStart"/>
            <w:r>
              <w:rPr>
                <w:color w:val="17324D"/>
                <w:sz w:val="14"/>
              </w:rPr>
              <w:t>reautenticación</w:t>
            </w:r>
            <w:proofErr w:type="spellEnd"/>
            <w:r>
              <w:rPr>
                <w:color w:val="17324D"/>
                <w:sz w:val="14"/>
              </w:rPr>
              <w:t xml:space="preserve"> y conservar contexto seguro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7541E7D" w14:textId="77777777" w:rsidR="00051341" w:rsidRDefault="00000000">
            <w:r>
              <w:rPr>
                <w:color w:val="17324D"/>
                <w:sz w:val="14"/>
              </w:rPr>
              <w:t>Sesión cerrada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1229061" w14:textId="77777777" w:rsidR="00051341" w:rsidRDefault="00000000">
            <w:r>
              <w:rPr>
                <w:color w:val="17324D"/>
                <w:sz w:val="14"/>
              </w:rPr>
              <w:t>Ruta y usuario</w:t>
            </w:r>
          </w:p>
        </w:tc>
      </w:tr>
      <w:tr w:rsidR="00051341" w14:paraId="351185F9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D36374B" w14:textId="77777777" w:rsidR="00051341" w:rsidRDefault="00000000">
            <w:r>
              <w:rPr>
                <w:b/>
                <w:color w:val="17324D"/>
                <w:sz w:val="14"/>
              </w:rPr>
              <w:t>Reintento PDF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3F3FD09" w14:textId="77777777" w:rsidR="00051341" w:rsidRDefault="00000000">
            <w:r>
              <w:rPr>
                <w:b/>
                <w:color w:val="17324D"/>
                <w:sz w:val="14"/>
              </w:rPr>
              <w:t>Proceso falló con error recuperable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23EEC02" w14:textId="77777777" w:rsidR="00051341" w:rsidRDefault="00000000">
            <w:r>
              <w:rPr>
                <w:color w:val="17324D"/>
                <w:sz w:val="14"/>
              </w:rPr>
              <w:t>Invalidar lote parcial y crear nueva ejecución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2F0C2E0" w14:textId="77777777" w:rsidR="00051341" w:rsidRDefault="00000000">
            <w:r>
              <w:rPr>
                <w:color w:val="17324D"/>
                <w:sz w:val="14"/>
              </w:rPr>
              <w:t>PROCESANDO / PROCESADA / ERROR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970BD0E" w14:textId="77777777" w:rsidR="00051341" w:rsidRDefault="00000000">
            <w:r>
              <w:rPr>
                <w:color w:val="17324D"/>
                <w:sz w:val="14"/>
              </w:rPr>
              <w:t>Versión e intento</w:t>
            </w:r>
          </w:p>
        </w:tc>
      </w:tr>
      <w:tr w:rsidR="00051341" w14:paraId="28A2A4E1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C4D6AA9" w14:textId="77777777" w:rsidR="00051341" w:rsidRDefault="00000000">
            <w:r>
              <w:rPr>
                <w:b/>
                <w:color w:val="17324D"/>
                <w:sz w:val="14"/>
              </w:rPr>
              <w:t>Fallo de almacenamiento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101C0FE" w14:textId="77777777" w:rsidR="00051341" w:rsidRDefault="00000000">
            <w:r>
              <w:rPr>
                <w:b/>
                <w:color w:val="17324D"/>
                <w:sz w:val="14"/>
              </w:rPr>
              <w:t>No se puede guardar o recuperar recurso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B55A3D1" w14:textId="77777777" w:rsidR="00051341" w:rsidRDefault="00000000">
            <w:r>
              <w:rPr>
                <w:color w:val="17324D"/>
                <w:sz w:val="14"/>
              </w:rPr>
              <w:t>Marcar error, impedir publicación o lectura y notificar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F7A7713" w14:textId="77777777" w:rsidR="00051341" w:rsidRDefault="00000000">
            <w:r>
              <w:rPr>
                <w:color w:val="17324D"/>
                <w:sz w:val="14"/>
              </w:rPr>
              <w:t>ERROR_ALMACENAMIENTO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836C7FA" w14:textId="77777777" w:rsidR="00051341" w:rsidRDefault="00000000">
            <w:r>
              <w:rPr>
                <w:color w:val="17324D"/>
                <w:sz w:val="14"/>
              </w:rPr>
              <w:t>Recurso y causa</w:t>
            </w:r>
          </w:p>
        </w:tc>
      </w:tr>
      <w:tr w:rsidR="00051341" w14:paraId="2E66BB0E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29C042A" w14:textId="77777777" w:rsidR="00051341" w:rsidRDefault="00000000">
            <w:r>
              <w:rPr>
                <w:b/>
                <w:color w:val="17324D"/>
                <w:sz w:val="14"/>
              </w:rPr>
              <w:t>Páginas incompletas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6586A1E" w14:textId="77777777" w:rsidR="00051341" w:rsidRDefault="00000000">
            <w:r>
              <w:rPr>
                <w:b/>
                <w:color w:val="17324D"/>
                <w:sz w:val="14"/>
              </w:rPr>
              <w:t>Cantidad generada no coincide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8EBD6D7" w14:textId="77777777" w:rsidR="00051341" w:rsidRDefault="00000000">
            <w:r>
              <w:rPr>
                <w:color w:val="17324D"/>
                <w:sz w:val="14"/>
              </w:rPr>
              <w:t>Bloquear publicación y reprocesar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A9DF410" w14:textId="77777777" w:rsidR="00051341" w:rsidRDefault="00000000">
            <w:r>
              <w:rPr>
                <w:color w:val="17324D"/>
                <w:sz w:val="14"/>
              </w:rPr>
              <w:t>ERROR_INTEGRIDAD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8A8CA53" w14:textId="77777777" w:rsidR="00051341" w:rsidRDefault="00000000">
            <w:r>
              <w:rPr>
                <w:color w:val="17324D"/>
                <w:sz w:val="14"/>
              </w:rPr>
              <w:t>Esperadas vs generadas</w:t>
            </w:r>
          </w:p>
        </w:tc>
      </w:tr>
      <w:tr w:rsidR="00051341" w14:paraId="741F7CFC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622C6F4" w14:textId="77777777" w:rsidR="00051341" w:rsidRDefault="00000000">
            <w:r>
              <w:rPr>
                <w:b/>
                <w:color w:val="17324D"/>
                <w:sz w:val="14"/>
              </w:rPr>
              <w:t>Edición suspendida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F374153" w14:textId="77777777" w:rsidR="00051341" w:rsidRDefault="00000000">
            <w:r>
              <w:rPr>
                <w:b/>
                <w:color w:val="17324D"/>
                <w:sz w:val="14"/>
              </w:rPr>
              <w:t>Intento de compra o lectura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5D20051" w14:textId="77777777" w:rsidR="00051341" w:rsidRDefault="00000000">
            <w:r>
              <w:rPr>
                <w:color w:val="17324D"/>
                <w:sz w:val="14"/>
              </w:rPr>
              <w:t>Bloquear nueva compra; aplicar política a accesos existentes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463044F" w14:textId="77777777" w:rsidR="00051341" w:rsidRDefault="00000000">
            <w:r>
              <w:rPr>
                <w:color w:val="17324D"/>
                <w:sz w:val="14"/>
              </w:rPr>
              <w:t>SUSPENDIDA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5A91F37" w14:textId="77777777" w:rsidR="00051341" w:rsidRDefault="00000000">
            <w:r>
              <w:rPr>
                <w:color w:val="17324D"/>
                <w:sz w:val="14"/>
              </w:rPr>
              <w:t>Actor, motivo y fecha</w:t>
            </w:r>
          </w:p>
        </w:tc>
      </w:tr>
    </w:tbl>
    <w:p w14:paraId="770AC10F" w14:textId="765ADFE3" w:rsidR="001D7465" w:rsidRDefault="001D7465"/>
    <w:p w14:paraId="174C0E1D" w14:textId="77777777" w:rsidR="001D7465" w:rsidRDefault="001D7465">
      <w:r>
        <w:br w:type="page"/>
      </w:r>
    </w:p>
    <w:p w14:paraId="6B1A988A" w14:textId="77777777" w:rsidR="00051341" w:rsidRDefault="00051341"/>
    <w:p w14:paraId="729D63D8" w14:textId="77777777" w:rsidR="00051341" w:rsidRDefault="00000000">
      <w:r>
        <w:t>Regla de recuperación</w:t>
      </w:r>
    </w:p>
    <w:p w14:paraId="1B0C3801" w14:textId="77777777" w:rsidR="00051341" w:rsidRDefault="00000000">
      <w:r>
        <w:t>Todo error debe producir un estado consistente, un mensaje comprensible, una acción de recuperación permitida y un evento de auditoría. Ningún fallo debe otorgar acceso por defecto.</w:t>
      </w:r>
    </w:p>
    <w:p w14:paraId="3ECD2C72" w14:textId="77777777" w:rsidR="007C2234" w:rsidRDefault="00000000">
      <w:pPr>
        <w:pStyle w:val="Ttulo1"/>
      </w:pPr>
      <w:r>
        <w:rPr>
          <w:color w:val="102A43"/>
        </w:rPr>
        <w:t>6. Historias de usuario</w:t>
      </w:r>
    </w:p>
    <w:tbl>
      <w:tblPr>
        <w:tblStyle w:val="Tablaconcuadrcula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008"/>
        <w:gridCol w:w="1872"/>
        <w:gridCol w:w="6048"/>
        <w:gridCol w:w="1296"/>
      </w:tblGrid>
      <w:tr w:rsidR="007C2234" w14:paraId="4C4C3749" w14:textId="77777777">
        <w:trPr>
          <w:jc w:val="center"/>
        </w:trPr>
        <w:tc>
          <w:tcPr>
            <w:tcW w:w="1008" w:type="dxa"/>
            <w:shd w:val="clear" w:color="auto" w:fill="102A43"/>
            <w:vAlign w:val="center"/>
          </w:tcPr>
          <w:p w14:paraId="602EE016" w14:textId="5D6F439A" w:rsidR="007C2234" w:rsidRDefault="001D7465"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1872" w:type="dxa"/>
            <w:shd w:val="clear" w:color="auto" w:fill="102A43"/>
            <w:vAlign w:val="center"/>
          </w:tcPr>
          <w:p w14:paraId="0157A18F" w14:textId="77777777" w:rsidR="007C2234" w:rsidRDefault="00000000"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w="6048" w:type="dxa"/>
            <w:shd w:val="clear" w:color="auto" w:fill="102A43"/>
            <w:vAlign w:val="center"/>
          </w:tcPr>
          <w:p w14:paraId="19DD9E34" w14:textId="77777777" w:rsidR="007C2234" w:rsidRDefault="00000000">
            <w:r>
              <w:rPr>
                <w:b/>
                <w:color w:val="FFFFFF"/>
                <w:sz w:val="17"/>
              </w:rPr>
              <w:t>Historia de usuario</w:t>
            </w:r>
          </w:p>
        </w:tc>
        <w:tc>
          <w:tcPr>
            <w:tcW w:w="1296" w:type="dxa"/>
            <w:shd w:val="clear" w:color="auto" w:fill="102A43"/>
            <w:vAlign w:val="center"/>
          </w:tcPr>
          <w:p w14:paraId="660AEDA8" w14:textId="77777777" w:rsidR="007C2234" w:rsidRDefault="00000000">
            <w:r>
              <w:rPr>
                <w:b/>
                <w:color w:val="FFFFFF"/>
                <w:sz w:val="17"/>
              </w:rPr>
              <w:t>Prioridad</w:t>
            </w:r>
          </w:p>
        </w:tc>
      </w:tr>
      <w:tr w:rsidR="007C2234" w14:paraId="0D537B09" w14:textId="77777777">
        <w:trPr>
          <w:jc w:val="center"/>
        </w:trPr>
        <w:tc>
          <w:tcPr>
            <w:tcW w:w="1008" w:type="dxa"/>
            <w:shd w:val="clear" w:color="auto" w:fill="F8FAFC"/>
          </w:tcPr>
          <w:p w14:paraId="22F1C73C" w14:textId="77777777" w:rsidR="007C2234" w:rsidRDefault="00000000">
            <w:r>
              <w:rPr>
                <w:color w:val="000000"/>
                <w:sz w:val="16"/>
              </w:rPr>
              <w:t>HU-001</w:t>
            </w:r>
          </w:p>
        </w:tc>
        <w:tc>
          <w:tcPr>
            <w:tcW w:w="1872" w:type="dxa"/>
            <w:shd w:val="clear" w:color="auto" w:fill="F8FAFC"/>
          </w:tcPr>
          <w:p w14:paraId="307508DD" w14:textId="77777777" w:rsidR="007C2234" w:rsidRDefault="00000000">
            <w:r>
              <w:rPr>
                <w:color w:val="000000"/>
                <w:sz w:val="16"/>
              </w:rPr>
              <w:t>Usuario lector</w:t>
            </w:r>
          </w:p>
        </w:tc>
        <w:tc>
          <w:tcPr>
            <w:tcW w:w="6048" w:type="dxa"/>
            <w:shd w:val="clear" w:color="auto" w:fill="F8FAFC"/>
          </w:tcPr>
          <w:p w14:paraId="14E1C561" w14:textId="77777777" w:rsidR="007C2234" w:rsidRPr="00C27FEA" w:rsidRDefault="00000000">
            <w:r w:rsidRPr="00C27FEA">
              <w:rPr>
                <w:color w:val="000000"/>
                <w:sz w:val="16"/>
              </w:rPr>
              <w:t>Quiero registrarme para comprar y leer ediciones digitales</w:t>
            </w:r>
          </w:p>
        </w:tc>
        <w:tc>
          <w:tcPr>
            <w:tcW w:w="1296" w:type="dxa"/>
            <w:shd w:val="clear" w:color="auto" w:fill="F8FAFC"/>
          </w:tcPr>
          <w:p w14:paraId="345DCB78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47C54A7C" w14:textId="77777777">
        <w:trPr>
          <w:jc w:val="center"/>
        </w:trPr>
        <w:tc>
          <w:tcPr>
            <w:tcW w:w="1008" w:type="dxa"/>
          </w:tcPr>
          <w:p w14:paraId="56A3C3D6" w14:textId="77777777" w:rsidR="007C2234" w:rsidRDefault="00000000">
            <w:r>
              <w:rPr>
                <w:color w:val="000000"/>
                <w:sz w:val="16"/>
              </w:rPr>
              <w:t>HU-002</w:t>
            </w:r>
          </w:p>
        </w:tc>
        <w:tc>
          <w:tcPr>
            <w:tcW w:w="1872" w:type="dxa"/>
          </w:tcPr>
          <w:p w14:paraId="639CD217" w14:textId="77777777" w:rsidR="007C2234" w:rsidRDefault="00000000">
            <w:r>
              <w:rPr>
                <w:color w:val="000000"/>
                <w:sz w:val="16"/>
              </w:rPr>
              <w:t>Usuario lector</w:t>
            </w:r>
          </w:p>
        </w:tc>
        <w:tc>
          <w:tcPr>
            <w:tcW w:w="6048" w:type="dxa"/>
          </w:tcPr>
          <w:p w14:paraId="1234A509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Quiero iniciar </w:t>
            </w:r>
            <w:r w:rsidR="00DE5C15" w:rsidRPr="00C27FEA">
              <w:rPr>
                <w:color w:val="000000"/>
                <w:sz w:val="16"/>
              </w:rPr>
              <w:t>sesión</w:t>
            </w:r>
            <w:r w:rsidRPr="00C27FEA">
              <w:rPr>
                <w:color w:val="000000"/>
                <w:sz w:val="16"/>
              </w:rPr>
              <w:t xml:space="preserve"> para acceder a mis compras</w:t>
            </w:r>
          </w:p>
        </w:tc>
        <w:tc>
          <w:tcPr>
            <w:tcW w:w="1296" w:type="dxa"/>
          </w:tcPr>
          <w:p w14:paraId="08ABF43C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2A00162D" w14:textId="77777777">
        <w:trPr>
          <w:jc w:val="center"/>
        </w:trPr>
        <w:tc>
          <w:tcPr>
            <w:tcW w:w="1008" w:type="dxa"/>
            <w:shd w:val="clear" w:color="auto" w:fill="F8FAFC"/>
          </w:tcPr>
          <w:p w14:paraId="76C742B9" w14:textId="77777777" w:rsidR="007C2234" w:rsidRDefault="00000000">
            <w:r>
              <w:rPr>
                <w:color w:val="000000"/>
                <w:sz w:val="16"/>
              </w:rPr>
              <w:t>HU-003</w:t>
            </w:r>
          </w:p>
        </w:tc>
        <w:tc>
          <w:tcPr>
            <w:tcW w:w="1872" w:type="dxa"/>
            <w:shd w:val="clear" w:color="auto" w:fill="F8FAFC"/>
          </w:tcPr>
          <w:p w14:paraId="55579E94" w14:textId="77777777" w:rsidR="007C2234" w:rsidRDefault="00000000">
            <w:r>
              <w:rPr>
                <w:color w:val="000000"/>
                <w:sz w:val="16"/>
              </w:rPr>
              <w:t>Usuario lector</w:t>
            </w:r>
          </w:p>
        </w:tc>
        <w:tc>
          <w:tcPr>
            <w:tcW w:w="6048" w:type="dxa"/>
            <w:shd w:val="clear" w:color="auto" w:fill="F8FAFC"/>
          </w:tcPr>
          <w:p w14:paraId="1D6B78D9" w14:textId="77777777" w:rsidR="007C2234" w:rsidRPr="00C27FEA" w:rsidRDefault="00000000">
            <w:r w:rsidRPr="00C27FEA">
              <w:rPr>
                <w:color w:val="000000"/>
                <w:sz w:val="16"/>
              </w:rPr>
              <w:t>Quiero ver portada, resumen y precio antes de comprar</w:t>
            </w:r>
          </w:p>
        </w:tc>
        <w:tc>
          <w:tcPr>
            <w:tcW w:w="1296" w:type="dxa"/>
            <w:shd w:val="clear" w:color="auto" w:fill="F8FAFC"/>
          </w:tcPr>
          <w:p w14:paraId="3F07D195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06425297" w14:textId="77777777">
        <w:trPr>
          <w:jc w:val="center"/>
        </w:trPr>
        <w:tc>
          <w:tcPr>
            <w:tcW w:w="1008" w:type="dxa"/>
          </w:tcPr>
          <w:p w14:paraId="605F760A" w14:textId="77777777" w:rsidR="007C2234" w:rsidRDefault="00000000">
            <w:r>
              <w:rPr>
                <w:color w:val="000000"/>
                <w:sz w:val="16"/>
              </w:rPr>
              <w:t>HU-004</w:t>
            </w:r>
          </w:p>
        </w:tc>
        <w:tc>
          <w:tcPr>
            <w:tcW w:w="1872" w:type="dxa"/>
          </w:tcPr>
          <w:p w14:paraId="49405897" w14:textId="77777777" w:rsidR="007C2234" w:rsidRDefault="00000000">
            <w:r>
              <w:rPr>
                <w:color w:val="000000"/>
                <w:sz w:val="16"/>
              </w:rPr>
              <w:t>Usuario lector</w:t>
            </w:r>
          </w:p>
        </w:tc>
        <w:tc>
          <w:tcPr>
            <w:tcW w:w="6048" w:type="dxa"/>
          </w:tcPr>
          <w:p w14:paraId="44937578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Quiero comprar una </w:t>
            </w:r>
            <w:r w:rsidR="00DE5C15" w:rsidRPr="00C27FEA">
              <w:rPr>
                <w:color w:val="000000"/>
                <w:sz w:val="16"/>
              </w:rPr>
              <w:t>edición</w:t>
            </w:r>
            <w:r w:rsidRPr="00C27FEA">
              <w:rPr>
                <w:color w:val="000000"/>
                <w:sz w:val="16"/>
              </w:rPr>
              <w:t xml:space="preserve"> para leer el contenido completo</w:t>
            </w:r>
          </w:p>
        </w:tc>
        <w:tc>
          <w:tcPr>
            <w:tcW w:w="1296" w:type="dxa"/>
          </w:tcPr>
          <w:p w14:paraId="680E438C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2EB1822A" w14:textId="77777777">
        <w:trPr>
          <w:jc w:val="center"/>
        </w:trPr>
        <w:tc>
          <w:tcPr>
            <w:tcW w:w="1008" w:type="dxa"/>
            <w:shd w:val="clear" w:color="auto" w:fill="F8FAFC"/>
          </w:tcPr>
          <w:p w14:paraId="39672094" w14:textId="77777777" w:rsidR="007C2234" w:rsidRDefault="00000000">
            <w:r>
              <w:rPr>
                <w:color w:val="000000"/>
                <w:sz w:val="16"/>
              </w:rPr>
              <w:t>HU-005</w:t>
            </w:r>
          </w:p>
        </w:tc>
        <w:tc>
          <w:tcPr>
            <w:tcW w:w="1872" w:type="dxa"/>
            <w:shd w:val="clear" w:color="auto" w:fill="F8FAFC"/>
          </w:tcPr>
          <w:p w14:paraId="4459B0AC" w14:textId="77777777" w:rsidR="007C2234" w:rsidRDefault="00000000">
            <w:r>
              <w:rPr>
                <w:color w:val="000000"/>
                <w:sz w:val="16"/>
              </w:rPr>
              <w:t>Usuario lector</w:t>
            </w:r>
          </w:p>
        </w:tc>
        <w:tc>
          <w:tcPr>
            <w:tcW w:w="6048" w:type="dxa"/>
            <w:shd w:val="clear" w:color="auto" w:fill="F8FAFC"/>
          </w:tcPr>
          <w:p w14:paraId="3FDB8755" w14:textId="77777777" w:rsidR="007C2234" w:rsidRPr="00C27FEA" w:rsidRDefault="00000000">
            <w:r w:rsidRPr="00C27FEA">
              <w:rPr>
                <w:color w:val="000000"/>
                <w:sz w:val="16"/>
              </w:rPr>
              <w:t>Quiero ver mis diarios comprados en una biblioteca</w:t>
            </w:r>
          </w:p>
        </w:tc>
        <w:tc>
          <w:tcPr>
            <w:tcW w:w="1296" w:type="dxa"/>
            <w:shd w:val="clear" w:color="auto" w:fill="F8FAFC"/>
          </w:tcPr>
          <w:p w14:paraId="63E3A157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0BECDC48" w14:textId="77777777">
        <w:trPr>
          <w:jc w:val="center"/>
        </w:trPr>
        <w:tc>
          <w:tcPr>
            <w:tcW w:w="1008" w:type="dxa"/>
          </w:tcPr>
          <w:p w14:paraId="6ADB4CE3" w14:textId="77777777" w:rsidR="007C2234" w:rsidRDefault="00000000">
            <w:r>
              <w:rPr>
                <w:color w:val="000000"/>
                <w:sz w:val="16"/>
              </w:rPr>
              <w:t>HU-006</w:t>
            </w:r>
          </w:p>
        </w:tc>
        <w:tc>
          <w:tcPr>
            <w:tcW w:w="1872" w:type="dxa"/>
          </w:tcPr>
          <w:p w14:paraId="7A21932D" w14:textId="77777777" w:rsidR="007C2234" w:rsidRDefault="00000000">
            <w:r>
              <w:rPr>
                <w:color w:val="000000"/>
                <w:sz w:val="16"/>
              </w:rPr>
              <w:t>Usuario lector</w:t>
            </w:r>
          </w:p>
        </w:tc>
        <w:tc>
          <w:tcPr>
            <w:tcW w:w="6048" w:type="dxa"/>
          </w:tcPr>
          <w:p w14:paraId="75182925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Quiero leer una </w:t>
            </w:r>
            <w:r w:rsidR="00DE5C15" w:rsidRPr="00C27FEA">
              <w:rPr>
                <w:color w:val="000000"/>
                <w:sz w:val="16"/>
              </w:rPr>
              <w:t>edición</w:t>
            </w:r>
            <w:r w:rsidRPr="00C27FEA">
              <w:rPr>
                <w:color w:val="000000"/>
                <w:sz w:val="16"/>
              </w:rPr>
              <w:t xml:space="preserve"> desde un visor protegido</w:t>
            </w:r>
          </w:p>
        </w:tc>
        <w:tc>
          <w:tcPr>
            <w:tcW w:w="1296" w:type="dxa"/>
          </w:tcPr>
          <w:p w14:paraId="3AEF5DC3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1A6D346B" w14:textId="77777777">
        <w:trPr>
          <w:jc w:val="center"/>
        </w:trPr>
        <w:tc>
          <w:tcPr>
            <w:tcW w:w="1008" w:type="dxa"/>
            <w:shd w:val="clear" w:color="auto" w:fill="F8FAFC"/>
          </w:tcPr>
          <w:p w14:paraId="18CB72DA" w14:textId="77777777" w:rsidR="007C2234" w:rsidRDefault="00000000">
            <w:r>
              <w:rPr>
                <w:color w:val="000000"/>
                <w:sz w:val="16"/>
              </w:rPr>
              <w:t>HU-007</w:t>
            </w:r>
          </w:p>
        </w:tc>
        <w:tc>
          <w:tcPr>
            <w:tcW w:w="1872" w:type="dxa"/>
            <w:shd w:val="clear" w:color="auto" w:fill="F8FAFC"/>
          </w:tcPr>
          <w:p w14:paraId="5001CD9E" w14:textId="77777777" w:rsidR="007C2234" w:rsidRDefault="00000000">
            <w:r>
              <w:rPr>
                <w:color w:val="000000"/>
                <w:sz w:val="16"/>
              </w:rPr>
              <w:t>Administrador</w:t>
            </w:r>
          </w:p>
        </w:tc>
        <w:tc>
          <w:tcPr>
            <w:tcW w:w="6048" w:type="dxa"/>
            <w:shd w:val="clear" w:color="auto" w:fill="F8FAFC"/>
          </w:tcPr>
          <w:p w14:paraId="7039F79E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Quiero subir el PDF de una </w:t>
            </w:r>
            <w:r w:rsidR="00DE5C15" w:rsidRPr="00C27FEA">
              <w:rPr>
                <w:color w:val="000000"/>
                <w:sz w:val="16"/>
              </w:rPr>
              <w:t>edición</w:t>
            </w:r>
            <w:r w:rsidRPr="00C27FEA">
              <w:rPr>
                <w:color w:val="000000"/>
                <w:sz w:val="16"/>
              </w:rPr>
              <w:t xml:space="preserve"> para publicarla</w:t>
            </w:r>
          </w:p>
        </w:tc>
        <w:tc>
          <w:tcPr>
            <w:tcW w:w="1296" w:type="dxa"/>
            <w:shd w:val="clear" w:color="auto" w:fill="F8FAFC"/>
          </w:tcPr>
          <w:p w14:paraId="7ADD64B4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6F417187" w14:textId="77777777">
        <w:trPr>
          <w:jc w:val="center"/>
        </w:trPr>
        <w:tc>
          <w:tcPr>
            <w:tcW w:w="1008" w:type="dxa"/>
          </w:tcPr>
          <w:p w14:paraId="6A80BD6B" w14:textId="77777777" w:rsidR="007C2234" w:rsidRDefault="00000000">
            <w:r>
              <w:rPr>
                <w:color w:val="000000"/>
                <w:sz w:val="16"/>
              </w:rPr>
              <w:t>HU-008</w:t>
            </w:r>
          </w:p>
        </w:tc>
        <w:tc>
          <w:tcPr>
            <w:tcW w:w="1872" w:type="dxa"/>
          </w:tcPr>
          <w:p w14:paraId="67EF95D3" w14:textId="77777777" w:rsidR="007C2234" w:rsidRDefault="00000000">
            <w:r>
              <w:rPr>
                <w:color w:val="000000"/>
                <w:sz w:val="16"/>
              </w:rPr>
              <w:t>Administrador</w:t>
            </w:r>
          </w:p>
        </w:tc>
        <w:tc>
          <w:tcPr>
            <w:tcW w:w="6048" w:type="dxa"/>
          </w:tcPr>
          <w:p w14:paraId="6D53A554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Quiero configurar </w:t>
            </w:r>
            <w:r w:rsidR="00DE5C15" w:rsidRPr="00C27FEA">
              <w:rPr>
                <w:color w:val="000000"/>
                <w:sz w:val="16"/>
              </w:rPr>
              <w:t>título</w:t>
            </w:r>
            <w:r w:rsidRPr="00C27FEA">
              <w:rPr>
                <w:color w:val="000000"/>
                <w:sz w:val="16"/>
              </w:rPr>
              <w:t>, fecha, portada y precio</w:t>
            </w:r>
          </w:p>
        </w:tc>
        <w:tc>
          <w:tcPr>
            <w:tcW w:w="1296" w:type="dxa"/>
          </w:tcPr>
          <w:p w14:paraId="3CFA7403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656F0112" w14:textId="77777777">
        <w:trPr>
          <w:jc w:val="center"/>
        </w:trPr>
        <w:tc>
          <w:tcPr>
            <w:tcW w:w="1008" w:type="dxa"/>
            <w:shd w:val="clear" w:color="auto" w:fill="F8FAFC"/>
          </w:tcPr>
          <w:p w14:paraId="3CAD2B19" w14:textId="77777777" w:rsidR="007C2234" w:rsidRDefault="00000000">
            <w:r>
              <w:rPr>
                <w:color w:val="000000"/>
                <w:sz w:val="16"/>
              </w:rPr>
              <w:t>HU-009</w:t>
            </w:r>
          </w:p>
        </w:tc>
        <w:tc>
          <w:tcPr>
            <w:tcW w:w="1872" w:type="dxa"/>
            <w:shd w:val="clear" w:color="auto" w:fill="F8FAFC"/>
          </w:tcPr>
          <w:p w14:paraId="5A5B3D04" w14:textId="77777777" w:rsidR="007C2234" w:rsidRDefault="00000000">
            <w:r>
              <w:rPr>
                <w:color w:val="000000"/>
                <w:sz w:val="16"/>
              </w:rPr>
              <w:t>Administrador</w:t>
            </w:r>
          </w:p>
        </w:tc>
        <w:tc>
          <w:tcPr>
            <w:tcW w:w="6048" w:type="dxa"/>
            <w:shd w:val="clear" w:color="auto" w:fill="F8FAFC"/>
          </w:tcPr>
          <w:p w14:paraId="7940A19C" w14:textId="77777777" w:rsidR="007C2234" w:rsidRPr="00C27FEA" w:rsidRDefault="00000000">
            <w:r w:rsidRPr="00C27FEA">
              <w:rPr>
                <w:color w:val="000000"/>
                <w:sz w:val="16"/>
              </w:rPr>
              <w:t>Quiero ver el estado de procesamiento del PDF</w:t>
            </w:r>
          </w:p>
        </w:tc>
        <w:tc>
          <w:tcPr>
            <w:tcW w:w="1296" w:type="dxa"/>
            <w:shd w:val="clear" w:color="auto" w:fill="F8FAFC"/>
          </w:tcPr>
          <w:p w14:paraId="3F84D1BC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6CFDC70B" w14:textId="77777777">
        <w:trPr>
          <w:jc w:val="center"/>
        </w:trPr>
        <w:tc>
          <w:tcPr>
            <w:tcW w:w="1008" w:type="dxa"/>
          </w:tcPr>
          <w:p w14:paraId="6E88FF54" w14:textId="77777777" w:rsidR="007C2234" w:rsidRDefault="00000000">
            <w:r>
              <w:rPr>
                <w:color w:val="000000"/>
                <w:sz w:val="16"/>
              </w:rPr>
              <w:t>HU-010</w:t>
            </w:r>
          </w:p>
        </w:tc>
        <w:tc>
          <w:tcPr>
            <w:tcW w:w="1872" w:type="dxa"/>
          </w:tcPr>
          <w:p w14:paraId="18B83A05" w14:textId="77777777" w:rsidR="007C2234" w:rsidRDefault="00000000">
            <w:r>
              <w:rPr>
                <w:color w:val="000000"/>
                <w:sz w:val="16"/>
              </w:rPr>
              <w:t>Administrador</w:t>
            </w:r>
          </w:p>
        </w:tc>
        <w:tc>
          <w:tcPr>
            <w:tcW w:w="6048" w:type="dxa"/>
          </w:tcPr>
          <w:p w14:paraId="6E969912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Quiero publicar o desactivar una </w:t>
            </w:r>
            <w:r w:rsidR="00DE5C15" w:rsidRPr="00C27FEA">
              <w:rPr>
                <w:color w:val="000000"/>
                <w:sz w:val="16"/>
              </w:rPr>
              <w:t>edición</w:t>
            </w:r>
          </w:p>
        </w:tc>
        <w:tc>
          <w:tcPr>
            <w:tcW w:w="1296" w:type="dxa"/>
          </w:tcPr>
          <w:p w14:paraId="227B3DC7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077AD27C" w14:textId="77777777">
        <w:trPr>
          <w:jc w:val="center"/>
        </w:trPr>
        <w:tc>
          <w:tcPr>
            <w:tcW w:w="1008" w:type="dxa"/>
            <w:shd w:val="clear" w:color="auto" w:fill="F8FAFC"/>
          </w:tcPr>
          <w:p w14:paraId="5EC9E356" w14:textId="77777777" w:rsidR="007C2234" w:rsidRDefault="00000000">
            <w:r>
              <w:rPr>
                <w:color w:val="000000"/>
                <w:sz w:val="16"/>
              </w:rPr>
              <w:t>HU-011</w:t>
            </w:r>
          </w:p>
        </w:tc>
        <w:tc>
          <w:tcPr>
            <w:tcW w:w="1872" w:type="dxa"/>
            <w:shd w:val="clear" w:color="auto" w:fill="F8FAFC"/>
          </w:tcPr>
          <w:p w14:paraId="02233B47" w14:textId="77777777" w:rsidR="007C2234" w:rsidRDefault="00000000">
            <w:r>
              <w:rPr>
                <w:color w:val="000000"/>
                <w:sz w:val="16"/>
              </w:rPr>
              <w:t>Administrador</w:t>
            </w:r>
          </w:p>
        </w:tc>
        <w:tc>
          <w:tcPr>
            <w:tcW w:w="6048" w:type="dxa"/>
            <w:shd w:val="clear" w:color="auto" w:fill="F8FAFC"/>
          </w:tcPr>
          <w:p w14:paraId="1CA5CEE3" w14:textId="77777777" w:rsidR="007C2234" w:rsidRPr="00C27FEA" w:rsidRDefault="00000000">
            <w:r w:rsidRPr="00C27FEA">
              <w:rPr>
                <w:color w:val="000000"/>
                <w:sz w:val="16"/>
              </w:rPr>
              <w:t>Quiero ver reportes de ventas y lecturas</w:t>
            </w:r>
          </w:p>
        </w:tc>
        <w:tc>
          <w:tcPr>
            <w:tcW w:w="1296" w:type="dxa"/>
            <w:shd w:val="clear" w:color="auto" w:fill="F8FAFC"/>
          </w:tcPr>
          <w:p w14:paraId="1FFEA7DF" w14:textId="77777777" w:rsidR="007C2234" w:rsidRDefault="00000000">
            <w:r>
              <w:rPr>
                <w:color w:val="000000"/>
                <w:sz w:val="16"/>
              </w:rPr>
              <w:t>Media</w:t>
            </w:r>
          </w:p>
        </w:tc>
      </w:tr>
      <w:tr w:rsidR="007C2234" w14:paraId="15E5A681" w14:textId="77777777">
        <w:trPr>
          <w:jc w:val="center"/>
        </w:trPr>
        <w:tc>
          <w:tcPr>
            <w:tcW w:w="1008" w:type="dxa"/>
          </w:tcPr>
          <w:p w14:paraId="0DE98291" w14:textId="77777777" w:rsidR="007C2234" w:rsidRDefault="00000000">
            <w:r>
              <w:rPr>
                <w:color w:val="000000"/>
                <w:sz w:val="16"/>
              </w:rPr>
              <w:t>HU-012</w:t>
            </w:r>
          </w:p>
        </w:tc>
        <w:tc>
          <w:tcPr>
            <w:tcW w:w="1872" w:type="dxa"/>
          </w:tcPr>
          <w:p w14:paraId="5242ABE6" w14:textId="77777777" w:rsidR="007C2234" w:rsidRDefault="00000000">
            <w:r>
              <w:rPr>
                <w:color w:val="000000"/>
                <w:sz w:val="16"/>
              </w:rPr>
              <w:t>Superadmin</w:t>
            </w:r>
          </w:p>
        </w:tc>
        <w:tc>
          <w:tcPr>
            <w:tcW w:w="6048" w:type="dxa"/>
          </w:tcPr>
          <w:p w14:paraId="62C96B5F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Quiero registrar empresas </w:t>
            </w:r>
            <w:r w:rsidR="00DE5C15" w:rsidRPr="00C27FEA">
              <w:rPr>
                <w:color w:val="000000"/>
                <w:sz w:val="16"/>
              </w:rPr>
              <w:t>periodísticas</w:t>
            </w:r>
            <w:r w:rsidRPr="00C27FEA">
              <w:rPr>
                <w:color w:val="000000"/>
                <w:sz w:val="16"/>
              </w:rPr>
              <w:t xml:space="preserve"> clientes</w:t>
            </w:r>
          </w:p>
        </w:tc>
        <w:tc>
          <w:tcPr>
            <w:tcW w:w="1296" w:type="dxa"/>
          </w:tcPr>
          <w:p w14:paraId="64290D07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588B4ED8" w14:textId="77777777">
        <w:trPr>
          <w:jc w:val="center"/>
        </w:trPr>
        <w:tc>
          <w:tcPr>
            <w:tcW w:w="1008" w:type="dxa"/>
            <w:shd w:val="clear" w:color="auto" w:fill="F8FAFC"/>
          </w:tcPr>
          <w:p w14:paraId="263157FD" w14:textId="77777777" w:rsidR="007C2234" w:rsidRDefault="00000000">
            <w:r>
              <w:rPr>
                <w:color w:val="000000"/>
                <w:sz w:val="16"/>
              </w:rPr>
              <w:t>HU-013</w:t>
            </w:r>
          </w:p>
        </w:tc>
        <w:tc>
          <w:tcPr>
            <w:tcW w:w="1872" w:type="dxa"/>
            <w:shd w:val="clear" w:color="auto" w:fill="F8FAFC"/>
          </w:tcPr>
          <w:p w14:paraId="4E09566E" w14:textId="77777777" w:rsidR="007C2234" w:rsidRDefault="00000000">
            <w:r>
              <w:rPr>
                <w:color w:val="000000"/>
                <w:sz w:val="16"/>
              </w:rPr>
              <w:t>Superadmin</w:t>
            </w:r>
          </w:p>
        </w:tc>
        <w:tc>
          <w:tcPr>
            <w:tcW w:w="6048" w:type="dxa"/>
            <w:shd w:val="clear" w:color="auto" w:fill="F8FAFC"/>
          </w:tcPr>
          <w:p w14:paraId="5745ABC7" w14:textId="77777777" w:rsidR="007C2234" w:rsidRPr="00C27FEA" w:rsidRDefault="00000000">
            <w:r w:rsidRPr="00C27FEA">
              <w:rPr>
                <w:color w:val="000000"/>
                <w:sz w:val="16"/>
              </w:rPr>
              <w:t>Quiero asignar plan y estado a cada empresa</w:t>
            </w:r>
          </w:p>
        </w:tc>
        <w:tc>
          <w:tcPr>
            <w:tcW w:w="1296" w:type="dxa"/>
            <w:shd w:val="clear" w:color="auto" w:fill="F8FAFC"/>
          </w:tcPr>
          <w:p w14:paraId="26DBC7C3" w14:textId="77777777" w:rsidR="007C2234" w:rsidRDefault="00000000">
            <w:r>
              <w:rPr>
                <w:color w:val="000000"/>
                <w:sz w:val="16"/>
              </w:rPr>
              <w:t>Media</w:t>
            </w:r>
          </w:p>
        </w:tc>
      </w:tr>
    </w:tbl>
    <w:p w14:paraId="735C877D" w14:textId="77777777" w:rsidR="007C2234" w:rsidRDefault="007C2234"/>
    <w:p w14:paraId="3FC6AA24" w14:textId="77777777" w:rsidR="00051341" w:rsidRDefault="00000000">
      <w:r>
        <w:t>SUBSANACIÓN 6.1 - Historias de usuario detalladas y criterios BDD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62"/>
        <w:gridCol w:w="2062"/>
        <w:gridCol w:w="2062"/>
        <w:gridCol w:w="2062"/>
        <w:gridCol w:w="2062"/>
      </w:tblGrid>
      <w:tr w:rsidR="00051341" w14:paraId="48C605CA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4379F7ED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HU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39291890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Objetivo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78A02181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Dependencias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32323FDC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Reglas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4CC8A746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Criterio BDD resumido</w:t>
            </w:r>
          </w:p>
        </w:tc>
      </w:tr>
      <w:tr w:rsidR="00051341" w14:paraId="59F00222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FD8FCA8" w14:textId="77777777" w:rsidR="00051341" w:rsidRDefault="00000000">
            <w:r>
              <w:rPr>
                <w:b/>
                <w:color w:val="17324D"/>
                <w:sz w:val="13"/>
              </w:rPr>
              <w:t>HU-001 Registro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261B6E8" w14:textId="77777777" w:rsidR="00051341" w:rsidRDefault="00000000">
            <w:r>
              <w:rPr>
                <w:b/>
                <w:color w:val="17324D"/>
                <w:sz w:val="13"/>
              </w:rPr>
              <w:t>Crear una cuenta de lector válida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9B2E87B" w14:textId="77777777" w:rsidR="00051341" w:rsidRDefault="00000000">
            <w:r>
              <w:rPr>
                <w:color w:val="17324D"/>
                <w:sz w:val="13"/>
              </w:rPr>
              <w:t>Correo y términos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F8D7672" w14:textId="77777777" w:rsidR="00051341" w:rsidRDefault="00000000">
            <w:r>
              <w:rPr>
                <w:color w:val="17324D"/>
                <w:sz w:val="13"/>
              </w:rPr>
              <w:t>RN-001, seguridad de cuenta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105E35C" w14:textId="77777777" w:rsidR="00051341" w:rsidRDefault="00000000">
            <w:r>
              <w:rPr>
                <w:color w:val="17324D"/>
                <w:sz w:val="13"/>
              </w:rPr>
              <w:t>Dado un visitante con correo no registrado, cuando completa datos válidos, entonces se crea la cuenta y se solicita verificación si está habilitada.</w:t>
            </w:r>
          </w:p>
        </w:tc>
      </w:tr>
      <w:tr w:rsidR="00051341" w14:paraId="38720E96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78EB7A7" w14:textId="77777777" w:rsidR="00051341" w:rsidRDefault="00000000">
            <w:r>
              <w:rPr>
                <w:b/>
                <w:color w:val="17324D"/>
                <w:sz w:val="13"/>
              </w:rPr>
              <w:t>HU-004 Comprar edición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9287D26" w14:textId="77777777" w:rsidR="00051341" w:rsidRDefault="00000000">
            <w:r>
              <w:rPr>
                <w:b/>
                <w:color w:val="17324D"/>
                <w:sz w:val="13"/>
              </w:rPr>
              <w:t>Adquirir derecho de lectura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15601D5" w14:textId="77777777" w:rsidR="00051341" w:rsidRDefault="00000000">
            <w:r>
              <w:rPr>
                <w:color w:val="17324D"/>
                <w:sz w:val="13"/>
              </w:rPr>
              <w:t xml:space="preserve">Sesión, edición publicada, </w:t>
            </w:r>
            <w:proofErr w:type="spellStart"/>
            <w:r>
              <w:rPr>
                <w:color w:val="17324D"/>
                <w:sz w:val="13"/>
              </w:rPr>
              <w:t>Culqi</w:t>
            </w:r>
            <w:proofErr w:type="spellEnd"/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B9118D9" w14:textId="77777777" w:rsidR="00051341" w:rsidRDefault="00000000">
            <w:r>
              <w:rPr>
                <w:color w:val="17324D"/>
                <w:sz w:val="13"/>
              </w:rPr>
              <w:t>RN-001, RN-009, RN-010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873402F" w14:textId="77777777" w:rsidR="00051341" w:rsidRDefault="00000000">
            <w:r>
              <w:rPr>
                <w:color w:val="17324D"/>
                <w:sz w:val="13"/>
              </w:rPr>
              <w:t xml:space="preserve">Dado un lector autenticado y edición disponible, cuando </w:t>
            </w:r>
            <w:proofErr w:type="spellStart"/>
            <w:r>
              <w:rPr>
                <w:color w:val="17324D"/>
                <w:sz w:val="13"/>
              </w:rPr>
              <w:t>Culqi</w:t>
            </w:r>
            <w:proofErr w:type="spellEnd"/>
            <w:r>
              <w:rPr>
                <w:color w:val="17324D"/>
                <w:sz w:val="13"/>
              </w:rPr>
              <w:t xml:space="preserve"> confirma pago, entonces la compra queda PAGADA y se habilita biblioteca.</w:t>
            </w:r>
          </w:p>
        </w:tc>
      </w:tr>
      <w:tr w:rsidR="00051341" w14:paraId="4C611512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AA65D39" w14:textId="77777777" w:rsidR="00051341" w:rsidRDefault="00000000">
            <w:r>
              <w:rPr>
                <w:b/>
                <w:color w:val="17324D"/>
                <w:sz w:val="13"/>
              </w:rPr>
              <w:t>HU-006 Leer edición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B53072F" w14:textId="77777777" w:rsidR="00051341" w:rsidRDefault="00000000">
            <w:r>
              <w:rPr>
                <w:b/>
                <w:color w:val="17324D"/>
                <w:sz w:val="13"/>
              </w:rPr>
              <w:t>Consumir contenido protegido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B4767BF" w14:textId="77777777" w:rsidR="00051341" w:rsidRDefault="00000000">
            <w:r>
              <w:rPr>
                <w:color w:val="17324D"/>
                <w:sz w:val="13"/>
              </w:rPr>
              <w:t xml:space="preserve">Compra/acceso, visor, </w:t>
            </w:r>
            <w:proofErr w:type="spellStart"/>
            <w:r>
              <w:rPr>
                <w:color w:val="17324D"/>
                <w:sz w:val="13"/>
              </w:rPr>
              <w:t>storage</w:t>
            </w:r>
            <w:proofErr w:type="spellEnd"/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D63E3C6" w14:textId="77777777" w:rsidR="00051341" w:rsidRDefault="00000000">
            <w:r>
              <w:rPr>
                <w:color w:val="17324D"/>
                <w:sz w:val="13"/>
              </w:rPr>
              <w:t>RN-002, RN-003, RN-007, RN-008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C261785" w14:textId="77777777" w:rsidR="00051341" w:rsidRDefault="00000000">
            <w:r>
              <w:rPr>
                <w:color w:val="17324D"/>
                <w:sz w:val="13"/>
              </w:rPr>
              <w:t>Dado un acceso vigente, cuando abre el visor, entonces recibe páginas protegidas con marca de agua y se registra lectura.</w:t>
            </w:r>
          </w:p>
        </w:tc>
      </w:tr>
      <w:tr w:rsidR="00051341" w14:paraId="4E6ADA43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3721F84" w14:textId="77777777" w:rsidR="00051341" w:rsidRDefault="00000000">
            <w:r>
              <w:rPr>
                <w:b/>
                <w:color w:val="17324D"/>
                <w:sz w:val="13"/>
              </w:rPr>
              <w:t>HU-007 Subir PDF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C2FEBD7" w14:textId="77777777" w:rsidR="00051341" w:rsidRDefault="00000000">
            <w:r>
              <w:rPr>
                <w:b/>
                <w:color w:val="17324D"/>
                <w:sz w:val="13"/>
              </w:rPr>
              <w:t>Preparar una edición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5774543" w14:textId="77777777" w:rsidR="00051341" w:rsidRDefault="00000000">
            <w:r>
              <w:rPr>
                <w:color w:val="17324D"/>
                <w:sz w:val="13"/>
              </w:rPr>
              <w:t xml:space="preserve">Empresa activa, permiso, </w:t>
            </w:r>
            <w:proofErr w:type="spellStart"/>
            <w:r>
              <w:rPr>
                <w:color w:val="17324D"/>
                <w:sz w:val="13"/>
              </w:rPr>
              <w:t>storage</w:t>
            </w:r>
            <w:proofErr w:type="spellEnd"/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BA8F0FB" w14:textId="77777777" w:rsidR="00051341" w:rsidRDefault="00000000">
            <w:r>
              <w:rPr>
                <w:color w:val="17324D"/>
                <w:sz w:val="13"/>
              </w:rPr>
              <w:t>RN-004, RN-005, RN-012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B31BEA0" w14:textId="77777777" w:rsidR="00051341" w:rsidRDefault="00000000">
            <w:r>
              <w:rPr>
                <w:color w:val="17324D"/>
                <w:sz w:val="13"/>
              </w:rPr>
              <w:t>Dado un PDF válido, cuando el administrador lo carga, entonces se almacena privadamente y la edición queda lista para procesar.</w:t>
            </w:r>
          </w:p>
        </w:tc>
      </w:tr>
      <w:tr w:rsidR="00051341" w14:paraId="1493BC15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44429E2" w14:textId="77777777" w:rsidR="00051341" w:rsidRDefault="00000000">
            <w:r>
              <w:rPr>
                <w:b/>
                <w:color w:val="17324D"/>
                <w:sz w:val="13"/>
              </w:rPr>
              <w:t>HU-009 Ver procesamiento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607B25E" w14:textId="77777777" w:rsidR="00051341" w:rsidRDefault="00000000">
            <w:r>
              <w:rPr>
                <w:b/>
                <w:color w:val="17324D"/>
                <w:sz w:val="13"/>
              </w:rPr>
              <w:t>Conocer estado y errores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052B650" w14:textId="77777777" w:rsidR="00051341" w:rsidRDefault="00000000">
            <w:r>
              <w:rPr>
                <w:color w:val="17324D"/>
                <w:sz w:val="13"/>
              </w:rPr>
              <w:t>Proceso PDF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028DFC6" w14:textId="77777777" w:rsidR="00051341" w:rsidRDefault="00000000">
            <w:r>
              <w:rPr>
                <w:color w:val="17324D"/>
                <w:sz w:val="13"/>
              </w:rPr>
              <w:t>RN-004, RN-012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B1D780F" w14:textId="77777777" w:rsidR="00051341" w:rsidRDefault="00000000">
            <w:r>
              <w:rPr>
                <w:color w:val="17324D"/>
                <w:sz w:val="13"/>
              </w:rPr>
              <w:t>Dado un procesamiento iniciado, cuando consulta la edición, entonces visualiza estado, progreso y error recuperable si existe.</w:t>
            </w:r>
          </w:p>
        </w:tc>
      </w:tr>
      <w:tr w:rsidR="00051341" w14:paraId="3BDA8B26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2A322F0" w14:textId="77777777" w:rsidR="00051341" w:rsidRDefault="00000000">
            <w:r>
              <w:rPr>
                <w:b/>
                <w:color w:val="17324D"/>
                <w:sz w:val="13"/>
              </w:rPr>
              <w:t>HU-010 Publicar edición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77FF23B" w14:textId="77777777" w:rsidR="00051341" w:rsidRDefault="00000000">
            <w:r>
              <w:rPr>
                <w:b/>
                <w:color w:val="17324D"/>
                <w:sz w:val="13"/>
              </w:rPr>
              <w:t>Hacer visible una edición válida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27C9F40" w14:textId="77777777" w:rsidR="00051341" w:rsidRDefault="00000000">
            <w:r>
              <w:rPr>
                <w:color w:val="17324D"/>
                <w:sz w:val="13"/>
              </w:rPr>
              <w:t>PDF procesado, metadatos completos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1F60E40" w14:textId="77777777" w:rsidR="00051341" w:rsidRDefault="00000000">
            <w:r>
              <w:rPr>
                <w:color w:val="17324D"/>
                <w:sz w:val="13"/>
              </w:rPr>
              <w:t>RN-004, RN-010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78D8956" w14:textId="77777777" w:rsidR="00051341" w:rsidRDefault="00000000">
            <w:r>
              <w:rPr>
                <w:color w:val="17324D"/>
                <w:sz w:val="13"/>
              </w:rPr>
              <w:t>Dado una edición procesada y completa, cuando un autorizado publica, entonces cambia a PUBLICADA y queda disponible.</w:t>
            </w:r>
          </w:p>
        </w:tc>
      </w:tr>
      <w:tr w:rsidR="00051341" w14:paraId="0B929EFD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A1901A7" w14:textId="77777777" w:rsidR="00051341" w:rsidRDefault="00000000">
            <w:r>
              <w:rPr>
                <w:b/>
                <w:color w:val="17324D"/>
                <w:sz w:val="13"/>
              </w:rPr>
              <w:t>HU-011 Reportes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C613D22" w14:textId="77777777" w:rsidR="00051341" w:rsidRDefault="00000000">
            <w:r>
              <w:rPr>
                <w:b/>
                <w:color w:val="17324D"/>
                <w:sz w:val="13"/>
              </w:rPr>
              <w:t>Revisar ventas y lecturas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973168B" w14:textId="77777777" w:rsidR="00051341" w:rsidRDefault="00000000">
            <w:r>
              <w:rPr>
                <w:color w:val="17324D"/>
                <w:sz w:val="13"/>
              </w:rPr>
              <w:t>Datos y alcance empresarial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F34C07D" w14:textId="77777777" w:rsidR="00051341" w:rsidRDefault="00000000">
            <w:r>
              <w:rPr>
                <w:color w:val="17324D"/>
                <w:sz w:val="13"/>
              </w:rPr>
              <w:t>RN-005, RN-007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5C96E20" w14:textId="77777777" w:rsidR="00051341" w:rsidRDefault="00000000">
            <w:r>
              <w:rPr>
                <w:color w:val="17324D"/>
                <w:sz w:val="13"/>
              </w:rPr>
              <w:t>Dado un administrador empresarial, cuando consulta un periodo, entonces obtiene solo indicadores de su empresa.</w:t>
            </w:r>
          </w:p>
        </w:tc>
      </w:tr>
      <w:tr w:rsidR="00051341" w14:paraId="1D1CEDDF" w14:textId="77777777">
        <w:trPr>
          <w:jc w:val="center"/>
        </w:trPr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2EA0FD4" w14:textId="77777777" w:rsidR="00051341" w:rsidRDefault="00000000">
            <w:r>
              <w:rPr>
                <w:b/>
                <w:color w:val="17324D"/>
                <w:sz w:val="13"/>
              </w:rPr>
              <w:lastRenderedPageBreak/>
              <w:t>HU-012 Registrar empresa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86DE92B" w14:textId="77777777" w:rsidR="00051341" w:rsidRDefault="00000000">
            <w:r>
              <w:rPr>
                <w:b/>
                <w:color w:val="17324D"/>
                <w:sz w:val="13"/>
              </w:rPr>
              <w:t>Incorporar periódico cliente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B96F674" w14:textId="77777777" w:rsidR="00051341" w:rsidRDefault="00000000">
            <w:r>
              <w:rPr>
                <w:color w:val="17324D"/>
                <w:sz w:val="13"/>
              </w:rPr>
              <w:t>Superadmin y datos únicos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979A632" w14:textId="77777777" w:rsidR="00051341" w:rsidRDefault="00000000">
            <w:r>
              <w:rPr>
                <w:color w:val="17324D"/>
                <w:sz w:val="13"/>
              </w:rPr>
              <w:t>Separación empresarial</w:t>
            </w:r>
          </w:p>
        </w:tc>
        <w:tc>
          <w:tcPr>
            <w:tcW w:w="20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AE98EEC" w14:textId="77777777" w:rsidR="00051341" w:rsidRDefault="00000000">
            <w:r>
              <w:rPr>
                <w:color w:val="17324D"/>
                <w:sz w:val="13"/>
              </w:rPr>
              <w:t>Dado un superadministrador, cuando registra datos válidos, entonces se crea empresa aislada y auditable.</w:t>
            </w:r>
          </w:p>
        </w:tc>
      </w:tr>
    </w:tbl>
    <w:p w14:paraId="79DE3A7B" w14:textId="77777777" w:rsidR="00051341" w:rsidRDefault="0005134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51341" w14:paraId="2688F2CC" w14:textId="77777777">
        <w:trPr>
          <w:jc w:val="center"/>
        </w:trPr>
        <w:tc>
          <w:tcPr>
            <w:tcW w:w="10312" w:type="dxa"/>
            <w:tcBorders>
              <w:top w:val="single" w:sz="4" w:space="0" w:color="9EC5FE"/>
              <w:left w:val="single" w:sz="4" w:space="0" w:color="9EC5FE"/>
              <w:bottom w:val="single" w:sz="4" w:space="0" w:color="9EC5FE"/>
              <w:right w:val="single" w:sz="4" w:space="0" w:color="9EC5FE"/>
            </w:tcBorders>
            <w:shd w:val="clear" w:color="auto" w:fill="EAF3FF"/>
          </w:tcPr>
          <w:p w14:paraId="5D7682E8" w14:textId="77777777" w:rsidR="00051341" w:rsidRDefault="00000000">
            <w:r>
              <w:rPr>
                <w:color w:val="17324D"/>
                <w:sz w:val="18"/>
              </w:rPr>
              <w:t>Las demás historias conservarán esta misma estructura: objetivo, dependencias, reglas, prioridad, escenarios positivos, alternos y negativos en formato Dado/Cuando/Entonces.</w:t>
            </w:r>
          </w:p>
        </w:tc>
      </w:tr>
    </w:tbl>
    <w:p w14:paraId="6ED740E4" w14:textId="77777777" w:rsidR="007C2234" w:rsidRDefault="00000000">
      <w:pPr>
        <w:pStyle w:val="Ttulo1"/>
      </w:pPr>
      <w:r>
        <w:rPr>
          <w:color w:val="102A43"/>
        </w:rPr>
        <w:t>7. Backlog priorizado por sprint</w:t>
      </w:r>
    </w:p>
    <w:tbl>
      <w:tblPr>
        <w:tblStyle w:val="Tablaconcuadrcula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440"/>
        <w:gridCol w:w="2304"/>
        <w:gridCol w:w="5472"/>
        <w:gridCol w:w="1152"/>
      </w:tblGrid>
      <w:tr w:rsidR="007C2234" w14:paraId="470BDA76" w14:textId="77777777">
        <w:trPr>
          <w:jc w:val="center"/>
        </w:trPr>
        <w:tc>
          <w:tcPr>
            <w:tcW w:w="1440" w:type="dxa"/>
            <w:shd w:val="clear" w:color="auto" w:fill="1F7A8C"/>
            <w:vAlign w:val="center"/>
          </w:tcPr>
          <w:p w14:paraId="52E1614A" w14:textId="77777777" w:rsidR="007C2234" w:rsidRDefault="00000000">
            <w:r>
              <w:rPr>
                <w:b/>
                <w:color w:val="FFFFFF"/>
                <w:sz w:val="17"/>
              </w:rPr>
              <w:t>Sprint</w:t>
            </w:r>
          </w:p>
        </w:tc>
        <w:tc>
          <w:tcPr>
            <w:tcW w:w="2304" w:type="dxa"/>
            <w:shd w:val="clear" w:color="auto" w:fill="1F7A8C"/>
            <w:vAlign w:val="center"/>
          </w:tcPr>
          <w:p w14:paraId="2B5E3478" w14:textId="77777777" w:rsidR="007C2234" w:rsidRDefault="00000000"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w="5472" w:type="dxa"/>
            <w:shd w:val="clear" w:color="auto" w:fill="1F7A8C"/>
            <w:vAlign w:val="center"/>
          </w:tcPr>
          <w:p w14:paraId="580F983D" w14:textId="77777777" w:rsidR="007C2234" w:rsidRDefault="00000000">
            <w:r>
              <w:rPr>
                <w:b/>
                <w:color w:val="FFFFFF"/>
                <w:sz w:val="17"/>
              </w:rPr>
              <w:t>Entregables principales</w:t>
            </w:r>
          </w:p>
        </w:tc>
        <w:tc>
          <w:tcPr>
            <w:tcW w:w="1152" w:type="dxa"/>
            <w:shd w:val="clear" w:color="auto" w:fill="1F7A8C"/>
            <w:vAlign w:val="center"/>
          </w:tcPr>
          <w:p w14:paraId="69504249" w14:textId="77777777" w:rsidR="007C2234" w:rsidRDefault="00000000">
            <w:r>
              <w:rPr>
                <w:b/>
                <w:color w:val="FFFFFF"/>
                <w:sz w:val="17"/>
              </w:rPr>
              <w:t>Prioridad</w:t>
            </w:r>
          </w:p>
        </w:tc>
      </w:tr>
      <w:tr w:rsidR="007C2234" w14:paraId="07D36795" w14:textId="77777777">
        <w:trPr>
          <w:jc w:val="center"/>
        </w:trPr>
        <w:tc>
          <w:tcPr>
            <w:tcW w:w="1440" w:type="dxa"/>
            <w:shd w:val="clear" w:color="auto" w:fill="F8FAFC"/>
          </w:tcPr>
          <w:p w14:paraId="2CC8C8F2" w14:textId="77777777" w:rsidR="007C2234" w:rsidRDefault="00000000">
            <w:r>
              <w:rPr>
                <w:color w:val="000000"/>
                <w:sz w:val="16"/>
              </w:rPr>
              <w:t>Sprint 1</w:t>
            </w:r>
          </w:p>
        </w:tc>
        <w:tc>
          <w:tcPr>
            <w:tcW w:w="2304" w:type="dxa"/>
            <w:shd w:val="clear" w:color="auto" w:fill="F8FAFC"/>
          </w:tcPr>
          <w:p w14:paraId="2DD1AADB" w14:textId="77777777" w:rsidR="007C2234" w:rsidRDefault="00000000">
            <w:r>
              <w:rPr>
                <w:color w:val="000000"/>
                <w:sz w:val="16"/>
              </w:rPr>
              <w:t>Base del sistema</w:t>
            </w:r>
          </w:p>
        </w:tc>
        <w:tc>
          <w:tcPr>
            <w:tcW w:w="5472" w:type="dxa"/>
            <w:shd w:val="clear" w:color="auto" w:fill="F8FAFC"/>
          </w:tcPr>
          <w:p w14:paraId="5F945D36" w14:textId="77777777" w:rsidR="007C2234" w:rsidRDefault="00000000">
            <w:r>
              <w:rPr>
                <w:color w:val="000000"/>
                <w:sz w:val="16"/>
              </w:rPr>
              <w:t xml:space="preserve">Configurar backend, frontend, </w:t>
            </w:r>
            <w:r w:rsidR="00DE5C15">
              <w:rPr>
                <w:color w:val="000000"/>
                <w:sz w:val="16"/>
              </w:rPr>
              <w:t>autenticación</w:t>
            </w:r>
            <w:r>
              <w:rPr>
                <w:color w:val="000000"/>
                <w:sz w:val="16"/>
              </w:rPr>
              <w:t>, roles, empresas y panel base</w:t>
            </w:r>
          </w:p>
        </w:tc>
        <w:tc>
          <w:tcPr>
            <w:tcW w:w="1152" w:type="dxa"/>
            <w:shd w:val="clear" w:color="auto" w:fill="F8FAFC"/>
          </w:tcPr>
          <w:p w14:paraId="59C8CFA9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32A5B962" w14:textId="77777777">
        <w:trPr>
          <w:jc w:val="center"/>
        </w:trPr>
        <w:tc>
          <w:tcPr>
            <w:tcW w:w="1440" w:type="dxa"/>
          </w:tcPr>
          <w:p w14:paraId="543962CB" w14:textId="77777777" w:rsidR="007C2234" w:rsidRDefault="00000000">
            <w:r>
              <w:rPr>
                <w:color w:val="000000"/>
                <w:sz w:val="16"/>
              </w:rPr>
              <w:t>Sprint 2</w:t>
            </w:r>
          </w:p>
        </w:tc>
        <w:tc>
          <w:tcPr>
            <w:tcW w:w="2304" w:type="dxa"/>
          </w:tcPr>
          <w:p w14:paraId="388FF145" w14:textId="77777777" w:rsidR="007C2234" w:rsidRDefault="00DE5C15">
            <w:r>
              <w:rPr>
                <w:color w:val="000000"/>
                <w:sz w:val="16"/>
              </w:rPr>
              <w:t>Gestión de ediciones</w:t>
            </w:r>
          </w:p>
        </w:tc>
        <w:tc>
          <w:tcPr>
            <w:tcW w:w="5472" w:type="dxa"/>
          </w:tcPr>
          <w:p w14:paraId="0527B0A6" w14:textId="77777777" w:rsidR="007C2234" w:rsidRPr="00C27FEA" w:rsidRDefault="00000000">
            <w:r w:rsidRPr="00C27FEA">
              <w:rPr>
                <w:color w:val="000000"/>
                <w:sz w:val="16"/>
              </w:rPr>
              <w:t>CRUD de ediciones, subida de PDF, validaciones, portada, precio y estados</w:t>
            </w:r>
          </w:p>
        </w:tc>
        <w:tc>
          <w:tcPr>
            <w:tcW w:w="1152" w:type="dxa"/>
          </w:tcPr>
          <w:p w14:paraId="5EB075D8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3FF6CA0C" w14:textId="77777777">
        <w:trPr>
          <w:jc w:val="center"/>
        </w:trPr>
        <w:tc>
          <w:tcPr>
            <w:tcW w:w="1440" w:type="dxa"/>
            <w:shd w:val="clear" w:color="auto" w:fill="F8FAFC"/>
          </w:tcPr>
          <w:p w14:paraId="1AC5BD3F" w14:textId="77777777" w:rsidR="007C2234" w:rsidRDefault="00000000">
            <w:r>
              <w:rPr>
                <w:color w:val="000000"/>
                <w:sz w:val="16"/>
              </w:rPr>
              <w:t>Sprint 3</w:t>
            </w:r>
          </w:p>
        </w:tc>
        <w:tc>
          <w:tcPr>
            <w:tcW w:w="2304" w:type="dxa"/>
            <w:shd w:val="clear" w:color="auto" w:fill="F8FAFC"/>
          </w:tcPr>
          <w:p w14:paraId="2EF9C8CB" w14:textId="77777777" w:rsidR="007C2234" w:rsidRDefault="00000000">
            <w:r>
              <w:rPr>
                <w:color w:val="000000"/>
                <w:sz w:val="16"/>
              </w:rPr>
              <w:t>Procesamiento y visor</w:t>
            </w:r>
          </w:p>
        </w:tc>
        <w:tc>
          <w:tcPr>
            <w:tcW w:w="5472" w:type="dxa"/>
            <w:shd w:val="clear" w:color="auto" w:fill="F8FAFC"/>
          </w:tcPr>
          <w:p w14:paraId="3F98E259" w14:textId="77777777" w:rsidR="007C2234" w:rsidRPr="00C27FEA" w:rsidRDefault="00DE5C15">
            <w:r w:rsidRPr="00C27FEA">
              <w:rPr>
                <w:color w:val="000000"/>
                <w:sz w:val="16"/>
              </w:rPr>
              <w:t>Conversión PDF a imágenes, paginas protegidas, visor, navegación y marca de agua</w:t>
            </w:r>
          </w:p>
        </w:tc>
        <w:tc>
          <w:tcPr>
            <w:tcW w:w="1152" w:type="dxa"/>
            <w:shd w:val="clear" w:color="auto" w:fill="F8FAFC"/>
          </w:tcPr>
          <w:p w14:paraId="67303890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06E40C24" w14:textId="77777777">
        <w:trPr>
          <w:jc w:val="center"/>
        </w:trPr>
        <w:tc>
          <w:tcPr>
            <w:tcW w:w="1440" w:type="dxa"/>
          </w:tcPr>
          <w:p w14:paraId="79B2111D" w14:textId="77777777" w:rsidR="007C2234" w:rsidRDefault="00000000">
            <w:r>
              <w:rPr>
                <w:color w:val="000000"/>
                <w:sz w:val="16"/>
              </w:rPr>
              <w:t>Sprint 4</w:t>
            </w:r>
          </w:p>
        </w:tc>
        <w:tc>
          <w:tcPr>
            <w:tcW w:w="2304" w:type="dxa"/>
          </w:tcPr>
          <w:p w14:paraId="3F476ECF" w14:textId="77777777" w:rsidR="007C2234" w:rsidRDefault="00000000">
            <w:r>
              <w:rPr>
                <w:color w:val="000000"/>
                <w:sz w:val="16"/>
              </w:rPr>
              <w:t>Venta y biblioteca</w:t>
            </w:r>
          </w:p>
        </w:tc>
        <w:tc>
          <w:tcPr>
            <w:tcW w:w="5472" w:type="dxa"/>
          </w:tcPr>
          <w:p w14:paraId="3272DCFB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Compras, pasarela, webhook, </w:t>
            </w:r>
            <w:r w:rsidR="00DE5C15" w:rsidRPr="00C27FEA">
              <w:rPr>
                <w:color w:val="000000"/>
                <w:sz w:val="16"/>
              </w:rPr>
              <w:t>activación</w:t>
            </w:r>
            <w:r w:rsidRPr="00C27FEA">
              <w:rPr>
                <w:color w:val="000000"/>
                <w:sz w:val="16"/>
              </w:rPr>
              <w:t xml:space="preserve"> de acceso y biblioteca</w:t>
            </w:r>
          </w:p>
        </w:tc>
        <w:tc>
          <w:tcPr>
            <w:tcW w:w="1152" w:type="dxa"/>
          </w:tcPr>
          <w:p w14:paraId="7B946498" w14:textId="77777777" w:rsidR="007C2234" w:rsidRDefault="00000000">
            <w:r>
              <w:rPr>
                <w:color w:val="000000"/>
                <w:sz w:val="16"/>
              </w:rPr>
              <w:t>Alta</w:t>
            </w:r>
          </w:p>
        </w:tc>
      </w:tr>
      <w:tr w:rsidR="007C2234" w14:paraId="03C5023B" w14:textId="77777777">
        <w:trPr>
          <w:jc w:val="center"/>
        </w:trPr>
        <w:tc>
          <w:tcPr>
            <w:tcW w:w="1440" w:type="dxa"/>
            <w:shd w:val="clear" w:color="auto" w:fill="F8FAFC"/>
          </w:tcPr>
          <w:p w14:paraId="75B26A5C" w14:textId="77777777" w:rsidR="007C2234" w:rsidRDefault="00000000">
            <w:r>
              <w:rPr>
                <w:color w:val="000000"/>
                <w:sz w:val="16"/>
              </w:rPr>
              <w:t>Sprint 5</w:t>
            </w:r>
          </w:p>
        </w:tc>
        <w:tc>
          <w:tcPr>
            <w:tcW w:w="2304" w:type="dxa"/>
            <w:shd w:val="clear" w:color="auto" w:fill="F8FAFC"/>
          </w:tcPr>
          <w:p w14:paraId="58A74ED8" w14:textId="77777777" w:rsidR="007C2234" w:rsidRDefault="00000000">
            <w:r>
              <w:rPr>
                <w:color w:val="000000"/>
                <w:sz w:val="16"/>
              </w:rPr>
              <w:t>Reportes y cierre MVP</w:t>
            </w:r>
          </w:p>
        </w:tc>
        <w:tc>
          <w:tcPr>
            <w:tcW w:w="5472" w:type="dxa"/>
            <w:shd w:val="clear" w:color="auto" w:fill="F8FAFC"/>
          </w:tcPr>
          <w:p w14:paraId="2588A563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Reportes </w:t>
            </w:r>
            <w:r w:rsidR="00DE5C15" w:rsidRPr="00C27FEA">
              <w:rPr>
                <w:color w:val="000000"/>
                <w:sz w:val="16"/>
              </w:rPr>
              <w:t>básicos</w:t>
            </w:r>
            <w:r w:rsidRPr="00C27FEA">
              <w:rPr>
                <w:color w:val="000000"/>
                <w:sz w:val="16"/>
              </w:rPr>
              <w:t xml:space="preserve">, </w:t>
            </w:r>
            <w:r w:rsidR="00DE5C15" w:rsidRPr="00C27FEA">
              <w:rPr>
                <w:color w:val="000000"/>
                <w:sz w:val="16"/>
              </w:rPr>
              <w:t>página</w:t>
            </w:r>
            <w:r w:rsidRPr="00C27FEA">
              <w:rPr>
                <w:color w:val="000000"/>
                <w:sz w:val="16"/>
              </w:rPr>
              <w:t xml:space="preserve"> publica SEO, preview social, auditoria y pruebas</w:t>
            </w:r>
          </w:p>
        </w:tc>
        <w:tc>
          <w:tcPr>
            <w:tcW w:w="1152" w:type="dxa"/>
            <w:shd w:val="clear" w:color="auto" w:fill="F8FAFC"/>
          </w:tcPr>
          <w:p w14:paraId="063D968B" w14:textId="77777777" w:rsidR="007C2234" w:rsidRDefault="00000000">
            <w:r>
              <w:rPr>
                <w:color w:val="000000"/>
                <w:sz w:val="16"/>
              </w:rPr>
              <w:t>Media</w:t>
            </w:r>
          </w:p>
        </w:tc>
      </w:tr>
    </w:tbl>
    <w:p w14:paraId="37F33999" w14:textId="77777777" w:rsidR="007C2234" w:rsidRDefault="007C2234"/>
    <w:tbl>
      <w:tblPr>
        <w:tblW w:w="0" w:type="auto"/>
        <w:tblBorders>
          <w:top w:val="single" w:sz="6" w:space="0" w:color="1F7A8C"/>
          <w:left w:val="single" w:sz="6" w:space="0" w:color="1F7A8C"/>
          <w:bottom w:val="single" w:sz="6" w:space="0" w:color="1F7A8C"/>
          <w:right w:val="single" w:sz="6" w:space="0" w:color="1F7A8C"/>
          <w:insideH w:val="single" w:sz="6" w:space="0" w:color="1F7A8C"/>
          <w:insideV w:val="single" w:sz="6" w:space="0" w:color="1F7A8C"/>
        </w:tblBorders>
        <w:tblLook w:val="04A0" w:firstRow="1" w:lastRow="0" w:firstColumn="1" w:lastColumn="0" w:noHBand="0" w:noVBand="1"/>
      </w:tblPr>
      <w:tblGrid>
        <w:gridCol w:w="10368"/>
      </w:tblGrid>
      <w:tr w:rsidR="007C2234" w:rsidRPr="00C27FEA" w14:paraId="49043753" w14:textId="77777777">
        <w:tc>
          <w:tcPr>
            <w:tcW w:w="10368" w:type="dxa"/>
            <w:shd w:val="clear" w:color="auto" w:fill="E8F2FF"/>
          </w:tcPr>
          <w:p w14:paraId="08F563D9" w14:textId="77777777" w:rsidR="007C2234" w:rsidRPr="00C27FEA" w:rsidRDefault="00000000">
            <w:r w:rsidRPr="00C27FEA">
              <w:rPr>
                <w:b/>
                <w:color w:val="102A43"/>
                <w:sz w:val="20"/>
              </w:rPr>
              <w:t xml:space="preserve">Criterio de </w:t>
            </w:r>
            <w:r w:rsidR="00DE5C15" w:rsidRPr="00C27FEA">
              <w:rPr>
                <w:b/>
                <w:color w:val="102A43"/>
                <w:sz w:val="20"/>
              </w:rPr>
              <w:t>priorización</w:t>
            </w:r>
            <w:r w:rsidRPr="00C27FEA">
              <w:rPr>
                <w:b/>
                <w:color w:val="102A43"/>
                <w:sz w:val="20"/>
              </w:rPr>
              <w:br/>
            </w:r>
            <w:r w:rsidRPr="00C27FEA">
              <w:rPr>
                <w:color w:val="334155"/>
                <w:sz w:val="18"/>
              </w:rPr>
              <w:t xml:space="preserve">Todo lo que permita publicar, vender y leer de forma protegida tiene prioridad alta. Lo que mejore </w:t>
            </w:r>
            <w:r w:rsidR="00DE5C15" w:rsidRPr="00C27FEA">
              <w:rPr>
                <w:color w:val="334155"/>
                <w:sz w:val="18"/>
              </w:rPr>
              <w:t>conversión</w:t>
            </w:r>
            <w:r w:rsidRPr="00C27FEA">
              <w:rPr>
                <w:color w:val="334155"/>
                <w:sz w:val="18"/>
              </w:rPr>
              <w:t xml:space="preserve">, </w:t>
            </w:r>
            <w:r w:rsidR="00DE5C15" w:rsidRPr="00C27FEA">
              <w:rPr>
                <w:color w:val="334155"/>
                <w:sz w:val="18"/>
              </w:rPr>
              <w:t>analítica</w:t>
            </w:r>
            <w:r w:rsidRPr="00C27FEA">
              <w:rPr>
                <w:color w:val="334155"/>
                <w:sz w:val="18"/>
              </w:rPr>
              <w:t xml:space="preserve"> o experiencia puede programarse luego de validar el flujo principal.</w:t>
            </w:r>
          </w:p>
        </w:tc>
      </w:tr>
    </w:tbl>
    <w:p w14:paraId="41CB4D89" w14:textId="77777777" w:rsidR="007C2234" w:rsidRPr="00C27FEA" w:rsidRDefault="007C2234"/>
    <w:p w14:paraId="2F6A4734" w14:textId="77777777" w:rsidR="00051341" w:rsidRPr="001D7465" w:rsidRDefault="00000000">
      <w:pPr>
        <w:rPr>
          <w:lang w:val="en-US"/>
        </w:rPr>
      </w:pPr>
      <w:r w:rsidRPr="001D7465">
        <w:rPr>
          <w:lang w:val="en-US"/>
        </w:rPr>
        <w:t>SUBSANACIÓN 7.1 - Definition of Ready (</w:t>
      </w:r>
      <w:proofErr w:type="spellStart"/>
      <w:r w:rsidRPr="001D7465">
        <w:rPr>
          <w:lang w:val="en-US"/>
        </w:rPr>
        <w:t>DoR</w:t>
      </w:r>
      <w:proofErr w:type="spellEnd"/>
      <w:r w:rsidRPr="001D7465">
        <w:rPr>
          <w:lang w:val="en-US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051341" w14:paraId="0269BC22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1B3A65D7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Criterio de entrada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2A61BBAE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Condición mínima</w:t>
            </w:r>
          </w:p>
        </w:tc>
      </w:tr>
      <w:tr w:rsidR="00051341" w14:paraId="13E2507B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D63277D" w14:textId="77777777" w:rsidR="00051341" w:rsidRDefault="00000000">
            <w:r>
              <w:rPr>
                <w:b/>
                <w:color w:val="17324D"/>
                <w:sz w:val="15"/>
              </w:rPr>
              <w:t>Historia entendida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FEEB6A9" w14:textId="77777777" w:rsidR="00051341" w:rsidRDefault="00000000">
            <w:r>
              <w:rPr>
                <w:b/>
                <w:color w:val="17324D"/>
                <w:sz w:val="15"/>
              </w:rPr>
              <w:t>Actor, objetivo y valor claramente definidos</w:t>
            </w:r>
          </w:p>
        </w:tc>
      </w:tr>
      <w:tr w:rsidR="00051341" w14:paraId="3DB1820B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C36456A" w14:textId="77777777" w:rsidR="00051341" w:rsidRDefault="00000000">
            <w:r>
              <w:rPr>
                <w:b/>
                <w:color w:val="17324D"/>
                <w:sz w:val="15"/>
              </w:rPr>
              <w:t>Dependencias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911DF54" w14:textId="77777777" w:rsidR="00051341" w:rsidRDefault="00000000">
            <w:r>
              <w:rPr>
                <w:b/>
                <w:color w:val="17324D"/>
                <w:sz w:val="15"/>
              </w:rPr>
              <w:t>Módulos, datos e integraciones identificados</w:t>
            </w:r>
          </w:p>
        </w:tc>
      </w:tr>
      <w:tr w:rsidR="00051341" w14:paraId="79786602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DD6A275" w14:textId="77777777" w:rsidR="00051341" w:rsidRDefault="00000000">
            <w:r>
              <w:rPr>
                <w:b/>
                <w:color w:val="17324D"/>
                <w:sz w:val="15"/>
              </w:rPr>
              <w:t>Reglas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E2340C4" w14:textId="77777777" w:rsidR="00051341" w:rsidRDefault="00000000">
            <w:r>
              <w:rPr>
                <w:b/>
                <w:color w:val="17324D"/>
                <w:sz w:val="15"/>
              </w:rPr>
              <w:t>Reglas y validaciones relacionadas</w:t>
            </w:r>
          </w:p>
        </w:tc>
      </w:tr>
      <w:tr w:rsidR="00051341" w14:paraId="56719D50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AEE4D85" w14:textId="77777777" w:rsidR="00051341" w:rsidRDefault="00000000">
            <w:r>
              <w:rPr>
                <w:b/>
                <w:color w:val="17324D"/>
                <w:sz w:val="15"/>
              </w:rPr>
              <w:t>Diseño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320A548" w14:textId="77777777" w:rsidR="00051341" w:rsidRDefault="00000000">
            <w:r>
              <w:rPr>
                <w:b/>
                <w:color w:val="17324D"/>
                <w:sz w:val="15"/>
              </w:rPr>
              <w:t>Flujo y mockup disponibles cuando aplique</w:t>
            </w:r>
          </w:p>
        </w:tc>
      </w:tr>
      <w:tr w:rsidR="00051341" w14:paraId="73102316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FACDDF4" w14:textId="77777777" w:rsidR="00051341" w:rsidRDefault="00000000">
            <w:r>
              <w:rPr>
                <w:b/>
                <w:color w:val="17324D"/>
                <w:sz w:val="15"/>
              </w:rPr>
              <w:t>Aceptación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5CBB5F5" w14:textId="77777777" w:rsidR="00051341" w:rsidRDefault="00000000">
            <w:r>
              <w:rPr>
                <w:b/>
                <w:color w:val="17324D"/>
                <w:sz w:val="15"/>
              </w:rPr>
              <w:t>Criterios BDD positivos y negativos</w:t>
            </w:r>
          </w:p>
        </w:tc>
      </w:tr>
      <w:tr w:rsidR="00051341" w14:paraId="6079D608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D1EEDD7" w14:textId="77777777" w:rsidR="00051341" w:rsidRDefault="00000000">
            <w:r>
              <w:rPr>
                <w:b/>
                <w:color w:val="17324D"/>
                <w:sz w:val="15"/>
              </w:rPr>
              <w:t>Datos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6972BD8" w14:textId="77777777" w:rsidR="00051341" w:rsidRDefault="00000000">
            <w:r>
              <w:rPr>
                <w:b/>
                <w:color w:val="17324D"/>
                <w:sz w:val="15"/>
              </w:rPr>
              <w:t>Entidades y campos preliminares definidos</w:t>
            </w:r>
          </w:p>
        </w:tc>
      </w:tr>
      <w:tr w:rsidR="00051341" w14:paraId="5ACFD4B2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D14E592" w14:textId="77777777" w:rsidR="00051341" w:rsidRDefault="00000000">
            <w:r>
              <w:rPr>
                <w:b/>
                <w:color w:val="17324D"/>
                <w:sz w:val="15"/>
              </w:rPr>
              <w:t>Estimación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5B7E4C2" w14:textId="77777777" w:rsidR="00051341" w:rsidRDefault="00000000">
            <w:r>
              <w:rPr>
                <w:b/>
                <w:color w:val="17324D"/>
                <w:sz w:val="15"/>
              </w:rPr>
              <w:t>Complejidad y prioridad revisadas</w:t>
            </w:r>
          </w:p>
        </w:tc>
      </w:tr>
      <w:tr w:rsidR="00051341" w14:paraId="3A537C69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21F91EB" w14:textId="77777777" w:rsidR="00051341" w:rsidRDefault="00000000">
            <w:r>
              <w:rPr>
                <w:b/>
                <w:color w:val="17324D"/>
                <w:sz w:val="15"/>
              </w:rPr>
              <w:t>Bloqueos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02DDBBB" w14:textId="77777777" w:rsidR="00051341" w:rsidRDefault="00000000">
            <w:r>
              <w:rPr>
                <w:b/>
                <w:color w:val="17324D"/>
                <w:sz w:val="15"/>
              </w:rPr>
              <w:t>Sin dudas críticas pendientes</w:t>
            </w:r>
          </w:p>
        </w:tc>
      </w:tr>
    </w:tbl>
    <w:p w14:paraId="2FD89C11" w14:textId="3E5C6118" w:rsidR="001D7465" w:rsidRDefault="001D7465"/>
    <w:p w14:paraId="7905AD4F" w14:textId="77777777" w:rsidR="001D7465" w:rsidRDefault="001D7465">
      <w:r>
        <w:br w:type="page"/>
      </w:r>
    </w:p>
    <w:p w14:paraId="3FF1E7F4" w14:textId="77777777" w:rsidR="00051341" w:rsidRDefault="00051341"/>
    <w:p w14:paraId="23E7FC70" w14:textId="77777777" w:rsidR="00051341" w:rsidRPr="001D7465" w:rsidRDefault="00000000">
      <w:pPr>
        <w:rPr>
          <w:lang w:val="en-US"/>
        </w:rPr>
      </w:pPr>
      <w:r w:rsidRPr="001D7465">
        <w:rPr>
          <w:lang w:val="en-US"/>
        </w:rPr>
        <w:t>SUBSANACIÓN 7.2 - Definition of Done (DoD)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051341" w14:paraId="2B3A7B48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15CC1A60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Criterio de salida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521C8581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Condición mínima</w:t>
            </w:r>
          </w:p>
        </w:tc>
      </w:tr>
      <w:tr w:rsidR="00051341" w14:paraId="50DBDE4D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D9855B0" w14:textId="77777777" w:rsidR="00051341" w:rsidRDefault="00000000">
            <w:r>
              <w:rPr>
                <w:b/>
                <w:color w:val="17324D"/>
                <w:sz w:val="15"/>
              </w:rPr>
              <w:t>Implementación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81C4DA7" w14:textId="77777777" w:rsidR="00051341" w:rsidRDefault="00000000">
            <w:r>
              <w:rPr>
                <w:b/>
                <w:color w:val="17324D"/>
                <w:sz w:val="15"/>
              </w:rPr>
              <w:t>Funcionalidad completada según alcance</w:t>
            </w:r>
          </w:p>
        </w:tc>
      </w:tr>
      <w:tr w:rsidR="00051341" w14:paraId="5DA0181D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DEC19A0" w14:textId="77777777" w:rsidR="00051341" w:rsidRDefault="00000000">
            <w:r>
              <w:rPr>
                <w:b/>
                <w:color w:val="17324D"/>
                <w:sz w:val="15"/>
              </w:rPr>
              <w:t>Revisión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59FC6F3" w14:textId="77777777" w:rsidR="00051341" w:rsidRDefault="00000000">
            <w:r>
              <w:rPr>
                <w:b/>
                <w:color w:val="17324D"/>
                <w:sz w:val="15"/>
              </w:rPr>
              <w:t>Código revisado por el equipo técnico</w:t>
            </w:r>
          </w:p>
        </w:tc>
      </w:tr>
      <w:tr w:rsidR="00051341" w14:paraId="0FBEEFD4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1CA0772" w14:textId="77777777" w:rsidR="00051341" w:rsidRDefault="00000000">
            <w:r>
              <w:rPr>
                <w:b/>
                <w:color w:val="17324D"/>
                <w:sz w:val="15"/>
              </w:rPr>
              <w:t>Pruebas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E8C845F" w14:textId="77777777" w:rsidR="00051341" w:rsidRDefault="00000000">
            <w:r>
              <w:rPr>
                <w:b/>
                <w:color w:val="17324D"/>
                <w:sz w:val="15"/>
              </w:rPr>
              <w:t>Unitarias/integración/funcionales aprobadas según aplique</w:t>
            </w:r>
          </w:p>
        </w:tc>
      </w:tr>
      <w:tr w:rsidR="00051341" w14:paraId="15A5D795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B035E26" w14:textId="77777777" w:rsidR="00051341" w:rsidRDefault="00000000">
            <w:r>
              <w:rPr>
                <w:b/>
                <w:color w:val="17324D"/>
                <w:sz w:val="15"/>
              </w:rPr>
              <w:t>Seguridad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B3FB23E" w14:textId="77777777" w:rsidR="00051341" w:rsidRDefault="00000000">
            <w:r>
              <w:rPr>
                <w:b/>
                <w:color w:val="17324D"/>
                <w:sz w:val="15"/>
              </w:rPr>
              <w:t>Permisos, datos y errores verificados</w:t>
            </w:r>
          </w:p>
        </w:tc>
      </w:tr>
      <w:tr w:rsidR="00051341" w14:paraId="53F4745B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64C278E" w14:textId="77777777" w:rsidR="00051341" w:rsidRDefault="00000000">
            <w:r>
              <w:rPr>
                <w:b/>
                <w:color w:val="17324D"/>
                <w:sz w:val="15"/>
              </w:rPr>
              <w:t>Defectos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2961D73" w14:textId="77777777" w:rsidR="00051341" w:rsidRDefault="00000000">
            <w:r>
              <w:rPr>
                <w:b/>
                <w:color w:val="17324D"/>
                <w:sz w:val="15"/>
              </w:rPr>
              <w:t>Sin defectos críticos o altos abiertos</w:t>
            </w:r>
          </w:p>
        </w:tc>
      </w:tr>
      <w:tr w:rsidR="00051341" w14:paraId="796B8A9F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420AE03" w14:textId="77777777" w:rsidR="00051341" w:rsidRDefault="00000000">
            <w:r>
              <w:rPr>
                <w:b/>
                <w:color w:val="17324D"/>
                <w:sz w:val="15"/>
              </w:rPr>
              <w:t>Documentación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4C08999" w14:textId="77777777" w:rsidR="00051341" w:rsidRDefault="00000000">
            <w:r>
              <w:rPr>
                <w:b/>
                <w:color w:val="17324D"/>
                <w:sz w:val="15"/>
              </w:rPr>
              <w:t>API, decisiones y manuales actualizados</w:t>
            </w:r>
          </w:p>
        </w:tc>
      </w:tr>
      <w:tr w:rsidR="00051341" w14:paraId="38DD9496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DB1E003" w14:textId="77777777" w:rsidR="00051341" w:rsidRDefault="00000000">
            <w:r>
              <w:rPr>
                <w:b/>
                <w:color w:val="17324D"/>
                <w:sz w:val="15"/>
              </w:rPr>
              <w:t>Trazabilidad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BEB9C72" w14:textId="77777777" w:rsidR="00051341" w:rsidRDefault="00000000">
            <w:r>
              <w:rPr>
                <w:b/>
                <w:color w:val="17324D"/>
                <w:sz w:val="15"/>
              </w:rPr>
              <w:t>Historia vinculada con regla, API, pantalla y prueba</w:t>
            </w:r>
          </w:p>
        </w:tc>
      </w:tr>
      <w:tr w:rsidR="00051341" w14:paraId="70D729D2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79A09CC" w14:textId="77777777" w:rsidR="00051341" w:rsidRDefault="00000000">
            <w:r>
              <w:rPr>
                <w:b/>
                <w:color w:val="17324D"/>
                <w:sz w:val="15"/>
              </w:rPr>
              <w:t>Aceptación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B769FA3" w14:textId="77777777" w:rsidR="00051341" w:rsidRDefault="00000000">
            <w:r>
              <w:rPr>
                <w:b/>
                <w:color w:val="17324D"/>
                <w:sz w:val="15"/>
              </w:rPr>
              <w:t>Validación funcional y evidencia registrada</w:t>
            </w:r>
          </w:p>
        </w:tc>
      </w:tr>
    </w:tbl>
    <w:p w14:paraId="096C55ED" w14:textId="77777777" w:rsidR="00051341" w:rsidRDefault="00051341"/>
    <w:p w14:paraId="1C2929A9" w14:textId="77777777" w:rsidR="007C2234" w:rsidRDefault="00000000">
      <w:pPr>
        <w:pStyle w:val="Ttulo1"/>
      </w:pPr>
      <w:r>
        <w:rPr>
          <w:color w:val="102A43"/>
        </w:rPr>
        <w:t>8. Reglas de negocio</w:t>
      </w:r>
    </w:p>
    <w:tbl>
      <w:tblPr>
        <w:tblStyle w:val="Tablaconcuadrcula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296"/>
        <w:gridCol w:w="8928"/>
      </w:tblGrid>
      <w:tr w:rsidR="007C2234" w14:paraId="134DFCC8" w14:textId="77777777">
        <w:trPr>
          <w:jc w:val="center"/>
        </w:trPr>
        <w:tc>
          <w:tcPr>
            <w:tcW w:w="1296" w:type="dxa"/>
            <w:shd w:val="clear" w:color="auto" w:fill="102A43"/>
            <w:vAlign w:val="center"/>
          </w:tcPr>
          <w:p w14:paraId="722FF396" w14:textId="77777777" w:rsidR="007C2234" w:rsidRDefault="00DE5C15"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8928" w:type="dxa"/>
            <w:shd w:val="clear" w:color="auto" w:fill="102A43"/>
            <w:vAlign w:val="center"/>
          </w:tcPr>
          <w:p w14:paraId="34A0AE5D" w14:textId="77777777" w:rsidR="007C2234" w:rsidRDefault="00000000">
            <w:r>
              <w:rPr>
                <w:b/>
                <w:color w:val="FFFFFF"/>
                <w:sz w:val="17"/>
              </w:rPr>
              <w:t>Regla de negocio</w:t>
            </w:r>
          </w:p>
        </w:tc>
      </w:tr>
      <w:tr w:rsidR="007C2234" w:rsidRPr="00C27FEA" w14:paraId="59F45205" w14:textId="77777777">
        <w:trPr>
          <w:jc w:val="center"/>
        </w:trPr>
        <w:tc>
          <w:tcPr>
            <w:tcW w:w="1296" w:type="dxa"/>
            <w:shd w:val="clear" w:color="auto" w:fill="F8FAFC"/>
          </w:tcPr>
          <w:p w14:paraId="31E733B6" w14:textId="77777777" w:rsidR="007C2234" w:rsidRDefault="00000000">
            <w:r>
              <w:rPr>
                <w:color w:val="000000"/>
                <w:sz w:val="16"/>
              </w:rPr>
              <w:t>RN-001</w:t>
            </w:r>
          </w:p>
        </w:tc>
        <w:tc>
          <w:tcPr>
            <w:tcW w:w="8928" w:type="dxa"/>
            <w:shd w:val="clear" w:color="auto" w:fill="F8FAFC"/>
          </w:tcPr>
          <w:p w14:paraId="0DB7A9A8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Solo usuarios autenticados pueden comprar una </w:t>
            </w:r>
            <w:r w:rsidR="00DE5C15" w:rsidRPr="00C27FEA">
              <w:rPr>
                <w:color w:val="000000"/>
                <w:sz w:val="16"/>
              </w:rPr>
              <w:t>edición</w:t>
            </w:r>
            <w:r w:rsidRPr="00C27FEA">
              <w:rPr>
                <w:color w:val="000000"/>
                <w:sz w:val="16"/>
              </w:rPr>
              <w:t>.</w:t>
            </w:r>
          </w:p>
        </w:tc>
      </w:tr>
      <w:tr w:rsidR="007C2234" w:rsidRPr="00C27FEA" w14:paraId="772E7900" w14:textId="77777777">
        <w:trPr>
          <w:jc w:val="center"/>
        </w:trPr>
        <w:tc>
          <w:tcPr>
            <w:tcW w:w="1296" w:type="dxa"/>
          </w:tcPr>
          <w:p w14:paraId="0CFB684E" w14:textId="77777777" w:rsidR="007C2234" w:rsidRDefault="00000000">
            <w:r>
              <w:rPr>
                <w:color w:val="000000"/>
                <w:sz w:val="16"/>
              </w:rPr>
              <w:t>RN-002</w:t>
            </w:r>
          </w:p>
        </w:tc>
        <w:tc>
          <w:tcPr>
            <w:tcW w:w="8928" w:type="dxa"/>
          </w:tcPr>
          <w:p w14:paraId="23DD2DB0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Solo usuarios con compra confirmada pueden leer una </w:t>
            </w:r>
            <w:r w:rsidR="00DE5C15" w:rsidRPr="00C27FEA">
              <w:rPr>
                <w:color w:val="000000"/>
                <w:sz w:val="16"/>
              </w:rPr>
              <w:t>edición</w:t>
            </w:r>
            <w:r w:rsidRPr="00C27FEA">
              <w:rPr>
                <w:color w:val="000000"/>
                <w:sz w:val="16"/>
              </w:rPr>
              <w:t xml:space="preserve"> de pago.</w:t>
            </w:r>
          </w:p>
        </w:tc>
      </w:tr>
      <w:tr w:rsidR="007C2234" w:rsidRPr="00C27FEA" w14:paraId="6C408B79" w14:textId="77777777">
        <w:trPr>
          <w:jc w:val="center"/>
        </w:trPr>
        <w:tc>
          <w:tcPr>
            <w:tcW w:w="1296" w:type="dxa"/>
            <w:shd w:val="clear" w:color="auto" w:fill="F8FAFC"/>
          </w:tcPr>
          <w:p w14:paraId="4CE4DA74" w14:textId="77777777" w:rsidR="007C2234" w:rsidRDefault="00000000">
            <w:r>
              <w:rPr>
                <w:color w:val="000000"/>
                <w:sz w:val="16"/>
              </w:rPr>
              <w:t>RN-003</w:t>
            </w:r>
          </w:p>
        </w:tc>
        <w:tc>
          <w:tcPr>
            <w:tcW w:w="8928" w:type="dxa"/>
            <w:shd w:val="clear" w:color="auto" w:fill="F8FAFC"/>
          </w:tcPr>
          <w:p w14:paraId="029D6BE3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El PDF original no debe exponerse </w:t>
            </w:r>
            <w:r w:rsidR="00DE5C15" w:rsidRPr="00C27FEA">
              <w:rPr>
                <w:color w:val="000000"/>
                <w:sz w:val="16"/>
              </w:rPr>
              <w:t>públicamente</w:t>
            </w:r>
            <w:r w:rsidRPr="00C27FEA">
              <w:rPr>
                <w:color w:val="000000"/>
                <w:sz w:val="16"/>
              </w:rPr>
              <w:t>.</w:t>
            </w:r>
          </w:p>
        </w:tc>
      </w:tr>
      <w:tr w:rsidR="007C2234" w:rsidRPr="00C27FEA" w14:paraId="28D5FF96" w14:textId="77777777">
        <w:trPr>
          <w:jc w:val="center"/>
        </w:trPr>
        <w:tc>
          <w:tcPr>
            <w:tcW w:w="1296" w:type="dxa"/>
          </w:tcPr>
          <w:p w14:paraId="0333A104" w14:textId="77777777" w:rsidR="007C2234" w:rsidRDefault="00000000">
            <w:r>
              <w:rPr>
                <w:color w:val="000000"/>
                <w:sz w:val="16"/>
              </w:rPr>
              <w:t>RN-004</w:t>
            </w:r>
          </w:p>
        </w:tc>
        <w:tc>
          <w:tcPr>
            <w:tcW w:w="8928" w:type="dxa"/>
          </w:tcPr>
          <w:p w14:paraId="6EB4CAD3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Una </w:t>
            </w:r>
            <w:r w:rsidR="00DE5C15" w:rsidRPr="00C27FEA">
              <w:rPr>
                <w:color w:val="000000"/>
                <w:sz w:val="16"/>
              </w:rPr>
              <w:t>edición</w:t>
            </w:r>
            <w:r w:rsidRPr="00C27FEA">
              <w:rPr>
                <w:color w:val="000000"/>
                <w:sz w:val="16"/>
              </w:rPr>
              <w:t xml:space="preserve"> no puede publicarse si el PDF no fue procesado correctamente.</w:t>
            </w:r>
          </w:p>
        </w:tc>
      </w:tr>
      <w:tr w:rsidR="007C2234" w:rsidRPr="00C27FEA" w14:paraId="402D6AC1" w14:textId="77777777">
        <w:trPr>
          <w:jc w:val="center"/>
        </w:trPr>
        <w:tc>
          <w:tcPr>
            <w:tcW w:w="1296" w:type="dxa"/>
            <w:shd w:val="clear" w:color="auto" w:fill="F8FAFC"/>
          </w:tcPr>
          <w:p w14:paraId="34BADC82" w14:textId="77777777" w:rsidR="007C2234" w:rsidRDefault="00000000">
            <w:r>
              <w:rPr>
                <w:color w:val="000000"/>
                <w:sz w:val="16"/>
              </w:rPr>
              <w:t>RN-005</w:t>
            </w:r>
          </w:p>
        </w:tc>
        <w:tc>
          <w:tcPr>
            <w:tcW w:w="8928" w:type="dxa"/>
            <w:shd w:val="clear" w:color="auto" w:fill="F8FAFC"/>
          </w:tcPr>
          <w:p w14:paraId="7FAA37D9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El administrador del </w:t>
            </w:r>
            <w:r w:rsidR="00DE5C15" w:rsidRPr="00C27FEA">
              <w:rPr>
                <w:color w:val="000000"/>
                <w:sz w:val="16"/>
              </w:rPr>
              <w:t>periódico</w:t>
            </w:r>
            <w:r w:rsidRPr="00C27FEA">
              <w:rPr>
                <w:color w:val="000000"/>
                <w:sz w:val="16"/>
              </w:rPr>
              <w:t xml:space="preserve"> solo puede gestionar ediciones de su empresa.</w:t>
            </w:r>
          </w:p>
        </w:tc>
      </w:tr>
      <w:tr w:rsidR="007C2234" w:rsidRPr="00C27FEA" w14:paraId="5C203414" w14:textId="77777777">
        <w:trPr>
          <w:jc w:val="center"/>
        </w:trPr>
        <w:tc>
          <w:tcPr>
            <w:tcW w:w="1296" w:type="dxa"/>
          </w:tcPr>
          <w:p w14:paraId="29654FBF" w14:textId="77777777" w:rsidR="007C2234" w:rsidRDefault="00000000">
            <w:r>
              <w:rPr>
                <w:color w:val="000000"/>
                <w:sz w:val="16"/>
              </w:rPr>
              <w:t>RN-006</w:t>
            </w:r>
          </w:p>
        </w:tc>
        <w:tc>
          <w:tcPr>
            <w:tcW w:w="8928" w:type="dxa"/>
          </w:tcPr>
          <w:p w14:paraId="2EB11FDD" w14:textId="77777777" w:rsidR="007C2234" w:rsidRPr="00C27FEA" w:rsidRDefault="00000000">
            <w:r w:rsidRPr="00C27FEA">
              <w:rPr>
                <w:color w:val="000000"/>
                <w:sz w:val="16"/>
              </w:rPr>
              <w:t>El usuario lector solo puede ver en biblioteca las ediciones que compro.</w:t>
            </w:r>
          </w:p>
        </w:tc>
      </w:tr>
      <w:tr w:rsidR="007C2234" w:rsidRPr="00C27FEA" w14:paraId="5659F02A" w14:textId="77777777">
        <w:trPr>
          <w:jc w:val="center"/>
        </w:trPr>
        <w:tc>
          <w:tcPr>
            <w:tcW w:w="1296" w:type="dxa"/>
            <w:shd w:val="clear" w:color="auto" w:fill="F8FAFC"/>
          </w:tcPr>
          <w:p w14:paraId="5A7AD874" w14:textId="77777777" w:rsidR="007C2234" w:rsidRDefault="00000000">
            <w:r>
              <w:rPr>
                <w:color w:val="000000"/>
                <w:sz w:val="16"/>
              </w:rPr>
              <w:t>RN-007</w:t>
            </w:r>
          </w:p>
        </w:tc>
        <w:tc>
          <w:tcPr>
            <w:tcW w:w="8928" w:type="dxa"/>
            <w:shd w:val="clear" w:color="auto" w:fill="F8FAFC"/>
          </w:tcPr>
          <w:p w14:paraId="35CEB747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Cada acceso al visor debe registrarse para </w:t>
            </w:r>
            <w:r w:rsidR="00DE5C15" w:rsidRPr="00C27FEA">
              <w:rPr>
                <w:color w:val="000000"/>
                <w:sz w:val="16"/>
              </w:rPr>
              <w:t>analítica</w:t>
            </w:r>
            <w:r w:rsidRPr="00C27FEA">
              <w:rPr>
                <w:color w:val="000000"/>
                <w:sz w:val="16"/>
              </w:rPr>
              <w:t xml:space="preserve"> y auditoria.</w:t>
            </w:r>
          </w:p>
        </w:tc>
      </w:tr>
      <w:tr w:rsidR="007C2234" w:rsidRPr="00C27FEA" w14:paraId="61043FDA" w14:textId="77777777">
        <w:trPr>
          <w:jc w:val="center"/>
        </w:trPr>
        <w:tc>
          <w:tcPr>
            <w:tcW w:w="1296" w:type="dxa"/>
          </w:tcPr>
          <w:p w14:paraId="535F5F23" w14:textId="77777777" w:rsidR="007C2234" w:rsidRDefault="00000000">
            <w:r>
              <w:rPr>
                <w:color w:val="000000"/>
                <w:sz w:val="16"/>
              </w:rPr>
              <w:t>RN-008</w:t>
            </w:r>
          </w:p>
        </w:tc>
        <w:tc>
          <w:tcPr>
            <w:tcW w:w="8928" w:type="dxa"/>
          </w:tcPr>
          <w:p w14:paraId="0CD1A06D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La marca de agua debe generarse </w:t>
            </w:r>
            <w:r w:rsidR="00DE5C15" w:rsidRPr="00C27FEA">
              <w:rPr>
                <w:color w:val="000000"/>
                <w:sz w:val="16"/>
              </w:rPr>
              <w:t>según</w:t>
            </w:r>
            <w:r w:rsidRPr="00C27FEA">
              <w:rPr>
                <w:color w:val="000000"/>
                <w:sz w:val="16"/>
              </w:rPr>
              <w:t xml:space="preserve"> el usuario autenticado.</w:t>
            </w:r>
          </w:p>
        </w:tc>
      </w:tr>
      <w:tr w:rsidR="007C2234" w:rsidRPr="00C27FEA" w14:paraId="24A11EB0" w14:textId="77777777">
        <w:trPr>
          <w:jc w:val="center"/>
        </w:trPr>
        <w:tc>
          <w:tcPr>
            <w:tcW w:w="1296" w:type="dxa"/>
            <w:shd w:val="clear" w:color="auto" w:fill="F8FAFC"/>
          </w:tcPr>
          <w:p w14:paraId="7B126841" w14:textId="77777777" w:rsidR="007C2234" w:rsidRDefault="00000000">
            <w:r>
              <w:rPr>
                <w:color w:val="000000"/>
                <w:sz w:val="16"/>
              </w:rPr>
              <w:t>RN-009</w:t>
            </w:r>
          </w:p>
        </w:tc>
        <w:tc>
          <w:tcPr>
            <w:tcW w:w="8928" w:type="dxa"/>
            <w:shd w:val="clear" w:color="auto" w:fill="F8FAFC"/>
          </w:tcPr>
          <w:p w14:paraId="0C36928F" w14:textId="77777777" w:rsidR="007C2234" w:rsidRPr="00C27FEA" w:rsidRDefault="00000000">
            <w:r w:rsidRPr="00C27FEA">
              <w:rPr>
                <w:color w:val="000000"/>
                <w:sz w:val="16"/>
              </w:rPr>
              <w:t>Si el pago es rechazado, no se debe otorgar acceso.</w:t>
            </w:r>
          </w:p>
        </w:tc>
      </w:tr>
      <w:tr w:rsidR="007C2234" w:rsidRPr="00C27FEA" w14:paraId="2D69FA43" w14:textId="77777777">
        <w:trPr>
          <w:jc w:val="center"/>
        </w:trPr>
        <w:tc>
          <w:tcPr>
            <w:tcW w:w="1296" w:type="dxa"/>
          </w:tcPr>
          <w:p w14:paraId="54231C41" w14:textId="77777777" w:rsidR="007C2234" w:rsidRDefault="00000000">
            <w:r>
              <w:rPr>
                <w:color w:val="000000"/>
                <w:sz w:val="16"/>
              </w:rPr>
              <w:t>RN-010</w:t>
            </w:r>
          </w:p>
        </w:tc>
        <w:tc>
          <w:tcPr>
            <w:tcW w:w="8928" w:type="dxa"/>
          </w:tcPr>
          <w:p w14:paraId="61FFCD0B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Si una </w:t>
            </w:r>
            <w:r w:rsidR="00DE5C15" w:rsidRPr="00C27FEA">
              <w:rPr>
                <w:color w:val="000000"/>
                <w:sz w:val="16"/>
              </w:rPr>
              <w:t>edición</w:t>
            </w:r>
            <w:r w:rsidRPr="00C27FEA">
              <w:rPr>
                <w:color w:val="000000"/>
                <w:sz w:val="16"/>
              </w:rPr>
              <w:t xml:space="preserve"> esta inactiva, no debe poder comprarse.</w:t>
            </w:r>
          </w:p>
        </w:tc>
      </w:tr>
      <w:tr w:rsidR="007C2234" w:rsidRPr="00C27FEA" w14:paraId="62B23BA1" w14:textId="77777777">
        <w:trPr>
          <w:jc w:val="center"/>
        </w:trPr>
        <w:tc>
          <w:tcPr>
            <w:tcW w:w="1296" w:type="dxa"/>
            <w:shd w:val="clear" w:color="auto" w:fill="F8FAFC"/>
          </w:tcPr>
          <w:p w14:paraId="55B298F5" w14:textId="77777777" w:rsidR="007C2234" w:rsidRDefault="00000000">
            <w:r>
              <w:rPr>
                <w:color w:val="000000"/>
                <w:sz w:val="16"/>
              </w:rPr>
              <w:t>RN-011</w:t>
            </w:r>
          </w:p>
        </w:tc>
        <w:tc>
          <w:tcPr>
            <w:tcW w:w="8928" w:type="dxa"/>
            <w:shd w:val="clear" w:color="auto" w:fill="F8FAFC"/>
          </w:tcPr>
          <w:p w14:paraId="3FA2C6D2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Si el usuario pierde </w:t>
            </w:r>
            <w:r w:rsidR="00DE5C15" w:rsidRPr="00C27FEA">
              <w:rPr>
                <w:color w:val="000000"/>
                <w:sz w:val="16"/>
              </w:rPr>
              <w:t>sesión</w:t>
            </w:r>
            <w:r w:rsidRPr="00C27FEA">
              <w:rPr>
                <w:color w:val="000000"/>
                <w:sz w:val="16"/>
              </w:rPr>
              <w:t>, debe autenticarse nuevamente.</w:t>
            </w:r>
          </w:p>
        </w:tc>
      </w:tr>
      <w:tr w:rsidR="007C2234" w:rsidRPr="00C27FEA" w14:paraId="27127815" w14:textId="77777777">
        <w:trPr>
          <w:jc w:val="center"/>
        </w:trPr>
        <w:tc>
          <w:tcPr>
            <w:tcW w:w="1296" w:type="dxa"/>
          </w:tcPr>
          <w:p w14:paraId="6AA68B6B" w14:textId="77777777" w:rsidR="007C2234" w:rsidRDefault="00000000">
            <w:r>
              <w:rPr>
                <w:color w:val="000000"/>
                <w:sz w:val="16"/>
              </w:rPr>
              <w:t>RN-012</w:t>
            </w:r>
          </w:p>
        </w:tc>
        <w:tc>
          <w:tcPr>
            <w:tcW w:w="8928" w:type="dxa"/>
          </w:tcPr>
          <w:p w14:paraId="123F7259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Si se detecta error de integridad, la </w:t>
            </w:r>
            <w:r w:rsidR="00DE5C15" w:rsidRPr="00C27FEA">
              <w:rPr>
                <w:color w:val="000000"/>
                <w:sz w:val="16"/>
              </w:rPr>
              <w:t>edición</w:t>
            </w:r>
            <w:r w:rsidRPr="00C27FEA">
              <w:rPr>
                <w:color w:val="000000"/>
                <w:sz w:val="16"/>
              </w:rPr>
              <w:t xml:space="preserve"> debe bloquearse hasta corregirse.</w:t>
            </w:r>
          </w:p>
        </w:tc>
      </w:tr>
    </w:tbl>
    <w:p w14:paraId="0A957681" w14:textId="77777777" w:rsidR="007C2234" w:rsidRPr="00C27FEA" w:rsidRDefault="007C2234"/>
    <w:p w14:paraId="22EFE12C" w14:textId="77777777" w:rsidR="00C27FEA" w:rsidRDefault="00C27FEA">
      <w:pPr>
        <w:rPr>
          <w:rFonts w:asciiTheme="majorHAnsi" w:eastAsiaTheme="majorEastAsia" w:hAnsiTheme="majorHAnsi" w:cstheme="majorBidi"/>
          <w:b/>
          <w:bCs/>
          <w:color w:val="102A43"/>
          <w:sz w:val="28"/>
          <w:szCs w:val="28"/>
        </w:rPr>
      </w:pPr>
      <w:r>
        <w:rPr>
          <w:color w:val="102A43"/>
        </w:rPr>
        <w:br w:type="page"/>
      </w:r>
    </w:p>
    <w:p w14:paraId="679E1233" w14:textId="77777777" w:rsidR="00051341" w:rsidRDefault="00000000">
      <w:r>
        <w:lastRenderedPageBreak/>
        <w:t>SUBSANACIÓN 8.1 - Matriz de trazabilidad de reglas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051341" w14:paraId="53082BD3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362D17BA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Regla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7AF4154E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Historia relacionada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00E25045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Proceso / módulo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052E0F28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Prueba mínima</w:t>
            </w:r>
          </w:p>
        </w:tc>
      </w:tr>
      <w:tr w:rsidR="00051341" w14:paraId="4B653ADE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B862F20" w14:textId="77777777" w:rsidR="00051341" w:rsidRDefault="00000000">
            <w:r>
              <w:rPr>
                <w:b/>
                <w:color w:val="17324D"/>
                <w:sz w:val="14"/>
              </w:rPr>
              <w:t>RN-001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5CAC7AC" w14:textId="77777777" w:rsidR="00051341" w:rsidRDefault="00000000">
            <w:r>
              <w:rPr>
                <w:b/>
                <w:color w:val="17324D"/>
                <w:sz w:val="14"/>
              </w:rPr>
              <w:t>HU-004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F5B04CD" w14:textId="77777777" w:rsidR="00051341" w:rsidRDefault="00000000">
            <w:r>
              <w:rPr>
                <w:color w:val="17324D"/>
                <w:sz w:val="14"/>
              </w:rPr>
              <w:t>Compra / autenticación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1D3F4DA" w14:textId="77777777" w:rsidR="00051341" w:rsidRDefault="00000000">
            <w:r>
              <w:rPr>
                <w:color w:val="17324D"/>
                <w:sz w:val="14"/>
              </w:rPr>
              <w:t>Compra sin sesión debe solicitar autenticación</w:t>
            </w:r>
          </w:p>
        </w:tc>
      </w:tr>
      <w:tr w:rsidR="00051341" w14:paraId="7055C211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590312A" w14:textId="77777777" w:rsidR="00051341" w:rsidRDefault="00000000">
            <w:r>
              <w:rPr>
                <w:b/>
                <w:color w:val="17324D"/>
                <w:sz w:val="14"/>
              </w:rPr>
              <w:t>RN-002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7BADBEC" w14:textId="77777777" w:rsidR="00051341" w:rsidRDefault="00000000">
            <w:r>
              <w:rPr>
                <w:b/>
                <w:color w:val="17324D"/>
                <w:sz w:val="14"/>
              </w:rPr>
              <w:t>HU-006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693A109" w14:textId="77777777" w:rsidR="00051341" w:rsidRDefault="00000000">
            <w:r>
              <w:rPr>
                <w:color w:val="17324D"/>
                <w:sz w:val="14"/>
              </w:rPr>
              <w:t>Visor / acceso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895A7DF" w14:textId="77777777" w:rsidR="00051341" w:rsidRDefault="00000000">
            <w:r>
              <w:rPr>
                <w:color w:val="17324D"/>
                <w:sz w:val="14"/>
              </w:rPr>
              <w:t>Usuario sin acceso recibe 403 y opción de compra</w:t>
            </w:r>
          </w:p>
        </w:tc>
      </w:tr>
      <w:tr w:rsidR="00051341" w14:paraId="107B79F0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502FEE3" w14:textId="77777777" w:rsidR="00051341" w:rsidRDefault="00000000">
            <w:r>
              <w:rPr>
                <w:b/>
                <w:color w:val="17324D"/>
                <w:sz w:val="14"/>
              </w:rPr>
              <w:t>RN-003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EF915EA" w14:textId="77777777" w:rsidR="00051341" w:rsidRDefault="00000000">
            <w:r>
              <w:rPr>
                <w:b/>
                <w:color w:val="17324D"/>
                <w:sz w:val="14"/>
              </w:rPr>
              <w:t>HU-006, HU-007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4CAAED7" w14:textId="77777777" w:rsidR="00051341" w:rsidRDefault="00000000">
            <w:r>
              <w:rPr>
                <w:color w:val="17324D"/>
                <w:sz w:val="14"/>
              </w:rPr>
              <w:t>Storage / visor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EA23942" w14:textId="77777777" w:rsidR="00051341" w:rsidRDefault="00000000">
            <w:r>
              <w:rPr>
                <w:color w:val="17324D"/>
                <w:sz w:val="14"/>
              </w:rPr>
              <w:t>PDF original no es accesible públicamente</w:t>
            </w:r>
          </w:p>
        </w:tc>
      </w:tr>
      <w:tr w:rsidR="00051341" w14:paraId="40F7909B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C01A14F" w14:textId="77777777" w:rsidR="00051341" w:rsidRDefault="00000000">
            <w:r>
              <w:rPr>
                <w:b/>
                <w:color w:val="17324D"/>
                <w:sz w:val="14"/>
              </w:rPr>
              <w:t>RN-004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5964B96" w14:textId="77777777" w:rsidR="00051341" w:rsidRDefault="00000000">
            <w:r>
              <w:rPr>
                <w:b/>
                <w:color w:val="17324D"/>
                <w:sz w:val="14"/>
              </w:rPr>
              <w:t>HU-009, HU-010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1DE84F2" w14:textId="77777777" w:rsidR="00051341" w:rsidRDefault="00000000">
            <w:r>
              <w:rPr>
                <w:color w:val="17324D"/>
                <w:sz w:val="14"/>
              </w:rPr>
              <w:t>Procesamiento / publicación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09F0E62" w14:textId="77777777" w:rsidR="00051341" w:rsidRDefault="00000000">
            <w:r>
              <w:rPr>
                <w:color w:val="17324D"/>
                <w:sz w:val="14"/>
              </w:rPr>
              <w:t>No publicar si estado diferente de PROCESADA</w:t>
            </w:r>
          </w:p>
        </w:tc>
      </w:tr>
      <w:tr w:rsidR="00051341" w14:paraId="5AAE3708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4735D54" w14:textId="77777777" w:rsidR="00051341" w:rsidRDefault="00000000">
            <w:r>
              <w:rPr>
                <w:b/>
                <w:color w:val="17324D"/>
                <w:sz w:val="14"/>
              </w:rPr>
              <w:t>RN-005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8D04340" w14:textId="77777777" w:rsidR="00051341" w:rsidRDefault="00000000">
            <w:r>
              <w:rPr>
                <w:b/>
                <w:color w:val="17324D"/>
                <w:sz w:val="14"/>
              </w:rPr>
              <w:t>HU-007, HU-011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8B098BC" w14:textId="77777777" w:rsidR="00051341" w:rsidRDefault="00000000">
            <w:r>
              <w:rPr>
                <w:color w:val="17324D"/>
                <w:sz w:val="14"/>
              </w:rPr>
              <w:t>Multiempresa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9E03DC2" w14:textId="77777777" w:rsidR="00051341" w:rsidRDefault="00000000">
            <w:r>
              <w:rPr>
                <w:color w:val="17324D"/>
                <w:sz w:val="14"/>
              </w:rPr>
              <w:t>Usuario empresarial no consulta otra empresa</w:t>
            </w:r>
          </w:p>
        </w:tc>
      </w:tr>
      <w:tr w:rsidR="00051341" w14:paraId="79FCC8E3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8821BE6" w14:textId="77777777" w:rsidR="00051341" w:rsidRDefault="00000000">
            <w:r>
              <w:rPr>
                <w:b/>
                <w:color w:val="17324D"/>
                <w:sz w:val="14"/>
              </w:rPr>
              <w:t>RN-006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2753945" w14:textId="77777777" w:rsidR="00051341" w:rsidRDefault="00000000">
            <w:r>
              <w:rPr>
                <w:b/>
                <w:color w:val="17324D"/>
                <w:sz w:val="14"/>
              </w:rPr>
              <w:t>HU-005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622E96D" w14:textId="77777777" w:rsidR="00051341" w:rsidRDefault="00000000">
            <w:r>
              <w:rPr>
                <w:color w:val="17324D"/>
                <w:sz w:val="14"/>
              </w:rPr>
              <w:t>Biblioteca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461E0E0" w14:textId="77777777" w:rsidR="00051341" w:rsidRDefault="00000000">
            <w:r>
              <w:rPr>
                <w:color w:val="17324D"/>
                <w:sz w:val="14"/>
              </w:rPr>
              <w:t>Solo accesos propios aparecen en biblioteca</w:t>
            </w:r>
          </w:p>
        </w:tc>
      </w:tr>
      <w:tr w:rsidR="00051341" w14:paraId="35331AEB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1B3B2A9" w14:textId="77777777" w:rsidR="00051341" w:rsidRDefault="00000000">
            <w:r>
              <w:rPr>
                <w:b/>
                <w:color w:val="17324D"/>
                <w:sz w:val="14"/>
              </w:rPr>
              <w:t>RN-007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5D9E386" w14:textId="77777777" w:rsidR="00051341" w:rsidRDefault="00000000">
            <w:r>
              <w:rPr>
                <w:b/>
                <w:color w:val="17324D"/>
                <w:sz w:val="14"/>
              </w:rPr>
              <w:t>HU-006, HU-011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2FA5555" w14:textId="77777777" w:rsidR="00051341" w:rsidRDefault="00000000">
            <w:r>
              <w:rPr>
                <w:color w:val="17324D"/>
                <w:sz w:val="14"/>
              </w:rPr>
              <w:t>Visor / auditoría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8A88CEC" w14:textId="77777777" w:rsidR="00051341" w:rsidRDefault="00000000">
            <w:r>
              <w:rPr>
                <w:color w:val="17324D"/>
                <w:sz w:val="14"/>
              </w:rPr>
              <w:t>Cada apertura genera evento</w:t>
            </w:r>
          </w:p>
        </w:tc>
      </w:tr>
      <w:tr w:rsidR="00051341" w14:paraId="7814B06D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49C7367" w14:textId="77777777" w:rsidR="00051341" w:rsidRDefault="00000000">
            <w:r>
              <w:rPr>
                <w:b/>
                <w:color w:val="17324D"/>
                <w:sz w:val="14"/>
              </w:rPr>
              <w:t>RN-008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103FB95" w14:textId="77777777" w:rsidR="00051341" w:rsidRDefault="00000000">
            <w:r>
              <w:rPr>
                <w:b/>
                <w:color w:val="17324D"/>
                <w:sz w:val="14"/>
              </w:rPr>
              <w:t>HU-006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0D72958" w14:textId="77777777" w:rsidR="00051341" w:rsidRDefault="00000000">
            <w:r>
              <w:rPr>
                <w:color w:val="17324D"/>
                <w:sz w:val="14"/>
              </w:rPr>
              <w:t>Visor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959E0E0" w14:textId="77777777" w:rsidR="00051341" w:rsidRDefault="00000000">
            <w:r>
              <w:rPr>
                <w:color w:val="17324D"/>
                <w:sz w:val="14"/>
              </w:rPr>
              <w:t>Marca corresponde al usuario y sesión</w:t>
            </w:r>
          </w:p>
        </w:tc>
      </w:tr>
      <w:tr w:rsidR="00051341" w14:paraId="0E5E842D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CC12CE3" w14:textId="77777777" w:rsidR="00051341" w:rsidRDefault="00000000">
            <w:r>
              <w:rPr>
                <w:b/>
                <w:color w:val="17324D"/>
                <w:sz w:val="14"/>
              </w:rPr>
              <w:t>RN-009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9E3D642" w14:textId="77777777" w:rsidR="00051341" w:rsidRDefault="00000000">
            <w:r>
              <w:rPr>
                <w:b/>
                <w:color w:val="17324D"/>
                <w:sz w:val="14"/>
              </w:rPr>
              <w:t>HU-004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49F7AFE" w14:textId="77777777" w:rsidR="00051341" w:rsidRDefault="00000000">
            <w:r>
              <w:rPr>
                <w:color w:val="17324D"/>
                <w:sz w:val="14"/>
              </w:rPr>
              <w:t>Pago / acceso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53E3406" w14:textId="77777777" w:rsidR="00051341" w:rsidRDefault="00000000">
            <w:r>
              <w:rPr>
                <w:color w:val="17324D"/>
                <w:sz w:val="14"/>
              </w:rPr>
              <w:t>Pago rechazado no crea acceso</w:t>
            </w:r>
          </w:p>
        </w:tc>
      </w:tr>
      <w:tr w:rsidR="00051341" w14:paraId="3A0E6666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B017C73" w14:textId="77777777" w:rsidR="00051341" w:rsidRDefault="00000000">
            <w:r>
              <w:rPr>
                <w:b/>
                <w:color w:val="17324D"/>
                <w:sz w:val="14"/>
              </w:rPr>
              <w:t>RN-010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3103A44" w14:textId="77777777" w:rsidR="00051341" w:rsidRDefault="00000000">
            <w:r>
              <w:rPr>
                <w:b/>
                <w:color w:val="17324D"/>
                <w:sz w:val="14"/>
              </w:rPr>
              <w:t>HU-003, HU-004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0983187" w14:textId="77777777" w:rsidR="00051341" w:rsidRDefault="00000000">
            <w:r>
              <w:rPr>
                <w:color w:val="17324D"/>
                <w:sz w:val="14"/>
              </w:rPr>
              <w:t>Catálogo / compra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9B0ADF4" w14:textId="77777777" w:rsidR="00051341" w:rsidRDefault="00000000">
            <w:r>
              <w:rPr>
                <w:color w:val="17324D"/>
                <w:sz w:val="14"/>
              </w:rPr>
              <w:t>Edición inactiva no permite comprar</w:t>
            </w:r>
          </w:p>
        </w:tc>
      </w:tr>
      <w:tr w:rsidR="00051341" w14:paraId="6F02239A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57B268D" w14:textId="77777777" w:rsidR="00051341" w:rsidRDefault="00000000">
            <w:r>
              <w:rPr>
                <w:b/>
                <w:color w:val="17324D"/>
                <w:sz w:val="14"/>
              </w:rPr>
              <w:t>RN-011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082E4B5" w14:textId="77777777" w:rsidR="00051341" w:rsidRDefault="00000000">
            <w:r>
              <w:rPr>
                <w:b/>
                <w:color w:val="17324D"/>
                <w:sz w:val="14"/>
              </w:rPr>
              <w:t>HU-002, HU-006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88CECC3" w14:textId="77777777" w:rsidR="00051341" w:rsidRDefault="00000000">
            <w:r>
              <w:rPr>
                <w:color w:val="17324D"/>
                <w:sz w:val="14"/>
              </w:rPr>
              <w:t>Sesión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163DC2C" w14:textId="77777777" w:rsidR="00051341" w:rsidRDefault="00000000">
            <w:r>
              <w:rPr>
                <w:color w:val="17324D"/>
                <w:sz w:val="14"/>
              </w:rPr>
              <w:t xml:space="preserve">Token vencido exige </w:t>
            </w:r>
            <w:proofErr w:type="spellStart"/>
            <w:r>
              <w:rPr>
                <w:color w:val="17324D"/>
                <w:sz w:val="14"/>
              </w:rPr>
              <w:t>reautenticación</w:t>
            </w:r>
            <w:proofErr w:type="spellEnd"/>
          </w:p>
        </w:tc>
      </w:tr>
      <w:tr w:rsidR="00051341" w14:paraId="78B14277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01CBDD0" w14:textId="77777777" w:rsidR="00051341" w:rsidRDefault="00000000">
            <w:r>
              <w:rPr>
                <w:b/>
                <w:color w:val="17324D"/>
                <w:sz w:val="14"/>
              </w:rPr>
              <w:t>RN-012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9AAA51D" w14:textId="77777777" w:rsidR="00051341" w:rsidRDefault="00000000">
            <w:r>
              <w:rPr>
                <w:b/>
                <w:color w:val="17324D"/>
                <w:sz w:val="14"/>
              </w:rPr>
              <w:t>HU-009, HU-010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28D0721" w14:textId="77777777" w:rsidR="00051341" w:rsidRDefault="00000000">
            <w:r>
              <w:rPr>
                <w:color w:val="17324D"/>
                <w:sz w:val="14"/>
              </w:rPr>
              <w:t>Integridad PDF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7573C4D" w14:textId="77777777" w:rsidR="00051341" w:rsidRDefault="00000000">
            <w:r>
              <w:rPr>
                <w:color w:val="17324D"/>
                <w:sz w:val="14"/>
              </w:rPr>
              <w:t>Páginas incompletas bloquean publicación</w:t>
            </w:r>
          </w:p>
        </w:tc>
      </w:tr>
    </w:tbl>
    <w:p w14:paraId="434FD008" w14:textId="77777777" w:rsidR="00051341" w:rsidRDefault="00051341"/>
    <w:p w14:paraId="75D77ABA" w14:textId="77777777" w:rsidR="001D7465" w:rsidRDefault="001D7465">
      <w:pPr>
        <w:rPr>
          <w:rFonts w:asciiTheme="majorHAnsi" w:eastAsiaTheme="majorEastAsia" w:hAnsiTheme="majorHAnsi" w:cstheme="majorBidi"/>
          <w:b/>
          <w:bCs/>
          <w:color w:val="102A43"/>
          <w:sz w:val="28"/>
          <w:szCs w:val="28"/>
        </w:rPr>
      </w:pPr>
      <w:r>
        <w:rPr>
          <w:color w:val="102A43"/>
        </w:rPr>
        <w:br w:type="page"/>
      </w:r>
    </w:p>
    <w:p w14:paraId="67ECA609" w14:textId="498B08A5" w:rsidR="007C2234" w:rsidRPr="00C27FEA" w:rsidRDefault="00000000">
      <w:pPr>
        <w:pStyle w:val="Ttulo1"/>
      </w:pPr>
      <w:r w:rsidRPr="00C27FEA">
        <w:rPr>
          <w:color w:val="102A43"/>
        </w:rPr>
        <w:lastRenderedPageBreak/>
        <w:t>9. Modelo de datos preliminar</w:t>
      </w:r>
    </w:p>
    <w:p w14:paraId="7CAA8D05" w14:textId="77777777" w:rsidR="007C2234" w:rsidRPr="00C27FEA" w:rsidRDefault="00000000">
      <w:r w:rsidRPr="00C27FEA">
        <w:t xml:space="preserve">El modelo de datos preliminar identifica las entidades indispensables del MVP. Este modelo debe validarse luego con el equipo </w:t>
      </w:r>
      <w:r w:rsidR="00DE5C15" w:rsidRPr="00C27FEA">
        <w:t>técnico</w:t>
      </w:r>
      <w:r w:rsidRPr="00C27FEA">
        <w:t xml:space="preserve"> antes de construir migraciones definitivas.</w:t>
      </w:r>
    </w:p>
    <w:p w14:paraId="35F0EC48" w14:textId="77777777" w:rsidR="007C2234" w:rsidRDefault="007047B1" w:rsidP="007047B1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3D1C5E09" wp14:editId="50827767">
            <wp:simplePos x="0" y="0"/>
            <wp:positionH relativeFrom="margin">
              <wp:posOffset>496628</wp:posOffset>
            </wp:positionH>
            <wp:positionV relativeFrom="margin">
              <wp:posOffset>824865</wp:posOffset>
            </wp:positionV>
            <wp:extent cx="5756910" cy="3239770"/>
            <wp:effectExtent l="0" t="0" r="0" b="0"/>
            <wp:wrapSquare wrapText="bothSides"/>
            <wp:docPr id="93597983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A55C8C" w14:textId="77777777" w:rsidR="007047B1" w:rsidRDefault="007047B1" w:rsidP="007047B1">
      <w:pPr>
        <w:rPr>
          <w:noProof/>
        </w:rPr>
      </w:pPr>
    </w:p>
    <w:p w14:paraId="40DC5142" w14:textId="77777777" w:rsidR="007047B1" w:rsidRDefault="007047B1" w:rsidP="007047B1"/>
    <w:p w14:paraId="5F26281E" w14:textId="77777777" w:rsidR="007047B1" w:rsidRDefault="007047B1" w:rsidP="007047B1"/>
    <w:p w14:paraId="55DDEA41" w14:textId="77777777" w:rsidR="007047B1" w:rsidRDefault="007047B1" w:rsidP="007047B1"/>
    <w:p w14:paraId="3D7093E8" w14:textId="77777777" w:rsidR="007047B1" w:rsidRDefault="007047B1" w:rsidP="007047B1"/>
    <w:p w14:paraId="22E71262" w14:textId="77777777" w:rsidR="007047B1" w:rsidRDefault="007047B1" w:rsidP="007047B1"/>
    <w:p w14:paraId="15B9110C" w14:textId="77777777" w:rsidR="007047B1" w:rsidRDefault="007047B1" w:rsidP="007047B1"/>
    <w:p w14:paraId="77CFABDC" w14:textId="77777777" w:rsidR="007047B1" w:rsidRDefault="007047B1" w:rsidP="007047B1"/>
    <w:p w14:paraId="75010118" w14:textId="77777777" w:rsidR="007047B1" w:rsidRDefault="007047B1" w:rsidP="007047B1"/>
    <w:p w14:paraId="4293DE65" w14:textId="77777777" w:rsidR="007047B1" w:rsidRDefault="007047B1" w:rsidP="007047B1"/>
    <w:p w14:paraId="3DC79917" w14:textId="77777777" w:rsidR="007047B1" w:rsidRDefault="007047B1" w:rsidP="007047B1"/>
    <w:p w14:paraId="2D48DD60" w14:textId="77777777" w:rsidR="007047B1" w:rsidRDefault="007047B1" w:rsidP="007047B1"/>
    <w:tbl>
      <w:tblPr>
        <w:tblStyle w:val="Tablaconcuadrcula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2736"/>
        <w:gridCol w:w="7488"/>
      </w:tblGrid>
      <w:tr w:rsidR="007C2234" w14:paraId="748AB73C" w14:textId="77777777">
        <w:trPr>
          <w:jc w:val="center"/>
        </w:trPr>
        <w:tc>
          <w:tcPr>
            <w:tcW w:w="2736" w:type="dxa"/>
            <w:shd w:val="clear" w:color="auto" w:fill="1F7A8C"/>
            <w:vAlign w:val="center"/>
          </w:tcPr>
          <w:p w14:paraId="5F61736E" w14:textId="77777777" w:rsidR="007C2234" w:rsidRDefault="00000000">
            <w:r>
              <w:rPr>
                <w:b/>
                <w:color w:val="FFFFFF"/>
                <w:sz w:val="17"/>
              </w:rPr>
              <w:t>Entidad</w:t>
            </w:r>
          </w:p>
        </w:tc>
        <w:tc>
          <w:tcPr>
            <w:tcW w:w="7488" w:type="dxa"/>
            <w:shd w:val="clear" w:color="auto" w:fill="1F7A8C"/>
            <w:vAlign w:val="center"/>
          </w:tcPr>
          <w:p w14:paraId="38962EB5" w14:textId="77777777" w:rsidR="007C2234" w:rsidRDefault="00000000">
            <w:proofErr w:type="spellStart"/>
            <w:r>
              <w:rPr>
                <w:b/>
                <w:color w:val="FFFFFF"/>
                <w:sz w:val="17"/>
              </w:rPr>
              <w:t>Descripcion</w:t>
            </w:r>
            <w:proofErr w:type="spellEnd"/>
          </w:p>
        </w:tc>
      </w:tr>
      <w:tr w:rsidR="007C2234" w:rsidRPr="00C27FEA" w14:paraId="20C15E41" w14:textId="77777777">
        <w:trPr>
          <w:jc w:val="center"/>
        </w:trPr>
        <w:tc>
          <w:tcPr>
            <w:tcW w:w="2736" w:type="dxa"/>
            <w:shd w:val="clear" w:color="auto" w:fill="F8FAFC"/>
          </w:tcPr>
          <w:p w14:paraId="08A45EB4" w14:textId="77777777" w:rsidR="007C2234" w:rsidRDefault="00000000">
            <w:r>
              <w:rPr>
                <w:color w:val="000000"/>
                <w:sz w:val="16"/>
              </w:rPr>
              <w:t>users</w:t>
            </w:r>
          </w:p>
        </w:tc>
        <w:tc>
          <w:tcPr>
            <w:tcW w:w="7488" w:type="dxa"/>
            <w:shd w:val="clear" w:color="auto" w:fill="F8FAFC"/>
          </w:tcPr>
          <w:p w14:paraId="24D1D411" w14:textId="77777777" w:rsidR="007C2234" w:rsidRPr="00C27FEA" w:rsidRDefault="00000000">
            <w:r w:rsidRPr="00C27FEA">
              <w:rPr>
                <w:color w:val="000000"/>
                <w:sz w:val="16"/>
              </w:rPr>
              <w:t>Usuarios lectores, administradores y operadores</w:t>
            </w:r>
          </w:p>
        </w:tc>
      </w:tr>
      <w:tr w:rsidR="007C2234" w14:paraId="20463DD9" w14:textId="77777777">
        <w:trPr>
          <w:jc w:val="center"/>
        </w:trPr>
        <w:tc>
          <w:tcPr>
            <w:tcW w:w="2736" w:type="dxa"/>
          </w:tcPr>
          <w:p w14:paraId="3549A16E" w14:textId="77777777" w:rsidR="007C2234" w:rsidRDefault="00000000">
            <w:proofErr w:type="spellStart"/>
            <w:r>
              <w:rPr>
                <w:color w:val="000000"/>
                <w:sz w:val="16"/>
              </w:rPr>
              <w:t>companies</w:t>
            </w:r>
            <w:proofErr w:type="spellEnd"/>
          </w:p>
        </w:tc>
        <w:tc>
          <w:tcPr>
            <w:tcW w:w="7488" w:type="dxa"/>
          </w:tcPr>
          <w:p w14:paraId="64C2CD2E" w14:textId="77777777" w:rsidR="007C2234" w:rsidRDefault="00000000">
            <w:r>
              <w:rPr>
                <w:color w:val="000000"/>
                <w:sz w:val="16"/>
              </w:rPr>
              <w:t xml:space="preserve">Empresas </w:t>
            </w:r>
            <w:r w:rsidR="00DE5C15">
              <w:rPr>
                <w:color w:val="000000"/>
                <w:sz w:val="16"/>
              </w:rPr>
              <w:t>periodísticas</w:t>
            </w:r>
            <w:r>
              <w:rPr>
                <w:color w:val="000000"/>
                <w:sz w:val="16"/>
              </w:rPr>
              <w:t xml:space="preserve"> clientes</w:t>
            </w:r>
          </w:p>
        </w:tc>
      </w:tr>
      <w:tr w:rsidR="007C2234" w:rsidRPr="00C27FEA" w14:paraId="4D33CA63" w14:textId="77777777">
        <w:trPr>
          <w:jc w:val="center"/>
        </w:trPr>
        <w:tc>
          <w:tcPr>
            <w:tcW w:w="2736" w:type="dxa"/>
            <w:shd w:val="clear" w:color="auto" w:fill="F8FAFC"/>
          </w:tcPr>
          <w:p w14:paraId="41BF6308" w14:textId="77777777" w:rsidR="007C2234" w:rsidRDefault="00000000">
            <w:proofErr w:type="spellStart"/>
            <w:r>
              <w:rPr>
                <w:color w:val="000000"/>
                <w:sz w:val="16"/>
              </w:rPr>
              <w:t>editions</w:t>
            </w:r>
            <w:proofErr w:type="spellEnd"/>
          </w:p>
        </w:tc>
        <w:tc>
          <w:tcPr>
            <w:tcW w:w="7488" w:type="dxa"/>
            <w:shd w:val="clear" w:color="auto" w:fill="F8FAFC"/>
          </w:tcPr>
          <w:p w14:paraId="66470265" w14:textId="77777777" w:rsidR="007C2234" w:rsidRPr="00C27FEA" w:rsidRDefault="00000000">
            <w:r w:rsidRPr="00C27FEA">
              <w:rPr>
                <w:color w:val="000000"/>
                <w:sz w:val="16"/>
              </w:rPr>
              <w:t>Ediciones digitales publicadas por cada empresa</w:t>
            </w:r>
          </w:p>
        </w:tc>
      </w:tr>
      <w:tr w:rsidR="007C2234" w:rsidRPr="00C27FEA" w14:paraId="7AE111FC" w14:textId="77777777">
        <w:trPr>
          <w:jc w:val="center"/>
        </w:trPr>
        <w:tc>
          <w:tcPr>
            <w:tcW w:w="2736" w:type="dxa"/>
          </w:tcPr>
          <w:p w14:paraId="56E80ECE" w14:textId="77777777" w:rsidR="007C2234" w:rsidRDefault="00000000">
            <w:proofErr w:type="spellStart"/>
            <w:r>
              <w:rPr>
                <w:color w:val="000000"/>
                <w:sz w:val="16"/>
              </w:rPr>
              <w:t>edition_pages</w:t>
            </w:r>
            <w:proofErr w:type="spellEnd"/>
          </w:p>
        </w:tc>
        <w:tc>
          <w:tcPr>
            <w:tcW w:w="7488" w:type="dxa"/>
          </w:tcPr>
          <w:p w14:paraId="1F8CE2AF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Paginas procesadas de cada </w:t>
            </w:r>
            <w:r w:rsidR="00C27FEA" w:rsidRPr="00C27FEA">
              <w:rPr>
                <w:color w:val="000000"/>
                <w:sz w:val="16"/>
              </w:rPr>
              <w:t>edición</w:t>
            </w:r>
          </w:p>
        </w:tc>
      </w:tr>
      <w:tr w:rsidR="007C2234" w:rsidRPr="00C27FEA" w14:paraId="57514475" w14:textId="77777777">
        <w:trPr>
          <w:jc w:val="center"/>
        </w:trPr>
        <w:tc>
          <w:tcPr>
            <w:tcW w:w="2736" w:type="dxa"/>
            <w:shd w:val="clear" w:color="auto" w:fill="F8FAFC"/>
          </w:tcPr>
          <w:p w14:paraId="277BFC84" w14:textId="77777777" w:rsidR="007C2234" w:rsidRDefault="00000000">
            <w:proofErr w:type="spellStart"/>
            <w:r>
              <w:rPr>
                <w:color w:val="000000"/>
                <w:sz w:val="16"/>
              </w:rPr>
              <w:t>purchases</w:t>
            </w:r>
            <w:proofErr w:type="spellEnd"/>
          </w:p>
        </w:tc>
        <w:tc>
          <w:tcPr>
            <w:tcW w:w="7488" w:type="dxa"/>
            <w:shd w:val="clear" w:color="auto" w:fill="F8FAFC"/>
          </w:tcPr>
          <w:p w14:paraId="5A93131E" w14:textId="77777777" w:rsidR="007C2234" w:rsidRPr="00C27FEA" w:rsidRDefault="00000000">
            <w:r w:rsidRPr="00C27FEA">
              <w:rPr>
                <w:color w:val="000000"/>
                <w:sz w:val="16"/>
              </w:rPr>
              <w:t>Compras realizadas por usuarios lectores</w:t>
            </w:r>
          </w:p>
        </w:tc>
      </w:tr>
      <w:tr w:rsidR="007C2234" w:rsidRPr="00C27FEA" w14:paraId="391DDF11" w14:textId="77777777">
        <w:trPr>
          <w:jc w:val="center"/>
        </w:trPr>
        <w:tc>
          <w:tcPr>
            <w:tcW w:w="2736" w:type="dxa"/>
          </w:tcPr>
          <w:p w14:paraId="63BC1F2F" w14:textId="77777777" w:rsidR="007C2234" w:rsidRDefault="00000000">
            <w:proofErr w:type="spellStart"/>
            <w:r>
              <w:rPr>
                <w:color w:val="000000"/>
                <w:sz w:val="16"/>
              </w:rPr>
              <w:t>payments</w:t>
            </w:r>
            <w:proofErr w:type="spellEnd"/>
          </w:p>
        </w:tc>
        <w:tc>
          <w:tcPr>
            <w:tcW w:w="7488" w:type="dxa"/>
          </w:tcPr>
          <w:p w14:paraId="43053061" w14:textId="77777777" w:rsidR="007C2234" w:rsidRPr="00C27FEA" w:rsidRDefault="00000000">
            <w:r w:rsidRPr="00C27FEA">
              <w:rPr>
                <w:color w:val="000000"/>
                <w:sz w:val="16"/>
              </w:rPr>
              <w:t>Transacciones y confirmaciones de pago</w:t>
            </w:r>
          </w:p>
        </w:tc>
      </w:tr>
      <w:tr w:rsidR="007C2234" w:rsidRPr="00C27FEA" w14:paraId="39D81B6F" w14:textId="77777777">
        <w:trPr>
          <w:jc w:val="center"/>
        </w:trPr>
        <w:tc>
          <w:tcPr>
            <w:tcW w:w="2736" w:type="dxa"/>
            <w:shd w:val="clear" w:color="auto" w:fill="F8FAFC"/>
          </w:tcPr>
          <w:p w14:paraId="4A03633F" w14:textId="77777777" w:rsidR="007C2234" w:rsidRDefault="00000000">
            <w:proofErr w:type="spellStart"/>
            <w:r>
              <w:rPr>
                <w:color w:val="000000"/>
                <w:sz w:val="16"/>
              </w:rPr>
              <w:t>reading_progress</w:t>
            </w:r>
            <w:proofErr w:type="spellEnd"/>
          </w:p>
        </w:tc>
        <w:tc>
          <w:tcPr>
            <w:tcW w:w="7488" w:type="dxa"/>
            <w:shd w:val="clear" w:color="auto" w:fill="F8FAFC"/>
          </w:tcPr>
          <w:p w14:paraId="7F033A14" w14:textId="77777777" w:rsidR="007C2234" w:rsidRPr="00C27FEA" w:rsidRDefault="00000000">
            <w:r w:rsidRPr="00C27FEA">
              <w:rPr>
                <w:color w:val="000000"/>
                <w:sz w:val="16"/>
              </w:rPr>
              <w:t>Avance de lectura por usuario</w:t>
            </w:r>
          </w:p>
        </w:tc>
      </w:tr>
      <w:tr w:rsidR="007C2234" w:rsidRPr="00C27FEA" w14:paraId="0198FDEA" w14:textId="77777777">
        <w:trPr>
          <w:jc w:val="center"/>
        </w:trPr>
        <w:tc>
          <w:tcPr>
            <w:tcW w:w="2736" w:type="dxa"/>
          </w:tcPr>
          <w:p w14:paraId="32A14911" w14:textId="77777777" w:rsidR="007C2234" w:rsidRDefault="00000000">
            <w:proofErr w:type="spellStart"/>
            <w:r>
              <w:rPr>
                <w:color w:val="000000"/>
                <w:sz w:val="16"/>
              </w:rPr>
              <w:t>access_logs</w:t>
            </w:r>
            <w:proofErr w:type="spellEnd"/>
          </w:p>
        </w:tc>
        <w:tc>
          <w:tcPr>
            <w:tcW w:w="7488" w:type="dxa"/>
          </w:tcPr>
          <w:p w14:paraId="707CDF8C" w14:textId="77777777" w:rsidR="007C2234" w:rsidRPr="00C27FEA" w:rsidRDefault="00000000">
            <w:r w:rsidRPr="00C27FEA">
              <w:rPr>
                <w:color w:val="000000"/>
                <w:sz w:val="16"/>
              </w:rPr>
              <w:t>Auditoria de accesos y eventos</w:t>
            </w:r>
          </w:p>
        </w:tc>
      </w:tr>
      <w:tr w:rsidR="007C2234" w:rsidRPr="00C27FEA" w14:paraId="738486DC" w14:textId="77777777">
        <w:trPr>
          <w:jc w:val="center"/>
        </w:trPr>
        <w:tc>
          <w:tcPr>
            <w:tcW w:w="2736" w:type="dxa"/>
            <w:shd w:val="clear" w:color="auto" w:fill="F8FAFC"/>
          </w:tcPr>
          <w:p w14:paraId="6551BDD1" w14:textId="77777777" w:rsidR="007C2234" w:rsidRDefault="00000000">
            <w:proofErr w:type="spellStart"/>
            <w:r>
              <w:rPr>
                <w:color w:val="000000"/>
                <w:sz w:val="16"/>
              </w:rPr>
              <w:t>plans</w:t>
            </w:r>
            <w:proofErr w:type="spellEnd"/>
          </w:p>
        </w:tc>
        <w:tc>
          <w:tcPr>
            <w:tcW w:w="7488" w:type="dxa"/>
            <w:shd w:val="clear" w:color="auto" w:fill="F8FAFC"/>
          </w:tcPr>
          <w:p w14:paraId="0BEBE388" w14:textId="77777777" w:rsidR="007C2234" w:rsidRPr="00C27FEA" w:rsidRDefault="00000000">
            <w:r w:rsidRPr="00C27FEA">
              <w:rPr>
                <w:color w:val="000000"/>
                <w:sz w:val="16"/>
              </w:rPr>
              <w:t>Planes SaaS asignados a empresas</w:t>
            </w:r>
          </w:p>
        </w:tc>
      </w:tr>
      <w:tr w:rsidR="007C2234" w:rsidRPr="00C27FEA" w14:paraId="2B5C694D" w14:textId="77777777">
        <w:trPr>
          <w:jc w:val="center"/>
        </w:trPr>
        <w:tc>
          <w:tcPr>
            <w:tcW w:w="2736" w:type="dxa"/>
          </w:tcPr>
          <w:p w14:paraId="3E369770" w14:textId="77777777" w:rsidR="007C2234" w:rsidRDefault="00000000">
            <w:proofErr w:type="spellStart"/>
            <w:r>
              <w:rPr>
                <w:color w:val="000000"/>
                <w:sz w:val="16"/>
              </w:rPr>
              <w:t>company_users</w:t>
            </w:r>
            <w:proofErr w:type="spellEnd"/>
          </w:p>
        </w:tc>
        <w:tc>
          <w:tcPr>
            <w:tcW w:w="7488" w:type="dxa"/>
          </w:tcPr>
          <w:p w14:paraId="4F5C84B8" w14:textId="77777777" w:rsidR="007C2234" w:rsidRPr="00C27FEA" w:rsidRDefault="00C27FEA">
            <w:r w:rsidRPr="00C27FEA">
              <w:rPr>
                <w:color w:val="000000"/>
                <w:sz w:val="16"/>
              </w:rPr>
              <w:t>Relación de usuarios internos con una empresa</w:t>
            </w:r>
          </w:p>
        </w:tc>
      </w:tr>
    </w:tbl>
    <w:p w14:paraId="13407C60" w14:textId="77777777" w:rsidR="007C2234" w:rsidRPr="00C27FEA" w:rsidRDefault="007C2234"/>
    <w:p w14:paraId="2BF03AB4" w14:textId="77777777" w:rsidR="00C27FEA" w:rsidRDefault="00C27FEA">
      <w:pPr>
        <w:rPr>
          <w:rFonts w:asciiTheme="majorHAnsi" w:eastAsiaTheme="majorEastAsia" w:hAnsiTheme="majorHAnsi" w:cstheme="majorBidi"/>
          <w:b/>
          <w:bCs/>
          <w:color w:val="102A43"/>
          <w:sz w:val="28"/>
          <w:szCs w:val="28"/>
        </w:rPr>
      </w:pPr>
      <w:r>
        <w:rPr>
          <w:color w:val="102A43"/>
        </w:rPr>
        <w:br w:type="page"/>
      </w:r>
    </w:p>
    <w:p w14:paraId="3A08DE56" w14:textId="77777777" w:rsidR="00051341" w:rsidRDefault="00000000">
      <w:r>
        <w:lastRenderedPageBreak/>
        <w:t>SUBSANACIÓN 9.1 - Modelo lógico preliminar ampliado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051341" w14:paraId="6602837C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01466602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Entidad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04C40943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PK sugerida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6FA3FB19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FK principales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00E4D66B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Cardinalidad / propósito</w:t>
            </w:r>
          </w:p>
        </w:tc>
      </w:tr>
      <w:tr w:rsidR="00051341" w14:paraId="5A566702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97B2A3B" w14:textId="77777777" w:rsidR="00051341" w:rsidRDefault="00000000">
            <w:proofErr w:type="spellStart"/>
            <w:r>
              <w:rPr>
                <w:b/>
                <w:color w:val="17324D"/>
                <w:sz w:val="13"/>
              </w:rPr>
              <w:t>companies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50FD3E0" w14:textId="77777777" w:rsidR="00051341" w:rsidRDefault="00000000">
            <w:proofErr w:type="spellStart"/>
            <w:r>
              <w:rPr>
                <w:b/>
                <w:color w:val="17324D"/>
                <w:sz w:val="13"/>
              </w:rPr>
              <w:t>company_id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B402C4A" w14:textId="77777777" w:rsidR="00051341" w:rsidRDefault="00000000">
            <w:proofErr w:type="spellStart"/>
            <w:r>
              <w:rPr>
                <w:color w:val="17324D"/>
                <w:sz w:val="13"/>
              </w:rPr>
              <w:t>plan_id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7EFECA6" w14:textId="77777777" w:rsidR="00051341" w:rsidRDefault="00000000">
            <w:r>
              <w:rPr>
                <w:color w:val="17324D"/>
                <w:sz w:val="13"/>
              </w:rPr>
              <w:t>Una empresa posee muchos usuarios, ediciones, compras y eventos</w:t>
            </w:r>
          </w:p>
        </w:tc>
      </w:tr>
      <w:tr w:rsidR="00051341" w14:paraId="0FA575E7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FBA953D" w14:textId="77777777" w:rsidR="00051341" w:rsidRDefault="00000000">
            <w:r>
              <w:rPr>
                <w:b/>
                <w:color w:val="17324D"/>
                <w:sz w:val="13"/>
              </w:rPr>
              <w:t>users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3FC1302" w14:textId="77777777" w:rsidR="00051341" w:rsidRDefault="00000000">
            <w:proofErr w:type="spellStart"/>
            <w:r>
              <w:rPr>
                <w:b/>
                <w:color w:val="17324D"/>
                <w:sz w:val="13"/>
              </w:rPr>
              <w:t>user_id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872295E" w14:textId="77777777" w:rsidR="00051341" w:rsidRDefault="00000000">
            <w:r>
              <w:rPr>
                <w:color w:val="17324D"/>
                <w:sz w:val="13"/>
              </w:rPr>
              <w:t>-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EA9B585" w14:textId="77777777" w:rsidR="00051341" w:rsidRDefault="00000000">
            <w:r>
              <w:rPr>
                <w:color w:val="17324D"/>
                <w:sz w:val="13"/>
              </w:rPr>
              <w:t>Cuenta global; puede ser lector o usuario empresarial</w:t>
            </w:r>
          </w:p>
        </w:tc>
      </w:tr>
      <w:tr w:rsidR="00051341" w14:paraId="1CDC2415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9A8D670" w14:textId="77777777" w:rsidR="00051341" w:rsidRDefault="00000000">
            <w:proofErr w:type="spellStart"/>
            <w:r>
              <w:rPr>
                <w:b/>
                <w:color w:val="17324D"/>
                <w:sz w:val="13"/>
              </w:rPr>
              <w:t>company_users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D377761" w14:textId="77777777" w:rsidR="00051341" w:rsidRDefault="00000000">
            <w:proofErr w:type="spellStart"/>
            <w:r>
              <w:rPr>
                <w:b/>
                <w:color w:val="17324D"/>
                <w:sz w:val="13"/>
              </w:rPr>
              <w:t>company_user_id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3EBA546" w14:textId="77777777" w:rsidR="00051341" w:rsidRPr="001D7465" w:rsidRDefault="00000000">
            <w:pPr>
              <w:rPr>
                <w:lang w:val="en-US"/>
              </w:rPr>
            </w:pPr>
            <w:proofErr w:type="spellStart"/>
            <w:r w:rsidRPr="001D7465">
              <w:rPr>
                <w:color w:val="17324D"/>
                <w:sz w:val="13"/>
                <w:lang w:val="en-US"/>
              </w:rPr>
              <w:t>company_id</w:t>
            </w:r>
            <w:proofErr w:type="spellEnd"/>
            <w:r w:rsidRPr="001D7465">
              <w:rPr>
                <w:color w:val="17324D"/>
                <w:sz w:val="13"/>
                <w:lang w:val="en-US"/>
              </w:rPr>
              <w:t xml:space="preserve">, </w:t>
            </w:r>
            <w:proofErr w:type="spellStart"/>
            <w:r w:rsidRPr="001D7465">
              <w:rPr>
                <w:color w:val="17324D"/>
                <w:sz w:val="13"/>
                <w:lang w:val="en-US"/>
              </w:rPr>
              <w:t>user_id</w:t>
            </w:r>
            <w:proofErr w:type="spellEnd"/>
            <w:r w:rsidRPr="001D7465">
              <w:rPr>
                <w:color w:val="17324D"/>
                <w:sz w:val="13"/>
                <w:lang w:val="en-US"/>
              </w:rPr>
              <w:t xml:space="preserve">, </w:t>
            </w:r>
            <w:proofErr w:type="spellStart"/>
            <w:r w:rsidRPr="001D7465">
              <w:rPr>
                <w:color w:val="17324D"/>
                <w:sz w:val="13"/>
                <w:lang w:val="en-US"/>
              </w:rPr>
              <w:t>role_id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2302A85" w14:textId="77777777" w:rsidR="00051341" w:rsidRDefault="00000000">
            <w:r>
              <w:rPr>
                <w:color w:val="17324D"/>
                <w:sz w:val="13"/>
              </w:rPr>
              <w:t>Resuelve pertenencia y rol por empresa</w:t>
            </w:r>
          </w:p>
        </w:tc>
      </w:tr>
      <w:tr w:rsidR="00051341" w14:paraId="15ED29AB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4610575" w14:textId="77777777" w:rsidR="00051341" w:rsidRDefault="00000000">
            <w:r>
              <w:rPr>
                <w:b/>
                <w:color w:val="17324D"/>
                <w:sz w:val="13"/>
              </w:rPr>
              <w:t xml:space="preserve">roles / </w:t>
            </w:r>
            <w:proofErr w:type="spellStart"/>
            <w:r>
              <w:rPr>
                <w:b/>
                <w:color w:val="17324D"/>
                <w:sz w:val="13"/>
              </w:rPr>
              <w:t>permissions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91B2C73" w14:textId="77777777" w:rsidR="00051341" w:rsidRDefault="00000000">
            <w:proofErr w:type="spellStart"/>
            <w:r>
              <w:rPr>
                <w:b/>
                <w:color w:val="17324D"/>
                <w:sz w:val="13"/>
              </w:rPr>
              <w:t>role_id</w:t>
            </w:r>
            <w:proofErr w:type="spellEnd"/>
            <w:r>
              <w:rPr>
                <w:b/>
                <w:color w:val="17324D"/>
                <w:sz w:val="13"/>
              </w:rPr>
              <w:t xml:space="preserve"> / </w:t>
            </w:r>
            <w:proofErr w:type="spellStart"/>
            <w:r>
              <w:rPr>
                <w:b/>
                <w:color w:val="17324D"/>
                <w:sz w:val="13"/>
              </w:rPr>
              <w:t>permission_id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285148B" w14:textId="77777777" w:rsidR="00051341" w:rsidRDefault="00000000">
            <w:r>
              <w:rPr>
                <w:color w:val="17324D"/>
                <w:sz w:val="13"/>
              </w:rPr>
              <w:t>-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671C707" w14:textId="77777777" w:rsidR="00051341" w:rsidRDefault="00000000">
            <w:r>
              <w:rPr>
                <w:color w:val="17324D"/>
                <w:sz w:val="13"/>
              </w:rPr>
              <w:t>Control de acceso basado en roles y permisos</w:t>
            </w:r>
          </w:p>
        </w:tc>
      </w:tr>
      <w:tr w:rsidR="00051341" w14:paraId="1E8FFFA7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6645299" w14:textId="77777777" w:rsidR="00051341" w:rsidRDefault="00000000">
            <w:proofErr w:type="spellStart"/>
            <w:r>
              <w:rPr>
                <w:b/>
                <w:color w:val="17324D"/>
                <w:sz w:val="13"/>
              </w:rPr>
              <w:t>editions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1C18A62" w14:textId="77777777" w:rsidR="00051341" w:rsidRDefault="00000000">
            <w:proofErr w:type="spellStart"/>
            <w:r>
              <w:rPr>
                <w:b/>
                <w:color w:val="17324D"/>
                <w:sz w:val="13"/>
              </w:rPr>
              <w:t>edition_id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8E67A10" w14:textId="77777777" w:rsidR="00051341" w:rsidRDefault="00000000">
            <w:proofErr w:type="spellStart"/>
            <w:r>
              <w:rPr>
                <w:color w:val="17324D"/>
                <w:sz w:val="13"/>
              </w:rPr>
              <w:t>company_id</w:t>
            </w:r>
            <w:proofErr w:type="spellEnd"/>
            <w:r>
              <w:rPr>
                <w:color w:val="17324D"/>
                <w:sz w:val="13"/>
              </w:rPr>
              <w:t xml:space="preserve">, </w:t>
            </w:r>
            <w:proofErr w:type="spellStart"/>
            <w:r>
              <w:rPr>
                <w:color w:val="17324D"/>
                <w:sz w:val="13"/>
              </w:rPr>
              <w:t>created_by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CE594F3" w14:textId="77777777" w:rsidR="00051341" w:rsidRDefault="00000000">
            <w:r>
              <w:rPr>
                <w:color w:val="17324D"/>
                <w:sz w:val="13"/>
              </w:rPr>
              <w:t xml:space="preserve">Una empresa </w:t>
            </w:r>
            <w:proofErr w:type="spellStart"/>
            <w:r>
              <w:rPr>
                <w:color w:val="17324D"/>
                <w:sz w:val="13"/>
              </w:rPr>
              <w:t>publica</w:t>
            </w:r>
            <w:proofErr w:type="spellEnd"/>
            <w:r>
              <w:rPr>
                <w:color w:val="17324D"/>
                <w:sz w:val="13"/>
              </w:rPr>
              <w:t xml:space="preserve"> muchas ediciones</w:t>
            </w:r>
          </w:p>
        </w:tc>
      </w:tr>
      <w:tr w:rsidR="00051341" w14:paraId="1BE9F85A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54F6730" w14:textId="77777777" w:rsidR="00051341" w:rsidRDefault="00000000">
            <w:proofErr w:type="spellStart"/>
            <w:r>
              <w:rPr>
                <w:b/>
                <w:color w:val="17324D"/>
                <w:sz w:val="13"/>
              </w:rPr>
              <w:t>edition_files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23654C9" w14:textId="77777777" w:rsidR="00051341" w:rsidRDefault="00000000">
            <w:proofErr w:type="spellStart"/>
            <w:r>
              <w:rPr>
                <w:b/>
                <w:color w:val="17324D"/>
                <w:sz w:val="13"/>
              </w:rPr>
              <w:t>edition_file_id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95F6D47" w14:textId="77777777" w:rsidR="00051341" w:rsidRDefault="00000000">
            <w:proofErr w:type="spellStart"/>
            <w:r>
              <w:rPr>
                <w:color w:val="17324D"/>
                <w:sz w:val="13"/>
              </w:rPr>
              <w:t>edition_id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CEFF07D" w14:textId="77777777" w:rsidR="00051341" w:rsidRDefault="00000000">
            <w:r>
              <w:rPr>
                <w:color w:val="17324D"/>
                <w:sz w:val="13"/>
              </w:rPr>
              <w:t>Versiones privadas de portada y PDF</w:t>
            </w:r>
          </w:p>
        </w:tc>
      </w:tr>
      <w:tr w:rsidR="00051341" w14:paraId="1A31A6D2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9E961CB" w14:textId="77777777" w:rsidR="00051341" w:rsidRDefault="00000000">
            <w:proofErr w:type="spellStart"/>
            <w:r>
              <w:rPr>
                <w:b/>
                <w:color w:val="17324D"/>
                <w:sz w:val="13"/>
              </w:rPr>
              <w:t>processing_jobs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959A56E" w14:textId="77777777" w:rsidR="00051341" w:rsidRDefault="00000000">
            <w:proofErr w:type="spellStart"/>
            <w:r>
              <w:rPr>
                <w:b/>
                <w:color w:val="17324D"/>
                <w:sz w:val="13"/>
              </w:rPr>
              <w:t>job_id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F2C2A07" w14:textId="77777777" w:rsidR="00051341" w:rsidRPr="001D7465" w:rsidRDefault="00000000">
            <w:pPr>
              <w:rPr>
                <w:lang w:val="en-US"/>
              </w:rPr>
            </w:pPr>
            <w:proofErr w:type="spellStart"/>
            <w:r w:rsidRPr="001D7465">
              <w:rPr>
                <w:color w:val="17324D"/>
                <w:sz w:val="13"/>
                <w:lang w:val="en-US"/>
              </w:rPr>
              <w:t>edition_id</w:t>
            </w:r>
            <w:proofErr w:type="spellEnd"/>
            <w:r w:rsidRPr="001D7465">
              <w:rPr>
                <w:color w:val="17324D"/>
                <w:sz w:val="13"/>
                <w:lang w:val="en-US"/>
              </w:rPr>
              <w:t xml:space="preserve">, </w:t>
            </w:r>
            <w:proofErr w:type="spellStart"/>
            <w:r w:rsidRPr="001D7465">
              <w:rPr>
                <w:color w:val="17324D"/>
                <w:sz w:val="13"/>
                <w:lang w:val="en-US"/>
              </w:rPr>
              <w:t>edition_file_id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C5529CE" w14:textId="77777777" w:rsidR="00051341" w:rsidRDefault="00000000">
            <w:r>
              <w:rPr>
                <w:color w:val="17324D"/>
                <w:sz w:val="13"/>
              </w:rPr>
              <w:t>Una edición puede tener varios intentos</w:t>
            </w:r>
          </w:p>
        </w:tc>
      </w:tr>
      <w:tr w:rsidR="00051341" w14:paraId="2D08B41F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DD977D0" w14:textId="77777777" w:rsidR="00051341" w:rsidRDefault="00000000">
            <w:proofErr w:type="spellStart"/>
            <w:r>
              <w:rPr>
                <w:b/>
                <w:color w:val="17324D"/>
                <w:sz w:val="13"/>
              </w:rPr>
              <w:t>edition_pages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AD6693D" w14:textId="77777777" w:rsidR="00051341" w:rsidRDefault="00000000">
            <w:proofErr w:type="spellStart"/>
            <w:r>
              <w:rPr>
                <w:b/>
                <w:color w:val="17324D"/>
                <w:sz w:val="13"/>
              </w:rPr>
              <w:t>page_id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E901A9C" w14:textId="77777777" w:rsidR="00051341" w:rsidRDefault="00000000">
            <w:proofErr w:type="spellStart"/>
            <w:r>
              <w:rPr>
                <w:color w:val="17324D"/>
                <w:sz w:val="13"/>
              </w:rPr>
              <w:t>edition_id</w:t>
            </w:r>
            <w:proofErr w:type="spellEnd"/>
            <w:r>
              <w:rPr>
                <w:color w:val="17324D"/>
                <w:sz w:val="13"/>
              </w:rPr>
              <w:t xml:space="preserve">, </w:t>
            </w:r>
            <w:proofErr w:type="spellStart"/>
            <w:r>
              <w:rPr>
                <w:color w:val="17324D"/>
                <w:sz w:val="13"/>
              </w:rPr>
              <w:t>job_id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9599727" w14:textId="77777777" w:rsidR="00051341" w:rsidRDefault="00000000">
            <w:r>
              <w:rPr>
                <w:color w:val="17324D"/>
                <w:sz w:val="13"/>
              </w:rPr>
              <w:t>Una edición procesada posee muchas páginas</w:t>
            </w:r>
          </w:p>
        </w:tc>
      </w:tr>
      <w:tr w:rsidR="00051341" w14:paraId="4FB46518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1F2D3E4" w14:textId="77777777" w:rsidR="00051341" w:rsidRDefault="00000000">
            <w:proofErr w:type="spellStart"/>
            <w:r>
              <w:rPr>
                <w:b/>
                <w:color w:val="17324D"/>
                <w:sz w:val="13"/>
              </w:rPr>
              <w:t>purchases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BB7A85F" w14:textId="77777777" w:rsidR="00051341" w:rsidRDefault="00000000">
            <w:proofErr w:type="spellStart"/>
            <w:r>
              <w:rPr>
                <w:b/>
                <w:color w:val="17324D"/>
                <w:sz w:val="13"/>
              </w:rPr>
              <w:t>purchase_id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FC3167B" w14:textId="77777777" w:rsidR="00051341" w:rsidRPr="001D7465" w:rsidRDefault="00000000">
            <w:pPr>
              <w:rPr>
                <w:lang w:val="en-US"/>
              </w:rPr>
            </w:pPr>
            <w:proofErr w:type="spellStart"/>
            <w:r w:rsidRPr="001D7465">
              <w:rPr>
                <w:color w:val="17324D"/>
                <w:sz w:val="13"/>
                <w:lang w:val="en-US"/>
              </w:rPr>
              <w:t>user_id</w:t>
            </w:r>
            <w:proofErr w:type="spellEnd"/>
            <w:r w:rsidRPr="001D7465">
              <w:rPr>
                <w:color w:val="17324D"/>
                <w:sz w:val="13"/>
                <w:lang w:val="en-US"/>
              </w:rPr>
              <w:t xml:space="preserve">, </w:t>
            </w:r>
            <w:proofErr w:type="spellStart"/>
            <w:r w:rsidRPr="001D7465">
              <w:rPr>
                <w:color w:val="17324D"/>
                <w:sz w:val="13"/>
                <w:lang w:val="en-US"/>
              </w:rPr>
              <w:t>edition_id</w:t>
            </w:r>
            <w:proofErr w:type="spellEnd"/>
            <w:r w:rsidRPr="001D7465">
              <w:rPr>
                <w:color w:val="17324D"/>
                <w:sz w:val="13"/>
                <w:lang w:val="en-US"/>
              </w:rPr>
              <w:t xml:space="preserve">, </w:t>
            </w:r>
            <w:proofErr w:type="spellStart"/>
            <w:r w:rsidRPr="001D7465">
              <w:rPr>
                <w:color w:val="17324D"/>
                <w:sz w:val="13"/>
                <w:lang w:val="en-US"/>
              </w:rPr>
              <w:t>company_id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A4261F3" w14:textId="77777777" w:rsidR="00051341" w:rsidRDefault="00000000">
            <w:r>
              <w:rPr>
                <w:color w:val="17324D"/>
                <w:sz w:val="13"/>
              </w:rPr>
              <w:t>Compra interna del lector</w:t>
            </w:r>
          </w:p>
        </w:tc>
      </w:tr>
      <w:tr w:rsidR="00051341" w14:paraId="514D8696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6971DF0" w14:textId="77777777" w:rsidR="00051341" w:rsidRDefault="00000000">
            <w:proofErr w:type="spellStart"/>
            <w:r>
              <w:rPr>
                <w:b/>
                <w:color w:val="17324D"/>
                <w:sz w:val="13"/>
              </w:rPr>
              <w:t>payments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E646051" w14:textId="77777777" w:rsidR="00051341" w:rsidRDefault="00000000">
            <w:proofErr w:type="spellStart"/>
            <w:r>
              <w:rPr>
                <w:b/>
                <w:color w:val="17324D"/>
                <w:sz w:val="13"/>
              </w:rPr>
              <w:t>payment_id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BD00559" w14:textId="77777777" w:rsidR="00051341" w:rsidRDefault="00000000">
            <w:proofErr w:type="spellStart"/>
            <w:r>
              <w:rPr>
                <w:color w:val="17324D"/>
                <w:sz w:val="13"/>
              </w:rPr>
              <w:t>purchase_id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66A2656" w14:textId="77777777" w:rsidR="00051341" w:rsidRDefault="00000000">
            <w:r>
              <w:rPr>
                <w:color w:val="17324D"/>
                <w:sz w:val="13"/>
              </w:rPr>
              <w:t>Uno o más intentos de pago por compra</w:t>
            </w:r>
          </w:p>
        </w:tc>
      </w:tr>
      <w:tr w:rsidR="00051341" w14:paraId="7997750E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630FE10" w14:textId="77777777" w:rsidR="00051341" w:rsidRDefault="00000000">
            <w:proofErr w:type="spellStart"/>
            <w:r>
              <w:rPr>
                <w:b/>
                <w:color w:val="17324D"/>
                <w:sz w:val="13"/>
              </w:rPr>
              <w:t>payment_events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08F6FEC" w14:textId="77777777" w:rsidR="00051341" w:rsidRDefault="00000000">
            <w:proofErr w:type="spellStart"/>
            <w:r>
              <w:rPr>
                <w:b/>
                <w:color w:val="17324D"/>
                <w:sz w:val="13"/>
              </w:rPr>
              <w:t>event_id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9C58ED8" w14:textId="77777777" w:rsidR="00051341" w:rsidRDefault="00000000">
            <w:proofErr w:type="spellStart"/>
            <w:r>
              <w:rPr>
                <w:color w:val="17324D"/>
                <w:sz w:val="13"/>
              </w:rPr>
              <w:t>payment_id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B05D3B5" w14:textId="77777777" w:rsidR="00051341" w:rsidRDefault="00000000">
            <w:proofErr w:type="spellStart"/>
            <w:r>
              <w:rPr>
                <w:color w:val="17324D"/>
                <w:sz w:val="13"/>
              </w:rPr>
              <w:t>Webhooks</w:t>
            </w:r>
            <w:proofErr w:type="spellEnd"/>
            <w:r>
              <w:rPr>
                <w:color w:val="17324D"/>
                <w:sz w:val="13"/>
              </w:rPr>
              <w:t xml:space="preserve"> e idempotencia </w:t>
            </w:r>
            <w:proofErr w:type="spellStart"/>
            <w:r>
              <w:rPr>
                <w:color w:val="17324D"/>
                <w:sz w:val="13"/>
              </w:rPr>
              <w:t>Culqi</w:t>
            </w:r>
            <w:proofErr w:type="spellEnd"/>
          </w:p>
        </w:tc>
      </w:tr>
      <w:tr w:rsidR="00051341" w14:paraId="3B31B949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272A407" w14:textId="77777777" w:rsidR="00051341" w:rsidRDefault="00000000">
            <w:proofErr w:type="spellStart"/>
            <w:r>
              <w:rPr>
                <w:b/>
                <w:color w:val="17324D"/>
                <w:sz w:val="13"/>
              </w:rPr>
              <w:t>content_access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30B89D1" w14:textId="77777777" w:rsidR="00051341" w:rsidRDefault="00000000">
            <w:proofErr w:type="spellStart"/>
            <w:r>
              <w:rPr>
                <w:b/>
                <w:color w:val="17324D"/>
                <w:sz w:val="13"/>
              </w:rPr>
              <w:t>access_id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CB2F8A2" w14:textId="77777777" w:rsidR="00051341" w:rsidRPr="001D7465" w:rsidRDefault="00000000">
            <w:pPr>
              <w:rPr>
                <w:lang w:val="en-US"/>
              </w:rPr>
            </w:pPr>
            <w:proofErr w:type="spellStart"/>
            <w:r w:rsidRPr="001D7465">
              <w:rPr>
                <w:color w:val="17324D"/>
                <w:sz w:val="13"/>
                <w:lang w:val="en-US"/>
              </w:rPr>
              <w:t>user_id</w:t>
            </w:r>
            <w:proofErr w:type="spellEnd"/>
            <w:r w:rsidRPr="001D7465">
              <w:rPr>
                <w:color w:val="17324D"/>
                <w:sz w:val="13"/>
                <w:lang w:val="en-US"/>
              </w:rPr>
              <w:t xml:space="preserve">, </w:t>
            </w:r>
            <w:proofErr w:type="spellStart"/>
            <w:r w:rsidRPr="001D7465">
              <w:rPr>
                <w:color w:val="17324D"/>
                <w:sz w:val="13"/>
                <w:lang w:val="en-US"/>
              </w:rPr>
              <w:t>edition_id</w:t>
            </w:r>
            <w:proofErr w:type="spellEnd"/>
            <w:r w:rsidRPr="001D7465">
              <w:rPr>
                <w:color w:val="17324D"/>
                <w:sz w:val="13"/>
                <w:lang w:val="en-US"/>
              </w:rPr>
              <w:t xml:space="preserve">, </w:t>
            </w:r>
            <w:proofErr w:type="spellStart"/>
            <w:r w:rsidRPr="001D7465">
              <w:rPr>
                <w:color w:val="17324D"/>
                <w:sz w:val="13"/>
                <w:lang w:val="en-US"/>
              </w:rPr>
              <w:t>purchase_id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8F9334B" w14:textId="77777777" w:rsidR="00051341" w:rsidRDefault="00000000">
            <w:r>
              <w:rPr>
                <w:color w:val="17324D"/>
                <w:sz w:val="13"/>
              </w:rPr>
              <w:t>Derecho de lectura y estado</w:t>
            </w:r>
          </w:p>
        </w:tc>
      </w:tr>
      <w:tr w:rsidR="00051341" w14:paraId="4C585669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D9DF4B7" w14:textId="77777777" w:rsidR="00051341" w:rsidRDefault="00000000">
            <w:proofErr w:type="spellStart"/>
            <w:r>
              <w:rPr>
                <w:b/>
                <w:color w:val="17324D"/>
                <w:sz w:val="13"/>
              </w:rPr>
              <w:t>reading_progress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FC21076" w14:textId="77777777" w:rsidR="00051341" w:rsidRDefault="00000000">
            <w:proofErr w:type="spellStart"/>
            <w:r>
              <w:rPr>
                <w:b/>
                <w:color w:val="17324D"/>
                <w:sz w:val="13"/>
              </w:rPr>
              <w:t>progress_id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2FE3BA2" w14:textId="77777777" w:rsidR="00051341" w:rsidRDefault="00000000">
            <w:proofErr w:type="spellStart"/>
            <w:r>
              <w:rPr>
                <w:color w:val="17324D"/>
                <w:sz w:val="13"/>
              </w:rPr>
              <w:t>user_id</w:t>
            </w:r>
            <w:proofErr w:type="spellEnd"/>
            <w:r>
              <w:rPr>
                <w:color w:val="17324D"/>
                <w:sz w:val="13"/>
              </w:rPr>
              <w:t xml:space="preserve">, </w:t>
            </w:r>
            <w:proofErr w:type="spellStart"/>
            <w:r>
              <w:rPr>
                <w:color w:val="17324D"/>
                <w:sz w:val="13"/>
              </w:rPr>
              <w:t>edition_id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E429B9B" w14:textId="77777777" w:rsidR="00051341" w:rsidRDefault="00000000">
            <w:r>
              <w:rPr>
                <w:color w:val="17324D"/>
                <w:sz w:val="13"/>
              </w:rPr>
              <w:t>Un progreso único por lector-edición</w:t>
            </w:r>
          </w:p>
        </w:tc>
      </w:tr>
      <w:tr w:rsidR="00051341" w14:paraId="5831A2FB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3F7D076" w14:textId="77777777" w:rsidR="00051341" w:rsidRDefault="00000000">
            <w:proofErr w:type="spellStart"/>
            <w:r>
              <w:rPr>
                <w:b/>
                <w:color w:val="17324D"/>
                <w:sz w:val="13"/>
              </w:rPr>
              <w:t>audit_logs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505224D" w14:textId="77777777" w:rsidR="00051341" w:rsidRDefault="00000000">
            <w:proofErr w:type="spellStart"/>
            <w:r>
              <w:rPr>
                <w:b/>
                <w:color w:val="17324D"/>
                <w:sz w:val="13"/>
              </w:rPr>
              <w:t>audit_id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10198F3" w14:textId="77777777" w:rsidR="00051341" w:rsidRDefault="00000000">
            <w:proofErr w:type="spellStart"/>
            <w:r>
              <w:rPr>
                <w:color w:val="17324D"/>
                <w:sz w:val="13"/>
              </w:rPr>
              <w:t>user_id</w:t>
            </w:r>
            <w:proofErr w:type="spellEnd"/>
            <w:r>
              <w:rPr>
                <w:color w:val="17324D"/>
                <w:sz w:val="13"/>
              </w:rPr>
              <w:t xml:space="preserve">, </w:t>
            </w:r>
            <w:proofErr w:type="spellStart"/>
            <w:r>
              <w:rPr>
                <w:color w:val="17324D"/>
                <w:sz w:val="13"/>
              </w:rPr>
              <w:t>company_id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55565DD" w14:textId="77777777" w:rsidR="00051341" w:rsidRDefault="00000000">
            <w:r>
              <w:rPr>
                <w:color w:val="17324D"/>
                <w:sz w:val="13"/>
              </w:rPr>
              <w:t>Eventos humanos y automáticos</w:t>
            </w:r>
          </w:p>
        </w:tc>
      </w:tr>
      <w:tr w:rsidR="00051341" w14:paraId="61FA1199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3464CE8" w14:textId="77777777" w:rsidR="00051341" w:rsidRDefault="00000000">
            <w:proofErr w:type="spellStart"/>
            <w:r>
              <w:rPr>
                <w:b/>
                <w:color w:val="17324D"/>
                <w:sz w:val="13"/>
              </w:rPr>
              <w:t>notifications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B010BF7" w14:textId="77777777" w:rsidR="00051341" w:rsidRDefault="00000000">
            <w:proofErr w:type="spellStart"/>
            <w:r>
              <w:rPr>
                <w:b/>
                <w:color w:val="17324D"/>
                <w:sz w:val="13"/>
              </w:rPr>
              <w:t>notification_id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234D89A" w14:textId="77777777" w:rsidR="00051341" w:rsidRDefault="00000000">
            <w:proofErr w:type="spellStart"/>
            <w:r>
              <w:rPr>
                <w:color w:val="17324D"/>
                <w:sz w:val="13"/>
              </w:rPr>
              <w:t>user_id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0665C92" w14:textId="77777777" w:rsidR="00051341" w:rsidRDefault="00000000">
            <w:r>
              <w:rPr>
                <w:color w:val="17324D"/>
                <w:sz w:val="13"/>
              </w:rPr>
              <w:t>Avisos internos</w:t>
            </w:r>
          </w:p>
        </w:tc>
      </w:tr>
      <w:tr w:rsidR="00051341" w14:paraId="02FB0CE2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181FC23" w14:textId="77777777" w:rsidR="00051341" w:rsidRDefault="00000000">
            <w:proofErr w:type="spellStart"/>
            <w:r>
              <w:rPr>
                <w:b/>
                <w:color w:val="17324D"/>
                <w:sz w:val="13"/>
              </w:rPr>
              <w:t>incidents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2B2B797" w14:textId="77777777" w:rsidR="00051341" w:rsidRDefault="00000000">
            <w:proofErr w:type="spellStart"/>
            <w:r>
              <w:rPr>
                <w:b/>
                <w:color w:val="17324D"/>
                <w:sz w:val="13"/>
              </w:rPr>
              <w:t>incident_id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D39CC69" w14:textId="77777777" w:rsidR="00051341" w:rsidRDefault="00000000">
            <w:proofErr w:type="spellStart"/>
            <w:r>
              <w:rPr>
                <w:color w:val="17324D"/>
                <w:sz w:val="13"/>
              </w:rPr>
              <w:t>company_id</w:t>
            </w:r>
            <w:proofErr w:type="spellEnd"/>
            <w:r>
              <w:rPr>
                <w:color w:val="17324D"/>
                <w:sz w:val="13"/>
              </w:rPr>
              <w:t xml:space="preserve">, </w:t>
            </w:r>
            <w:proofErr w:type="spellStart"/>
            <w:r>
              <w:rPr>
                <w:color w:val="17324D"/>
                <w:sz w:val="13"/>
              </w:rPr>
              <w:t>created_by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D63A699" w14:textId="77777777" w:rsidR="00051341" w:rsidRDefault="00000000">
            <w:r>
              <w:rPr>
                <w:color w:val="17324D"/>
                <w:sz w:val="13"/>
              </w:rPr>
              <w:t>Soporte y seguimiento</w:t>
            </w:r>
          </w:p>
        </w:tc>
      </w:tr>
    </w:tbl>
    <w:p w14:paraId="7429F0A6" w14:textId="77777777" w:rsidR="00051341" w:rsidRDefault="00051341"/>
    <w:p w14:paraId="0801F324" w14:textId="77777777" w:rsidR="00051341" w:rsidRDefault="00000000">
      <w:r>
        <w:t>Relaciones críticas</w:t>
      </w:r>
    </w:p>
    <w:p w14:paraId="4DD96699" w14:textId="77777777" w:rsidR="00051341" w:rsidRPr="001D7465" w:rsidRDefault="00000000">
      <w:pPr>
        <w:rPr>
          <w:lang w:val="en-US"/>
        </w:rPr>
      </w:pPr>
      <w:r w:rsidRPr="001D7465">
        <w:rPr>
          <w:lang w:val="en-US"/>
        </w:rPr>
        <w:t xml:space="preserve">Company </w:t>
      </w:r>
      <w:proofErr w:type="gramStart"/>
      <w:r w:rsidRPr="001D7465">
        <w:rPr>
          <w:lang w:val="en-US"/>
        </w:rPr>
        <w:t>1:N</w:t>
      </w:r>
      <w:proofErr w:type="gramEnd"/>
      <w:r w:rsidRPr="001D7465">
        <w:rPr>
          <w:lang w:val="en-US"/>
        </w:rPr>
        <w:t xml:space="preserve"> Edition; Edition </w:t>
      </w:r>
      <w:proofErr w:type="gramStart"/>
      <w:r w:rsidRPr="001D7465">
        <w:rPr>
          <w:lang w:val="en-US"/>
        </w:rPr>
        <w:t>1:N</w:t>
      </w:r>
      <w:proofErr w:type="gramEnd"/>
      <w:r w:rsidRPr="001D7465">
        <w:rPr>
          <w:lang w:val="en-US"/>
        </w:rPr>
        <w:t xml:space="preserve"> </w:t>
      </w:r>
      <w:proofErr w:type="spellStart"/>
      <w:r w:rsidRPr="001D7465">
        <w:rPr>
          <w:lang w:val="en-US"/>
        </w:rPr>
        <w:t>EditionPage</w:t>
      </w:r>
      <w:proofErr w:type="spellEnd"/>
      <w:r w:rsidRPr="001D7465">
        <w:rPr>
          <w:lang w:val="en-US"/>
        </w:rPr>
        <w:t xml:space="preserve">; User N:M Company </w:t>
      </w:r>
      <w:proofErr w:type="spellStart"/>
      <w:r w:rsidRPr="001D7465">
        <w:rPr>
          <w:lang w:val="en-US"/>
        </w:rPr>
        <w:t>mediante</w:t>
      </w:r>
      <w:proofErr w:type="spellEnd"/>
      <w:r w:rsidRPr="001D7465">
        <w:rPr>
          <w:lang w:val="en-US"/>
        </w:rPr>
        <w:t xml:space="preserve"> </w:t>
      </w:r>
      <w:proofErr w:type="spellStart"/>
      <w:r w:rsidRPr="001D7465">
        <w:rPr>
          <w:lang w:val="en-US"/>
        </w:rPr>
        <w:t>CompanyUser</w:t>
      </w:r>
      <w:proofErr w:type="spellEnd"/>
      <w:r w:rsidRPr="001D7465">
        <w:rPr>
          <w:lang w:val="en-US"/>
        </w:rPr>
        <w:t xml:space="preserve">; User </w:t>
      </w:r>
      <w:proofErr w:type="gramStart"/>
      <w:r w:rsidRPr="001D7465">
        <w:rPr>
          <w:lang w:val="en-US"/>
        </w:rPr>
        <w:t>1:N</w:t>
      </w:r>
      <w:proofErr w:type="gramEnd"/>
      <w:r w:rsidRPr="001D7465">
        <w:rPr>
          <w:lang w:val="en-US"/>
        </w:rPr>
        <w:t xml:space="preserve"> Purchase; Edition </w:t>
      </w:r>
      <w:proofErr w:type="gramStart"/>
      <w:r w:rsidRPr="001D7465">
        <w:rPr>
          <w:lang w:val="en-US"/>
        </w:rPr>
        <w:t>1:N</w:t>
      </w:r>
      <w:proofErr w:type="gramEnd"/>
      <w:r w:rsidRPr="001D7465">
        <w:rPr>
          <w:lang w:val="en-US"/>
        </w:rPr>
        <w:t xml:space="preserve"> Purchase; Purchase </w:t>
      </w:r>
      <w:proofErr w:type="gramStart"/>
      <w:r w:rsidRPr="001D7465">
        <w:rPr>
          <w:lang w:val="en-US"/>
        </w:rPr>
        <w:t>1:N</w:t>
      </w:r>
      <w:proofErr w:type="gramEnd"/>
      <w:r w:rsidRPr="001D7465">
        <w:rPr>
          <w:lang w:val="en-US"/>
        </w:rPr>
        <w:t xml:space="preserve"> Payment; Payment </w:t>
      </w:r>
      <w:proofErr w:type="gramStart"/>
      <w:r w:rsidRPr="001D7465">
        <w:rPr>
          <w:lang w:val="en-US"/>
        </w:rPr>
        <w:t>1:N</w:t>
      </w:r>
      <w:proofErr w:type="gramEnd"/>
      <w:r w:rsidRPr="001D7465">
        <w:rPr>
          <w:lang w:val="en-US"/>
        </w:rPr>
        <w:t xml:space="preserve"> </w:t>
      </w:r>
      <w:proofErr w:type="spellStart"/>
      <w:r w:rsidRPr="001D7465">
        <w:rPr>
          <w:lang w:val="en-US"/>
        </w:rPr>
        <w:t>PaymentEvent</w:t>
      </w:r>
      <w:proofErr w:type="spellEnd"/>
      <w:r w:rsidRPr="001D7465">
        <w:rPr>
          <w:lang w:val="en-US"/>
        </w:rPr>
        <w:t xml:space="preserve">; User N:M Edition </w:t>
      </w:r>
      <w:proofErr w:type="spellStart"/>
      <w:r w:rsidRPr="001D7465">
        <w:rPr>
          <w:lang w:val="en-US"/>
        </w:rPr>
        <w:t>mediante</w:t>
      </w:r>
      <w:proofErr w:type="spellEnd"/>
      <w:r w:rsidRPr="001D7465">
        <w:rPr>
          <w:lang w:val="en-US"/>
        </w:rPr>
        <w:t xml:space="preserve"> </w:t>
      </w:r>
      <w:proofErr w:type="spellStart"/>
      <w:r w:rsidRPr="001D7465">
        <w:rPr>
          <w:lang w:val="en-US"/>
        </w:rPr>
        <w:t>ContentAccess</w:t>
      </w:r>
      <w:proofErr w:type="spellEnd"/>
      <w:r w:rsidRPr="001D7465">
        <w:rPr>
          <w:lang w:val="en-US"/>
        </w:rPr>
        <w:t xml:space="preserve">; User + Edition 1:1 </w:t>
      </w:r>
      <w:proofErr w:type="spellStart"/>
      <w:r w:rsidRPr="001D7465">
        <w:rPr>
          <w:lang w:val="en-US"/>
        </w:rPr>
        <w:t>ReadingProgress</w:t>
      </w:r>
      <w:proofErr w:type="spellEnd"/>
      <w:r w:rsidRPr="001D7465">
        <w:rPr>
          <w:lang w:val="en-US"/>
        </w:rPr>
        <w:t>.</w:t>
      </w:r>
    </w:p>
    <w:p w14:paraId="2841D01A" w14:textId="77777777" w:rsidR="00051341" w:rsidRDefault="00000000">
      <w:r>
        <w:t>Controles de integridad</w:t>
      </w:r>
    </w:p>
    <w:p w14:paraId="7FD94B16" w14:textId="77777777" w:rsidR="00051341" w:rsidRDefault="00000000">
      <w:r>
        <w:t xml:space="preserve">Se requerirán claves únicas para correo, referencia interna de compra, identificador externo de </w:t>
      </w:r>
      <w:proofErr w:type="spellStart"/>
      <w:r>
        <w:t>Culqi</w:t>
      </w:r>
      <w:proofErr w:type="spellEnd"/>
      <w:r>
        <w:t xml:space="preserve"> y evento de webhook. Las entidades transaccionales usarán eliminación lógica o conservación histórica; compras, pagos y auditoría no se eliminarán físicamente en operación normal.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51341" w14:paraId="1C0C8877" w14:textId="77777777">
        <w:trPr>
          <w:jc w:val="center"/>
        </w:trPr>
        <w:tc>
          <w:tcPr>
            <w:tcW w:w="10312" w:type="dxa"/>
            <w:tcBorders>
              <w:top w:val="single" w:sz="4" w:space="0" w:color="9EC5FE"/>
              <w:left w:val="single" w:sz="4" w:space="0" w:color="9EC5FE"/>
              <w:bottom w:val="single" w:sz="4" w:space="0" w:color="9EC5FE"/>
              <w:right w:val="single" w:sz="4" w:space="0" w:color="9EC5FE"/>
            </w:tcBorders>
            <w:shd w:val="clear" w:color="auto" w:fill="EAF3FF"/>
          </w:tcPr>
          <w:p w14:paraId="4E227C6F" w14:textId="77777777" w:rsidR="00051341" w:rsidRDefault="00000000">
            <w:r>
              <w:rPr>
                <w:color w:val="17324D"/>
                <w:sz w:val="18"/>
              </w:rPr>
              <w:t xml:space="preserve">El modelo físico y el diccionario de datos se desarrollarán como artefacto definitivo, respetando esquema, prefijos, tipos, </w:t>
            </w:r>
            <w:proofErr w:type="spellStart"/>
            <w:r>
              <w:rPr>
                <w:color w:val="17324D"/>
                <w:sz w:val="18"/>
              </w:rPr>
              <w:t>nulabilidad</w:t>
            </w:r>
            <w:proofErr w:type="spellEnd"/>
            <w:r>
              <w:rPr>
                <w:color w:val="17324D"/>
                <w:sz w:val="18"/>
              </w:rPr>
              <w:t>, índices y restricciones.</w:t>
            </w:r>
          </w:p>
        </w:tc>
      </w:tr>
    </w:tbl>
    <w:p w14:paraId="6E251BEB" w14:textId="77777777" w:rsidR="001F1163" w:rsidRDefault="001F1163">
      <w:pPr>
        <w:pStyle w:val="Ttulo1"/>
        <w:rPr>
          <w:color w:val="102A43"/>
        </w:rPr>
      </w:pPr>
    </w:p>
    <w:p w14:paraId="27B9F466" w14:textId="77777777" w:rsidR="001F1163" w:rsidRDefault="001F1163">
      <w:pPr>
        <w:rPr>
          <w:rFonts w:asciiTheme="majorHAnsi" w:eastAsiaTheme="majorEastAsia" w:hAnsiTheme="majorHAnsi" w:cstheme="majorBidi"/>
          <w:b/>
          <w:bCs/>
          <w:color w:val="102A43"/>
          <w:sz w:val="28"/>
          <w:szCs w:val="28"/>
        </w:rPr>
      </w:pPr>
      <w:r>
        <w:rPr>
          <w:color w:val="102A43"/>
        </w:rPr>
        <w:br w:type="page"/>
      </w:r>
    </w:p>
    <w:p w14:paraId="27DC046A" w14:textId="20ACFEDC" w:rsidR="007C2234" w:rsidRPr="00C27FEA" w:rsidRDefault="00000000">
      <w:pPr>
        <w:pStyle w:val="Ttulo1"/>
      </w:pPr>
      <w:r w:rsidRPr="00C27FEA">
        <w:rPr>
          <w:color w:val="102A43"/>
        </w:rPr>
        <w:lastRenderedPageBreak/>
        <w:t xml:space="preserve">10. Arquitectura </w:t>
      </w:r>
      <w:r w:rsidR="00C27FEA" w:rsidRPr="00C27FEA">
        <w:rPr>
          <w:color w:val="102A43"/>
        </w:rPr>
        <w:t>técnica</w:t>
      </w:r>
      <w:r w:rsidRPr="00C27FEA">
        <w:rPr>
          <w:color w:val="102A43"/>
        </w:rPr>
        <w:t xml:space="preserve"> sugerida</w:t>
      </w:r>
    </w:p>
    <w:p w14:paraId="3EA21F6A" w14:textId="77777777" w:rsidR="007C2234" w:rsidRPr="00C27FEA" w:rsidRDefault="00000000">
      <w:r w:rsidRPr="00C27FEA">
        <w:t>La arquitectura recomendada debe separar responsabilidades: frontend para experiencia, backend para reglas y seguridad, worker para procesamiento de PDF, base de datos para persistencia, almacenamiento privado para archivos y pasarela para pagos.</w:t>
      </w:r>
    </w:p>
    <w:p w14:paraId="6C9BF53B" w14:textId="77777777" w:rsidR="007C2234" w:rsidRDefault="00BB2DD6" w:rsidP="00BB2DD6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867DDBA" wp14:editId="35D54119">
            <wp:simplePos x="0" y="0"/>
            <wp:positionH relativeFrom="column">
              <wp:posOffset>1270</wp:posOffset>
            </wp:positionH>
            <wp:positionV relativeFrom="paragraph">
              <wp:posOffset>1905</wp:posOffset>
            </wp:positionV>
            <wp:extent cx="5756910" cy="3239770"/>
            <wp:effectExtent l="0" t="0" r="0" b="0"/>
            <wp:wrapTight wrapText="bothSides">
              <wp:wrapPolygon edited="0">
                <wp:start x="0" y="0"/>
                <wp:lineTo x="0" y="21465"/>
                <wp:lineTo x="21514" y="21465"/>
                <wp:lineTo x="21514" y="0"/>
                <wp:lineTo x="0" y="0"/>
              </wp:wrapPolygon>
            </wp:wrapTight>
            <wp:docPr id="140653457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61BBC77" w14:textId="77777777" w:rsidR="00BB2DD6" w:rsidRDefault="00BB2DD6" w:rsidP="00BB2DD6">
      <w:pPr>
        <w:rPr>
          <w:noProof/>
        </w:rPr>
      </w:pPr>
    </w:p>
    <w:p w14:paraId="6119E796" w14:textId="77777777" w:rsidR="00BB2DD6" w:rsidRDefault="00BB2DD6" w:rsidP="00BB2DD6">
      <w:pPr>
        <w:rPr>
          <w:noProof/>
        </w:rPr>
      </w:pPr>
    </w:p>
    <w:p w14:paraId="39D654D6" w14:textId="77777777" w:rsidR="00BB2DD6" w:rsidRDefault="00BB2DD6" w:rsidP="00BB2DD6">
      <w:pPr>
        <w:rPr>
          <w:noProof/>
        </w:rPr>
      </w:pPr>
    </w:p>
    <w:p w14:paraId="6E816C6F" w14:textId="77777777" w:rsidR="00BB2DD6" w:rsidRDefault="00BB2DD6" w:rsidP="00BB2DD6">
      <w:pPr>
        <w:rPr>
          <w:noProof/>
        </w:rPr>
      </w:pPr>
    </w:p>
    <w:p w14:paraId="7629BE3B" w14:textId="77777777" w:rsidR="00BB2DD6" w:rsidRDefault="00BB2DD6" w:rsidP="00BB2DD6">
      <w:pPr>
        <w:rPr>
          <w:noProof/>
        </w:rPr>
      </w:pPr>
    </w:p>
    <w:p w14:paraId="3A73CA74" w14:textId="77777777" w:rsidR="00BB2DD6" w:rsidRDefault="00BB2DD6" w:rsidP="00BB2DD6">
      <w:pPr>
        <w:rPr>
          <w:noProof/>
        </w:rPr>
      </w:pPr>
    </w:p>
    <w:p w14:paraId="072AA913" w14:textId="77777777" w:rsidR="00BB2DD6" w:rsidRDefault="00BB2DD6" w:rsidP="00BB2DD6">
      <w:pPr>
        <w:rPr>
          <w:noProof/>
        </w:rPr>
      </w:pPr>
    </w:p>
    <w:p w14:paraId="0AA4E4B8" w14:textId="77777777" w:rsidR="00BB2DD6" w:rsidRDefault="00BB2DD6" w:rsidP="00BB2DD6">
      <w:pPr>
        <w:rPr>
          <w:noProof/>
        </w:rPr>
      </w:pPr>
    </w:p>
    <w:p w14:paraId="72E71DC3" w14:textId="77777777" w:rsidR="00BB2DD6" w:rsidRDefault="00BB2DD6" w:rsidP="00BB2DD6">
      <w:pPr>
        <w:rPr>
          <w:noProof/>
        </w:rPr>
      </w:pPr>
    </w:p>
    <w:p w14:paraId="276DC784" w14:textId="77777777" w:rsidR="00BB2DD6" w:rsidRDefault="00BB2DD6" w:rsidP="00BB2DD6">
      <w:pPr>
        <w:rPr>
          <w:noProof/>
        </w:rPr>
      </w:pPr>
    </w:p>
    <w:p w14:paraId="398BC83A" w14:textId="77777777" w:rsidR="00BB2DD6" w:rsidRDefault="00BB2DD6" w:rsidP="00BB2DD6"/>
    <w:tbl>
      <w:tblPr>
        <w:tblStyle w:val="Tablaconcuadrcula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2016"/>
        <w:gridCol w:w="2880"/>
        <w:gridCol w:w="5328"/>
      </w:tblGrid>
      <w:tr w:rsidR="007C2234" w14:paraId="4C1BC15C" w14:textId="77777777">
        <w:trPr>
          <w:jc w:val="center"/>
        </w:trPr>
        <w:tc>
          <w:tcPr>
            <w:tcW w:w="2016" w:type="dxa"/>
            <w:shd w:val="clear" w:color="auto" w:fill="102A43"/>
            <w:vAlign w:val="center"/>
          </w:tcPr>
          <w:p w14:paraId="428D3887" w14:textId="77777777" w:rsidR="007C2234" w:rsidRDefault="00000000"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w="2880" w:type="dxa"/>
            <w:shd w:val="clear" w:color="auto" w:fill="102A43"/>
            <w:vAlign w:val="center"/>
          </w:tcPr>
          <w:p w14:paraId="3EBE7C9E" w14:textId="77777777" w:rsidR="007C2234" w:rsidRDefault="00DE5C15">
            <w:r>
              <w:rPr>
                <w:b/>
                <w:color w:val="FFFFFF"/>
                <w:sz w:val="17"/>
              </w:rPr>
              <w:t>Tecnología sugerida</w:t>
            </w:r>
          </w:p>
        </w:tc>
        <w:tc>
          <w:tcPr>
            <w:tcW w:w="5328" w:type="dxa"/>
            <w:shd w:val="clear" w:color="auto" w:fill="102A43"/>
            <w:vAlign w:val="center"/>
          </w:tcPr>
          <w:p w14:paraId="2CBF909E" w14:textId="77777777" w:rsidR="007C2234" w:rsidRDefault="00000000">
            <w:r>
              <w:rPr>
                <w:b/>
                <w:color w:val="FFFFFF"/>
                <w:sz w:val="17"/>
              </w:rPr>
              <w:t>Responsabilidad</w:t>
            </w:r>
          </w:p>
        </w:tc>
      </w:tr>
      <w:tr w:rsidR="007C2234" w:rsidRPr="00C27FEA" w14:paraId="2552EAC1" w14:textId="77777777">
        <w:trPr>
          <w:jc w:val="center"/>
        </w:trPr>
        <w:tc>
          <w:tcPr>
            <w:tcW w:w="2016" w:type="dxa"/>
            <w:shd w:val="clear" w:color="auto" w:fill="F8FAFC"/>
          </w:tcPr>
          <w:p w14:paraId="5FD5B698" w14:textId="77777777" w:rsidR="007C2234" w:rsidRDefault="00000000">
            <w:r>
              <w:rPr>
                <w:color w:val="000000"/>
                <w:sz w:val="16"/>
              </w:rPr>
              <w:t>Frontend Web</w:t>
            </w:r>
          </w:p>
        </w:tc>
        <w:tc>
          <w:tcPr>
            <w:tcW w:w="2880" w:type="dxa"/>
            <w:shd w:val="clear" w:color="auto" w:fill="F8FAFC"/>
          </w:tcPr>
          <w:p w14:paraId="24CACCB2" w14:textId="77777777" w:rsidR="007C2234" w:rsidRDefault="00000000">
            <w:proofErr w:type="spellStart"/>
            <w:r>
              <w:rPr>
                <w:color w:val="000000"/>
                <w:sz w:val="16"/>
              </w:rPr>
              <w:t>React</w:t>
            </w:r>
            <w:proofErr w:type="spellEnd"/>
            <w:r>
              <w:rPr>
                <w:color w:val="000000"/>
                <w:sz w:val="16"/>
              </w:rPr>
              <w:t xml:space="preserve"> + Vite + </w:t>
            </w:r>
            <w:proofErr w:type="spellStart"/>
            <w:r>
              <w:rPr>
                <w:color w:val="000000"/>
                <w:sz w:val="16"/>
              </w:rPr>
              <w:t>Tailwind</w:t>
            </w:r>
            <w:proofErr w:type="spellEnd"/>
          </w:p>
        </w:tc>
        <w:tc>
          <w:tcPr>
            <w:tcW w:w="5328" w:type="dxa"/>
            <w:shd w:val="clear" w:color="auto" w:fill="F8FAFC"/>
          </w:tcPr>
          <w:p w14:paraId="131B9C96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Portal </w:t>
            </w:r>
            <w:r w:rsidR="00DE5C15" w:rsidRPr="00C27FEA">
              <w:rPr>
                <w:color w:val="000000"/>
                <w:sz w:val="16"/>
              </w:rPr>
              <w:t>público</w:t>
            </w:r>
            <w:r w:rsidRPr="00C27FEA">
              <w:rPr>
                <w:color w:val="000000"/>
                <w:sz w:val="16"/>
              </w:rPr>
              <w:t>, panel administrador, biblioteca y visor</w:t>
            </w:r>
          </w:p>
        </w:tc>
      </w:tr>
      <w:tr w:rsidR="007C2234" w:rsidRPr="00C27FEA" w14:paraId="366A5CB1" w14:textId="77777777">
        <w:trPr>
          <w:jc w:val="center"/>
        </w:trPr>
        <w:tc>
          <w:tcPr>
            <w:tcW w:w="2016" w:type="dxa"/>
          </w:tcPr>
          <w:p w14:paraId="7904B3CB" w14:textId="77777777" w:rsidR="007C2234" w:rsidRDefault="00000000">
            <w:r>
              <w:rPr>
                <w:color w:val="000000"/>
                <w:sz w:val="16"/>
              </w:rPr>
              <w:t>Backend API</w:t>
            </w:r>
          </w:p>
        </w:tc>
        <w:tc>
          <w:tcPr>
            <w:tcW w:w="2880" w:type="dxa"/>
          </w:tcPr>
          <w:p w14:paraId="4472701A" w14:textId="77777777" w:rsidR="007C2234" w:rsidRPr="001D7465" w:rsidRDefault="00000000">
            <w:pPr>
              <w:rPr>
                <w:lang w:val="en-US"/>
              </w:rPr>
            </w:pPr>
            <w:r w:rsidRPr="001D7465">
              <w:rPr>
                <w:color w:val="000000"/>
                <w:sz w:val="16"/>
                <w:lang w:val="en-US"/>
              </w:rPr>
              <w:t xml:space="preserve">Django REST Framework o </w:t>
            </w:r>
            <w:proofErr w:type="spellStart"/>
            <w:r w:rsidRPr="001D7465">
              <w:rPr>
                <w:color w:val="000000"/>
                <w:sz w:val="16"/>
                <w:lang w:val="en-US"/>
              </w:rPr>
              <w:t>NestJS</w:t>
            </w:r>
            <w:proofErr w:type="spellEnd"/>
          </w:p>
        </w:tc>
        <w:tc>
          <w:tcPr>
            <w:tcW w:w="5328" w:type="dxa"/>
          </w:tcPr>
          <w:p w14:paraId="75436AF0" w14:textId="77777777" w:rsidR="007C2234" w:rsidRPr="00C27FEA" w:rsidRDefault="00DE5C15">
            <w:r w:rsidRPr="00C27FEA">
              <w:rPr>
                <w:color w:val="000000"/>
                <w:sz w:val="16"/>
              </w:rPr>
              <w:t>Autenticación, reglas de negocio, permisos y reportes</w:t>
            </w:r>
          </w:p>
        </w:tc>
      </w:tr>
      <w:tr w:rsidR="007C2234" w:rsidRPr="00C27FEA" w14:paraId="37F66F04" w14:textId="77777777">
        <w:trPr>
          <w:jc w:val="center"/>
        </w:trPr>
        <w:tc>
          <w:tcPr>
            <w:tcW w:w="2016" w:type="dxa"/>
            <w:shd w:val="clear" w:color="auto" w:fill="F8FAFC"/>
          </w:tcPr>
          <w:p w14:paraId="2972D489" w14:textId="77777777" w:rsidR="007C2234" w:rsidRDefault="00000000">
            <w:r>
              <w:rPr>
                <w:color w:val="000000"/>
                <w:sz w:val="16"/>
              </w:rPr>
              <w:t>Base de datos</w:t>
            </w:r>
          </w:p>
        </w:tc>
        <w:tc>
          <w:tcPr>
            <w:tcW w:w="2880" w:type="dxa"/>
            <w:shd w:val="clear" w:color="auto" w:fill="F8FAFC"/>
          </w:tcPr>
          <w:p w14:paraId="35504444" w14:textId="77777777" w:rsidR="007C2234" w:rsidRDefault="00000000">
            <w:r>
              <w:rPr>
                <w:color w:val="000000"/>
                <w:sz w:val="16"/>
              </w:rPr>
              <w:t>PostgreSQL</w:t>
            </w:r>
          </w:p>
        </w:tc>
        <w:tc>
          <w:tcPr>
            <w:tcW w:w="5328" w:type="dxa"/>
            <w:shd w:val="clear" w:color="auto" w:fill="F8FAFC"/>
          </w:tcPr>
          <w:p w14:paraId="6357BCE4" w14:textId="77777777" w:rsidR="007C2234" w:rsidRPr="00C27FEA" w:rsidRDefault="00000000">
            <w:r w:rsidRPr="00C27FEA">
              <w:rPr>
                <w:color w:val="000000"/>
                <w:sz w:val="16"/>
              </w:rPr>
              <w:t>Usuarios, empresas, ediciones, compras, pagos y logs</w:t>
            </w:r>
          </w:p>
        </w:tc>
      </w:tr>
      <w:tr w:rsidR="007C2234" w14:paraId="5A35AFBF" w14:textId="77777777">
        <w:trPr>
          <w:jc w:val="center"/>
        </w:trPr>
        <w:tc>
          <w:tcPr>
            <w:tcW w:w="2016" w:type="dxa"/>
          </w:tcPr>
          <w:p w14:paraId="040DAD6C" w14:textId="77777777" w:rsidR="007C2234" w:rsidRDefault="00000000">
            <w:r>
              <w:rPr>
                <w:color w:val="000000"/>
                <w:sz w:val="16"/>
              </w:rPr>
              <w:t>Worker PDF</w:t>
            </w:r>
          </w:p>
        </w:tc>
        <w:tc>
          <w:tcPr>
            <w:tcW w:w="2880" w:type="dxa"/>
          </w:tcPr>
          <w:p w14:paraId="1BC2A7DB" w14:textId="77777777" w:rsidR="007C2234" w:rsidRDefault="00000000">
            <w:proofErr w:type="spellStart"/>
            <w:r>
              <w:rPr>
                <w:color w:val="000000"/>
                <w:sz w:val="16"/>
              </w:rPr>
              <w:t>Celery</w:t>
            </w:r>
            <w:proofErr w:type="spellEnd"/>
            <w:r>
              <w:rPr>
                <w:color w:val="000000"/>
                <w:sz w:val="16"/>
              </w:rPr>
              <w:t xml:space="preserve"> + Redis o </w:t>
            </w:r>
            <w:proofErr w:type="spellStart"/>
            <w:r>
              <w:rPr>
                <w:color w:val="000000"/>
                <w:sz w:val="16"/>
              </w:rPr>
              <w:t>BullMQ</w:t>
            </w:r>
            <w:proofErr w:type="spellEnd"/>
          </w:p>
        </w:tc>
        <w:tc>
          <w:tcPr>
            <w:tcW w:w="5328" w:type="dxa"/>
          </w:tcPr>
          <w:p w14:paraId="15AE4910" w14:textId="77777777" w:rsidR="007C2234" w:rsidRDefault="00000000">
            <w:r>
              <w:rPr>
                <w:color w:val="000000"/>
                <w:sz w:val="16"/>
              </w:rPr>
              <w:t xml:space="preserve">Procesamiento </w:t>
            </w:r>
            <w:r w:rsidR="00DE5C15">
              <w:rPr>
                <w:color w:val="000000"/>
                <w:sz w:val="16"/>
              </w:rPr>
              <w:t>asíncrono</w:t>
            </w:r>
            <w:r>
              <w:rPr>
                <w:color w:val="000000"/>
                <w:sz w:val="16"/>
              </w:rPr>
              <w:t xml:space="preserve"> de PDFs</w:t>
            </w:r>
          </w:p>
        </w:tc>
      </w:tr>
      <w:tr w:rsidR="007C2234" w:rsidRPr="00C27FEA" w14:paraId="3F6E5417" w14:textId="77777777">
        <w:trPr>
          <w:jc w:val="center"/>
        </w:trPr>
        <w:tc>
          <w:tcPr>
            <w:tcW w:w="2016" w:type="dxa"/>
            <w:shd w:val="clear" w:color="auto" w:fill="F8FAFC"/>
          </w:tcPr>
          <w:p w14:paraId="58A4106C" w14:textId="77777777" w:rsidR="007C2234" w:rsidRDefault="00000000">
            <w:r>
              <w:rPr>
                <w:color w:val="000000"/>
                <w:sz w:val="16"/>
              </w:rPr>
              <w:t>Storage privado</w:t>
            </w:r>
          </w:p>
        </w:tc>
        <w:tc>
          <w:tcPr>
            <w:tcW w:w="2880" w:type="dxa"/>
            <w:shd w:val="clear" w:color="auto" w:fill="F8FAFC"/>
          </w:tcPr>
          <w:p w14:paraId="2916D780" w14:textId="77777777" w:rsidR="007C2234" w:rsidRPr="00C27FEA" w:rsidRDefault="00000000">
            <w:r w:rsidRPr="00C27FEA">
              <w:rPr>
                <w:color w:val="000000"/>
                <w:sz w:val="16"/>
              </w:rPr>
              <w:t>Servidor privado o S3 compatible</w:t>
            </w:r>
          </w:p>
        </w:tc>
        <w:tc>
          <w:tcPr>
            <w:tcW w:w="5328" w:type="dxa"/>
            <w:shd w:val="clear" w:color="auto" w:fill="F8FAFC"/>
          </w:tcPr>
          <w:p w14:paraId="6C56224A" w14:textId="77777777" w:rsidR="007C2234" w:rsidRPr="00C27FEA" w:rsidRDefault="00000000">
            <w:r w:rsidRPr="00C27FEA">
              <w:rPr>
                <w:color w:val="000000"/>
                <w:sz w:val="16"/>
              </w:rPr>
              <w:t>PDF original y paginas procesadas</w:t>
            </w:r>
          </w:p>
        </w:tc>
      </w:tr>
      <w:tr w:rsidR="007C2234" w:rsidRPr="00C27FEA" w14:paraId="1198E7DC" w14:textId="77777777">
        <w:trPr>
          <w:jc w:val="center"/>
        </w:trPr>
        <w:tc>
          <w:tcPr>
            <w:tcW w:w="2016" w:type="dxa"/>
          </w:tcPr>
          <w:p w14:paraId="069CBCB8" w14:textId="77777777" w:rsidR="007C2234" w:rsidRDefault="00000000">
            <w:r>
              <w:rPr>
                <w:color w:val="000000"/>
                <w:sz w:val="16"/>
              </w:rPr>
              <w:t>Web server</w:t>
            </w:r>
          </w:p>
        </w:tc>
        <w:tc>
          <w:tcPr>
            <w:tcW w:w="2880" w:type="dxa"/>
          </w:tcPr>
          <w:p w14:paraId="46008176" w14:textId="77777777" w:rsidR="007C2234" w:rsidRDefault="00000000">
            <w:proofErr w:type="spellStart"/>
            <w:r>
              <w:rPr>
                <w:color w:val="000000"/>
                <w:sz w:val="16"/>
              </w:rPr>
              <w:t>Nginx</w:t>
            </w:r>
            <w:proofErr w:type="spellEnd"/>
            <w:r>
              <w:rPr>
                <w:color w:val="000000"/>
                <w:sz w:val="16"/>
              </w:rPr>
              <w:t xml:space="preserve"> + HTTPS</w:t>
            </w:r>
          </w:p>
        </w:tc>
        <w:tc>
          <w:tcPr>
            <w:tcW w:w="5328" w:type="dxa"/>
          </w:tcPr>
          <w:p w14:paraId="1C736290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Proxy, seguridad, </w:t>
            </w:r>
            <w:r w:rsidR="00DE5C15" w:rsidRPr="00C27FEA">
              <w:rPr>
                <w:color w:val="000000"/>
                <w:sz w:val="16"/>
              </w:rPr>
              <w:t>compresión</w:t>
            </w:r>
            <w:r w:rsidRPr="00C27FEA">
              <w:rPr>
                <w:color w:val="000000"/>
                <w:sz w:val="16"/>
              </w:rPr>
              <w:t xml:space="preserve"> y rutas</w:t>
            </w:r>
          </w:p>
        </w:tc>
      </w:tr>
      <w:tr w:rsidR="007C2234" w:rsidRPr="00C27FEA" w14:paraId="28210F81" w14:textId="77777777">
        <w:trPr>
          <w:jc w:val="center"/>
        </w:trPr>
        <w:tc>
          <w:tcPr>
            <w:tcW w:w="2016" w:type="dxa"/>
            <w:shd w:val="clear" w:color="auto" w:fill="F8FAFC"/>
          </w:tcPr>
          <w:p w14:paraId="3203A995" w14:textId="77777777" w:rsidR="007C2234" w:rsidRDefault="00000000">
            <w:r>
              <w:rPr>
                <w:color w:val="000000"/>
                <w:sz w:val="16"/>
              </w:rPr>
              <w:t>Pagos</w:t>
            </w:r>
          </w:p>
        </w:tc>
        <w:tc>
          <w:tcPr>
            <w:tcW w:w="2880" w:type="dxa"/>
            <w:shd w:val="clear" w:color="auto" w:fill="F8FAFC"/>
          </w:tcPr>
          <w:p w14:paraId="518D779E" w14:textId="77777777" w:rsidR="007C2234" w:rsidRDefault="00000000">
            <w:r>
              <w:rPr>
                <w:color w:val="000000"/>
                <w:sz w:val="16"/>
              </w:rPr>
              <w:t xml:space="preserve">Pasarela </w:t>
            </w:r>
            <w:proofErr w:type="spellStart"/>
            <w:r>
              <w:rPr>
                <w:color w:val="000000"/>
                <w:sz w:val="16"/>
              </w:rPr>
              <w:t>segun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pais</w:t>
            </w:r>
            <w:proofErr w:type="spellEnd"/>
            <w:r>
              <w:rPr>
                <w:color w:val="000000"/>
                <w:sz w:val="16"/>
              </w:rPr>
              <w:t>/cliente</w:t>
            </w:r>
          </w:p>
        </w:tc>
        <w:tc>
          <w:tcPr>
            <w:tcW w:w="5328" w:type="dxa"/>
            <w:shd w:val="clear" w:color="auto" w:fill="F8FAFC"/>
          </w:tcPr>
          <w:p w14:paraId="3B32D4F8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Compra, </w:t>
            </w:r>
            <w:r w:rsidR="00DE5C15" w:rsidRPr="00C27FEA">
              <w:rPr>
                <w:color w:val="000000"/>
                <w:sz w:val="16"/>
              </w:rPr>
              <w:t>confirmación</w:t>
            </w:r>
            <w:r w:rsidRPr="00C27FEA">
              <w:rPr>
                <w:color w:val="000000"/>
                <w:sz w:val="16"/>
              </w:rPr>
              <w:t xml:space="preserve">, webhook y </w:t>
            </w:r>
            <w:r w:rsidR="00DE5C15" w:rsidRPr="00C27FEA">
              <w:rPr>
                <w:color w:val="000000"/>
                <w:sz w:val="16"/>
              </w:rPr>
              <w:t>activación</w:t>
            </w:r>
          </w:p>
        </w:tc>
      </w:tr>
    </w:tbl>
    <w:p w14:paraId="175C8070" w14:textId="77777777" w:rsidR="007C2234" w:rsidRPr="00C27FEA" w:rsidRDefault="007C2234"/>
    <w:p w14:paraId="52B8017B" w14:textId="77777777" w:rsidR="00051341" w:rsidRDefault="00000000">
      <w:r>
        <w:t>SUBSANACIÓN 10.1 - Arquitectura C4 y flujos críticos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051341" w14:paraId="0FD9CE30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781DBFBF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Nivel C4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2851EA17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Elementos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698E36D1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Relaciones principales</w:t>
            </w:r>
          </w:p>
        </w:tc>
      </w:tr>
      <w:tr w:rsidR="00051341" w14:paraId="32E1867C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1C7CE3F" w14:textId="77777777" w:rsidR="00051341" w:rsidRDefault="00000000">
            <w:r>
              <w:rPr>
                <w:b/>
                <w:color w:val="17324D"/>
                <w:sz w:val="14"/>
              </w:rPr>
              <w:t>Contexto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9401350" w14:textId="77777777" w:rsidR="00051341" w:rsidRDefault="00000000">
            <w:r>
              <w:rPr>
                <w:b/>
                <w:color w:val="17324D"/>
                <w:sz w:val="14"/>
              </w:rPr>
              <w:t xml:space="preserve">Lectores, periódico, superadministrador, </w:t>
            </w:r>
            <w:proofErr w:type="spellStart"/>
            <w:r>
              <w:rPr>
                <w:b/>
                <w:color w:val="17324D"/>
                <w:sz w:val="14"/>
              </w:rPr>
              <w:t>Culqi</w:t>
            </w:r>
            <w:proofErr w:type="spellEnd"/>
            <w:r>
              <w:rPr>
                <w:b/>
                <w:color w:val="17324D"/>
                <w:sz w:val="14"/>
              </w:rPr>
              <w:t>, correo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A31C865" w14:textId="77777777" w:rsidR="00051341" w:rsidRDefault="00000000">
            <w:r>
              <w:rPr>
                <w:color w:val="17324D"/>
                <w:sz w:val="14"/>
              </w:rPr>
              <w:t xml:space="preserve">Usuarios acceden a la plataforma; </w:t>
            </w:r>
            <w:proofErr w:type="spellStart"/>
            <w:r>
              <w:rPr>
                <w:color w:val="17324D"/>
                <w:sz w:val="14"/>
              </w:rPr>
              <w:t>Culqi</w:t>
            </w:r>
            <w:proofErr w:type="spellEnd"/>
            <w:r>
              <w:rPr>
                <w:color w:val="17324D"/>
                <w:sz w:val="14"/>
              </w:rPr>
              <w:t xml:space="preserve"> procesa pagos; correo entrega enlaces esenciales</w:t>
            </w:r>
          </w:p>
        </w:tc>
      </w:tr>
      <w:tr w:rsidR="00051341" w14:paraId="26CCFEC4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0F11AF1" w14:textId="77777777" w:rsidR="00051341" w:rsidRDefault="00000000">
            <w:r>
              <w:rPr>
                <w:b/>
                <w:color w:val="17324D"/>
                <w:sz w:val="14"/>
              </w:rPr>
              <w:t>Contenedores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CA34581" w14:textId="77777777" w:rsidR="00051341" w:rsidRPr="001D7465" w:rsidRDefault="00000000">
            <w:pPr>
              <w:rPr>
                <w:lang w:val="en-US"/>
              </w:rPr>
            </w:pPr>
            <w:r w:rsidRPr="001D7465">
              <w:rPr>
                <w:b/>
                <w:color w:val="17324D"/>
                <w:sz w:val="14"/>
                <w:lang w:val="en-US"/>
              </w:rPr>
              <w:t>Frontend web, Backend API, worker PDF, PostgreSQL, storage privado, Redis/cola, Nginx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EAE10F2" w14:textId="77777777" w:rsidR="00051341" w:rsidRDefault="00000000">
            <w:r>
              <w:rPr>
                <w:color w:val="17324D"/>
                <w:sz w:val="14"/>
              </w:rPr>
              <w:t xml:space="preserve">Frontend consume API; API persiste y autoriza; worker procesa; </w:t>
            </w:r>
            <w:proofErr w:type="spellStart"/>
            <w:r>
              <w:rPr>
                <w:color w:val="17324D"/>
                <w:sz w:val="14"/>
              </w:rPr>
              <w:t>storage</w:t>
            </w:r>
            <w:proofErr w:type="spellEnd"/>
            <w:r>
              <w:rPr>
                <w:color w:val="17324D"/>
                <w:sz w:val="14"/>
              </w:rPr>
              <w:t xml:space="preserve"> conserva recursos</w:t>
            </w:r>
          </w:p>
        </w:tc>
      </w:tr>
      <w:tr w:rsidR="00051341" w14:paraId="5922A96E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1565995" w14:textId="77777777" w:rsidR="00051341" w:rsidRDefault="00000000">
            <w:r>
              <w:rPr>
                <w:b/>
                <w:color w:val="17324D"/>
                <w:sz w:val="14"/>
              </w:rPr>
              <w:t>Componentes Backend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8B75B56" w14:textId="77777777" w:rsidR="00051341" w:rsidRDefault="00000000">
            <w:r>
              <w:rPr>
                <w:b/>
                <w:color w:val="17324D"/>
                <w:sz w:val="14"/>
              </w:rPr>
              <w:t>Autenticación, empresas, ediciones, compras, pagos, acceso, reportes, auditoría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D379A2D" w14:textId="77777777" w:rsidR="00051341" w:rsidRDefault="00000000">
            <w:r>
              <w:rPr>
                <w:color w:val="17324D"/>
                <w:sz w:val="14"/>
              </w:rPr>
              <w:t>Servicios coordinados por reglas, permisos y eventos</w:t>
            </w:r>
          </w:p>
        </w:tc>
      </w:tr>
      <w:tr w:rsidR="00051341" w14:paraId="751F40D4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1CACF2F" w14:textId="77777777" w:rsidR="00051341" w:rsidRDefault="00000000">
            <w:r>
              <w:rPr>
                <w:b/>
                <w:color w:val="17324D"/>
                <w:sz w:val="14"/>
              </w:rPr>
              <w:t>Componentes Worker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C7AF8F7" w14:textId="77777777" w:rsidR="00051341" w:rsidRDefault="00000000">
            <w:r>
              <w:rPr>
                <w:b/>
                <w:color w:val="17324D"/>
                <w:sz w:val="14"/>
              </w:rPr>
              <w:t>Validador PDF, conversor, optimizador, verificador de lote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4AE1318" w14:textId="77777777" w:rsidR="00051341" w:rsidRDefault="00000000">
            <w:r>
              <w:rPr>
                <w:color w:val="17324D"/>
                <w:sz w:val="14"/>
              </w:rPr>
              <w:t>Produce páginas y actualiza estados</w:t>
            </w:r>
          </w:p>
        </w:tc>
      </w:tr>
      <w:tr w:rsidR="00051341" w14:paraId="31FF55AD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B06FF4C" w14:textId="77777777" w:rsidR="00051341" w:rsidRDefault="00000000">
            <w:r>
              <w:rPr>
                <w:b/>
                <w:color w:val="17324D"/>
                <w:sz w:val="14"/>
              </w:rPr>
              <w:t>Componentes Visor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67CF13B" w14:textId="77777777" w:rsidR="00051341" w:rsidRDefault="00000000">
            <w:r>
              <w:rPr>
                <w:b/>
                <w:color w:val="17324D"/>
                <w:sz w:val="14"/>
              </w:rPr>
              <w:t>Autorización, entrega temporal, marca de agua, progreso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23F507A" w14:textId="77777777" w:rsidR="00051341" w:rsidRDefault="00000000">
            <w:r>
              <w:rPr>
                <w:color w:val="17324D"/>
                <w:sz w:val="14"/>
              </w:rPr>
              <w:t>Entrega solo páginas autorizadas</w:t>
            </w:r>
          </w:p>
        </w:tc>
      </w:tr>
    </w:tbl>
    <w:p w14:paraId="2B86A344" w14:textId="77777777" w:rsidR="00051341" w:rsidRDefault="00051341"/>
    <w:p w14:paraId="6732443D" w14:textId="77777777" w:rsidR="00051341" w:rsidRDefault="00000000">
      <w:r>
        <w:t>Flujo de autenticación</w:t>
      </w:r>
    </w:p>
    <w:p w14:paraId="0E70BE84" w14:textId="77777777" w:rsidR="00051341" w:rsidRDefault="00000000">
      <w:r>
        <w:lastRenderedPageBreak/>
        <w:t>Credenciales → validación de cuenta → creación de sesión/token → identificación de rol/empresa → autorización por permiso → auditoría.</w:t>
      </w:r>
    </w:p>
    <w:p w14:paraId="16498614" w14:textId="77777777" w:rsidR="00051341" w:rsidRDefault="00000000">
      <w:r>
        <w:t>Flujo de procesamiento PDF</w:t>
      </w:r>
    </w:p>
    <w:p w14:paraId="1DA9629E" w14:textId="77777777" w:rsidR="00051341" w:rsidRDefault="00000000">
      <w:r>
        <w:t>Carga privada → validación → cola → conversión → optimización → verificación de cantidad → almacenamiento → actualización de estado → notificación.</w:t>
      </w:r>
    </w:p>
    <w:p w14:paraId="06390777" w14:textId="77777777" w:rsidR="00051341" w:rsidRDefault="00000000">
      <w:r>
        <w:t xml:space="preserve">Flujo de pagos </w:t>
      </w:r>
      <w:proofErr w:type="spellStart"/>
      <w:r>
        <w:t>Culqi</w:t>
      </w:r>
      <w:proofErr w:type="spellEnd"/>
    </w:p>
    <w:p w14:paraId="54E01F52" w14:textId="77777777" w:rsidR="00051341" w:rsidRDefault="00000000">
      <w:r>
        <w:t xml:space="preserve">Compra interna pendiente → </w:t>
      </w:r>
      <w:proofErr w:type="spellStart"/>
      <w:r>
        <w:t>Culqi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→ resultado inicial → webhook validado e idempotente → actualización de pago/compra → creación de acceso → biblioteca.</w:t>
      </w:r>
    </w:p>
    <w:p w14:paraId="351E6462" w14:textId="77777777" w:rsidR="00051341" w:rsidRDefault="00000000">
      <w:r>
        <w:t>Flujo de lectura protegida</w:t>
      </w:r>
    </w:p>
    <w:p w14:paraId="69FDC40A" w14:textId="77777777" w:rsidR="00051341" w:rsidRDefault="00000000">
      <w:r>
        <w:t>Solicitud de visor → validación de sesión → consulta de acceso → URL/recurso temporal → marca de agua → entrega de página → progreso y auditoría.</w:t>
      </w:r>
    </w:p>
    <w:p w14:paraId="47569590" w14:textId="77777777" w:rsidR="007C2234" w:rsidRDefault="00000000">
      <w:pPr>
        <w:pStyle w:val="Ttulo1"/>
      </w:pPr>
      <w:r>
        <w:rPr>
          <w:color w:val="102A43"/>
        </w:rPr>
        <w:t>11. APIs principales del MVP</w:t>
      </w:r>
    </w:p>
    <w:tbl>
      <w:tblPr>
        <w:tblStyle w:val="Tablaconcuadrcula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152"/>
        <w:gridCol w:w="4896"/>
        <w:gridCol w:w="4176"/>
      </w:tblGrid>
      <w:tr w:rsidR="007C2234" w14:paraId="40645956" w14:textId="77777777">
        <w:trPr>
          <w:jc w:val="center"/>
        </w:trPr>
        <w:tc>
          <w:tcPr>
            <w:tcW w:w="1152" w:type="dxa"/>
            <w:shd w:val="clear" w:color="auto" w:fill="1F7A8C"/>
            <w:vAlign w:val="center"/>
          </w:tcPr>
          <w:p w14:paraId="5FB49EA9" w14:textId="77777777" w:rsidR="007C2234" w:rsidRDefault="00000000">
            <w:proofErr w:type="spellStart"/>
            <w:r>
              <w:rPr>
                <w:b/>
                <w:color w:val="FFFFFF"/>
                <w:sz w:val="17"/>
              </w:rPr>
              <w:t>Metodo</w:t>
            </w:r>
            <w:proofErr w:type="spellEnd"/>
          </w:p>
        </w:tc>
        <w:tc>
          <w:tcPr>
            <w:tcW w:w="4896" w:type="dxa"/>
            <w:shd w:val="clear" w:color="auto" w:fill="1F7A8C"/>
            <w:vAlign w:val="center"/>
          </w:tcPr>
          <w:p w14:paraId="2F37A212" w14:textId="77777777" w:rsidR="007C2234" w:rsidRDefault="00000000"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w="4176" w:type="dxa"/>
            <w:shd w:val="clear" w:color="auto" w:fill="1F7A8C"/>
            <w:vAlign w:val="center"/>
          </w:tcPr>
          <w:p w14:paraId="04515CDE" w14:textId="77777777" w:rsidR="007C2234" w:rsidRDefault="00000000">
            <w:proofErr w:type="spellStart"/>
            <w:r>
              <w:rPr>
                <w:b/>
                <w:color w:val="FFFFFF"/>
                <w:sz w:val="17"/>
              </w:rPr>
              <w:t>Descripcion</w:t>
            </w:r>
            <w:proofErr w:type="spellEnd"/>
          </w:p>
        </w:tc>
      </w:tr>
      <w:tr w:rsidR="007C2234" w14:paraId="7019C7AF" w14:textId="77777777">
        <w:trPr>
          <w:jc w:val="center"/>
        </w:trPr>
        <w:tc>
          <w:tcPr>
            <w:tcW w:w="1152" w:type="dxa"/>
            <w:shd w:val="clear" w:color="auto" w:fill="F8FAFC"/>
          </w:tcPr>
          <w:p w14:paraId="64C403EB" w14:textId="77777777" w:rsidR="007C2234" w:rsidRDefault="00000000">
            <w:r>
              <w:rPr>
                <w:color w:val="000000"/>
                <w:sz w:val="16"/>
              </w:rPr>
              <w:t>POST</w:t>
            </w:r>
          </w:p>
        </w:tc>
        <w:tc>
          <w:tcPr>
            <w:tcW w:w="4896" w:type="dxa"/>
            <w:shd w:val="clear" w:color="auto" w:fill="F8FAFC"/>
          </w:tcPr>
          <w:p w14:paraId="4ED739BE" w14:textId="77777777" w:rsidR="007C2234" w:rsidRDefault="00000000">
            <w:r>
              <w:rPr>
                <w:color w:val="000000"/>
                <w:sz w:val="16"/>
              </w:rPr>
              <w:t>/api/</w:t>
            </w:r>
            <w:proofErr w:type="spellStart"/>
            <w:r>
              <w:rPr>
                <w:color w:val="000000"/>
                <w:sz w:val="16"/>
              </w:rPr>
              <w:t>auth</w:t>
            </w:r>
            <w:proofErr w:type="spellEnd"/>
            <w:r>
              <w:rPr>
                <w:color w:val="000000"/>
                <w:sz w:val="16"/>
              </w:rPr>
              <w:t>/</w:t>
            </w:r>
            <w:proofErr w:type="spellStart"/>
            <w:r>
              <w:rPr>
                <w:color w:val="000000"/>
                <w:sz w:val="16"/>
              </w:rPr>
              <w:t>register</w:t>
            </w:r>
            <w:proofErr w:type="spellEnd"/>
          </w:p>
        </w:tc>
        <w:tc>
          <w:tcPr>
            <w:tcW w:w="4176" w:type="dxa"/>
            <w:shd w:val="clear" w:color="auto" w:fill="F8FAFC"/>
          </w:tcPr>
          <w:p w14:paraId="31CF1307" w14:textId="77777777" w:rsidR="007C2234" w:rsidRDefault="00000000">
            <w:r>
              <w:rPr>
                <w:color w:val="000000"/>
                <w:sz w:val="16"/>
              </w:rPr>
              <w:t>Registrar usuario lector</w:t>
            </w:r>
          </w:p>
        </w:tc>
      </w:tr>
      <w:tr w:rsidR="007C2234" w14:paraId="79144D71" w14:textId="77777777">
        <w:trPr>
          <w:jc w:val="center"/>
        </w:trPr>
        <w:tc>
          <w:tcPr>
            <w:tcW w:w="1152" w:type="dxa"/>
          </w:tcPr>
          <w:p w14:paraId="280E841B" w14:textId="77777777" w:rsidR="007C2234" w:rsidRDefault="00000000">
            <w:r>
              <w:rPr>
                <w:color w:val="000000"/>
                <w:sz w:val="16"/>
              </w:rPr>
              <w:t>POST</w:t>
            </w:r>
          </w:p>
        </w:tc>
        <w:tc>
          <w:tcPr>
            <w:tcW w:w="4896" w:type="dxa"/>
          </w:tcPr>
          <w:p w14:paraId="4FEEB947" w14:textId="77777777" w:rsidR="007C2234" w:rsidRDefault="00000000">
            <w:r>
              <w:rPr>
                <w:color w:val="000000"/>
                <w:sz w:val="16"/>
              </w:rPr>
              <w:t>/api/</w:t>
            </w:r>
            <w:proofErr w:type="spellStart"/>
            <w:r>
              <w:rPr>
                <w:color w:val="000000"/>
                <w:sz w:val="16"/>
              </w:rPr>
              <w:t>auth</w:t>
            </w:r>
            <w:proofErr w:type="spellEnd"/>
            <w:r>
              <w:rPr>
                <w:color w:val="000000"/>
                <w:sz w:val="16"/>
              </w:rPr>
              <w:t>/login</w:t>
            </w:r>
          </w:p>
        </w:tc>
        <w:tc>
          <w:tcPr>
            <w:tcW w:w="4176" w:type="dxa"/>
          </w:tcPr>
          <w:p w14:paraId="1446BED9" w14:textId="77777777" w:rsidR="007C2234" w:rsidRDefault="00000000">
            <w:r>
              <w:rPr>
                <w:color w:val="000000"/>
                <w:sz w:val="16"/>
              </w:rPr>
              <w:t xml:space="preserve">Iniciar </w:t>
            </w:r>
            <w:r w:rsidR="00DE5C15">
              <w:rPr>
                <w:color w:val="000000"/>
                <w:sz w:val="16"/>
              </w:rPr>
              <w:t>sesión</w:t>
            </w:r>
          </w:p>
        </w:tc>
      </w:tr>
      <w:tr w:rsidR="007C2234" w14:paraId="3336E6BB" w14:textId="77777777">
        <w:trPr>
          <w:jc w:val="center"/>
        </w:trPr>
        <w:tc>
          <w:tcPr>
            <w:tcW w:w="1152" w:type="dxa"/>
            <w:shd w:val="clear" w:color="auto" w:fill="F8FAFC"/>
          </w:tcPr>
          <w:p w14:paraId="1AEBD440" w14:textId="77777777" w:rsidR="007C2234" w:rsidRDefault="00000000">
            <w:r>
              <w:rPr>
                <w:color w:val="000000"/>
                <w:sz w:val="16"/>
              </w:rPr>
              <w:t>GET</w:t>
            </w:r>
          </w:p>
        </w:tc>
        <w:tc>
          <w:tcPr>
            <w:tcW w:w="4896" w:type="dxa"/>
            <w:shd w:val="clear" w:color="auto" w:fill="F8FAFC"/>
          </w:tcPr>
          <w:p w14:paraId="643A59D0" w14:textId="77777777" w:rsidR="007C2234" w:rsidRDefault="00000000">
            <w:r>
              <w:rPr>
                <w:color w:val="000000"/>
                <w:sz w:val="16"/>
              </w:rPr>
              <w:t>/api/</w:t>
            </w:r>
            <w:proofErr w:type="spellStart"/>
            <w:r>
              <w:rPr>
                <w:color w:val="000000"/>
                <w:sz w:val="16"/>
              </w:rPr>
              <w:t>auth</w:t>
            </w:r>
            <w:proofErr w:type="spellEnd"/>
            <w:r>
              <w:rPr>
                <w:color w:val="000000"/>
                <w:sz w:val="16"/>
              </w:rPr>
              <w:t>/</w:t>
            </w:r>
            <w:proofErr w:type="spellStart"/>
            <w:r>
              <w:rPr>
                <w:color w:val="000000"/>
                <w:sz w:val="16"/>
              </w:rPr>
              <w:t>profile</w:t>
            </w:r>
            <w:proofErr w:type="spellEnd"/>
          </w:p>
        </w:tc>
        <w:tc>
          <w:tcPr>
            <w:tcW w:w="4176" w:type="dxa"/>
            <w:shd w:val="clear" w:color="auto" w:fill="F8FAFC"/>
          </w:tcPr>
          <w:p w14:paraId="2D94741A" w14:textId="77777777" w:rsidR="007C2234" w:rsidRDefault="00000000">
            <w:r>
              <w:rPr>
                <w:color w:val="000000"/>
                <w:sz w:val="16"/>
              </w:rPr>
              <w:t>Obtener perfil autenticado</w:t>
            </w:r>
          </w:p>
        </w:tc>
      </w:tr>
      <w:tr w:rsidR="007C2234" w14:paraId="1C1CEF46" w14:textId="77777777">
        <w:trPr>
          <w:jc w:val="center"/>
        </w:trPr>
        <w:tc>
          <w:tcPr>
            <w:tcW w:w="1152" w:type="dxa"/>
          </w:tcPr>
          <w:p w14:paraId="5C3E733E" w14:textId="77777777" w:rsidR="007C2234" w:rsidRDefault="00000000">
            <w:r>
              <w:rPr>
                <w:color w:val="000000"/>
                <w:sz w:val="16"/>
              </w:rPr>
              <w:t>GET</w:t>
            </w:r>
          </w:p>
        </w:tc>
        <w:tc>
          <w:tcPr>
            <w:tcW w:w="4896" w:type="dxa"/>
          </w:tcPr>
          <w:p w14:paraId="62D7ED29" w14:textId="77777777" w:rsidR="007C2234" w:rsidRDefault="00000000">
            <w:r>
              <w:rPr>
                <w:color w:val="000000"/>
                <w:sz w:val="16"/>
              </w:rPr>
              <w:t>/api/</w:t>
            </w:r>
            <w:proofErr w:type="spellStart"/>
            <w:r>
              <w:rPr>
                <w:color w:val="000000"/>
                <w:sz w:val="16"/>
              </w:rPr>
              <w:t>companies</w:t>
            </w:r>
            <w:proofErr w:type="spellEnd"/>
          </w:p>
        </w:tc>
        <w:tc>
          <w:tcPr>
            <w:tcW w:w="4176" w:type="dxa"/>
          </w:tcPr>
          <w:p w14:paraId="10B21D5B" w14:textId="77777777" w:rsidR="007C2234" w:rsidRDefault="00000000">
            <w:r>
              <w:rPr>
                <w:color w:val="000000"/>
                <w:sz w:val="16"/>
              </w:rPr>
              <w:t>Listar empresas</w:t>
            </w:r>
          </w:p>
        </w:tc>
      </w:tr>
      <w:tr w:rsidR="007C2234" w14:paraId="2F679809" w14:textId="77777777">
        <w:trPr>
          <w:jc w:val="center"/>
        </w:trPr>
        <w:tc>
          <w:tcPr>
            <w:tcW w:w="1152" w:type="dxa"/>
            <w:shd w:val="clear" w:color="auto" w:fill="F8FAFC"/>
          </w:tcPr>
          <w:p w14:paraId="1D140149" w14:textId="77777777" w:rsidR="007C2234" w:rsidRDefault="00000000">
            <w:r>
              <w:rPr>
                <w:color w:val="000000"/>
                <w:sz w:val="16"/>
              </w:rPr>
              <w:t>POST</w:t>
            </w:r>
          </w:p>
        </w:tc>
        <w:tc>
          <w:tcPr>
            <w:tcW w:w="4896" w:type="dxa"/>
            <w:shd w:val="clear" w:color="auto" w:fill="F8FAFC"/>
          </w:tcPr>
          <w:p w14:paraId="2382117B" w14:textId="77777777" w:rsidR="007C2234" w:rsidRDefault="00000000">
            <w:r>
              <w:rPr>
                <w:color w:val="000000"/>
                <w:sz w:val="16"/>
              </w:rPr>
              <w:t>/api/</w:t>
            </w:r>
            <w:proofErr w:type="spellStart"/>
            <w:r>
              <w:rPr>
                <w:color w:val="000000"/>
                <w:sz w:val="16"/>
              </w:rPr>
              <w:t>companies</w:t>
            </w:r>
            <w:proofErr w:type="spellEnd"/>
          </w:p>
        </w:tc>
        <w:tc>
          <w:tcPr>
            <w:tcW w:w="4176" w:type="dxa"/>
            <w:shd w:val="clear" w:color="auto" w:fill="F8FAFC"/>
          </w:tcPr>
          <w:p w14:paraId="4FE56BDB" w14:textId="77777777" w:rsidR="007C2234" w:rsidRDefault="00000000">
            <w:r>
              <w:rPr>
                <w:color w:val="000000"/>
                <w:sz w:val="16"/>
              </w:rPr>
              <w:t xml:space="preserve">Crear empresa </w:t>
            </w:r>
            <w:r w:rsidR="00DE5C15">
              <w:rPr>
                <w:color w:val="000000"/>
                <w:sz w:val="16"/>
              </w:rPr>
              <w:t>periodística</w:t>
            </w:r>
          </w:p>
        </w:tc>
      </w:tr>
      <w:tr w:rsidR="007C2234" w14:paraId="42A47321" w14:textId="77777777">
        <w:trPr>
          <w:jc w:val="center"/>
        </w:trPr>
        <w:tc>
          <w:tcPr>
            <w:tcW w:w="1152" w:type="dxa"/>
          </w:tcPr>
          <w:p w14:paraId="34406531" w14:textId="77777777" w:rsidR="007C2234" w:rsidRDefault="00000000">
            <w:r>
              <w:rPr>
                <w:color w:val="000000"/>
                <w:sz w:val="16"/>
              </w:rPr>
              <w:t>GET</w:t>
            </w:r>
          </w:p>
        </w:tc>
        <w:tc>
          <w:tcPr>
            <w:tcW w:w="4896" w:type="dxa"/>
          </w:tcPr>
          <w:p w14:paraId="2576CD10" w14:textId="77777777" w:rsidR="007C2234" w:rsidRDefault="00000000">
            <w:r>
              <w:rPr>
                <w:color w:val="000000"/>
                <w:sz w:val="16"/>
              </w:rPr>
              <w:t>/api/</w:t>
            </w:r>
            <w:proofErr w:type="spellStart"/>
            <w:r>
              <w:rPr>
                <w:color w:val="000000"/>
                <w:sz w:val="16"/>
              </w:rPr>
              <w:t>editions</w:t>
            </w:r>
            <w:proofErr w:type="spellEnd"/>
          </w:p>
        </w:tc>
        <w:tc>
          <w:tcPr>
            <w:tcW w:w="4176" w:type="dxa"/>
          </w:tcPr>
          <w:p w14:paraId="59A5A47F" w14:textId="77777777" w:rsidR="007C2234" w:rsidRDefault="00000000">
            <w:r>
              <w:rPr>
                <w:color w:val="000000"/>
                <w:sz w:val="16"/>
              </w:rPr>
              <w:t>Listar ediciones</w:t>
            </w:r>
          </w:p>
        </w:tc>
      </w:tr>
      <w:tr w:rsidR="007C2234" w14:paraId="64703DC7" w14:textId="77777777">
        <w:trPr>
          <w:jc w:val="center"/>
        </w:trPr>
        <w:tc>
          <w:tcPr>
            <w:tcW w:w="1152" w:type="dxa"/>
            <w:shd w:val="clear" w:color="auto" w:fill="F8FAFC"/>
          </w:tcPr>
          <w:p w14:paraId="39E18E68" w14:textId="77777777" w:rsidR="007C2234" w:rsidRDefault="00000000">
            <w:r>
              <w:rPr>
                <w:color w:val="000000"/>
                <w:sz w:val="16"/>
              </w:rPr>
              <w:t>POST</w:t>
            </w:r>
          </w:p>
        </w:tc>
        <w:tc>
          <w:tcPr>
            <w:tcW w:w="4896" w:type="dxa"/>
            <w:shd w:val="clear" w:color="auto" w:fill="F8FAFC"/>
          </w:tcPr>
          <w:p w14:paraId="1D210852" w14:textId="77777777" w:rsidR="007C2234" w:rsidRDefault="00000000">
            <w:r>
              <w:rPr>
                <w:color w:val="000000"/>
                <w:sz w:val="16"/>
              </w:rPr>
              <w:t>/api/</w:t>
            </w:r>
            <w:proofErr w:type="spellStart"/>
            <w:r>
              <w:rPr>
                <w:color w:val="000000"/>
                <w:sz w:val="16"/>
              </w:rPr>
              <w:t>editions</w:t>
            </w:r>
            <w:proofErr w:type="spellEnd"/>
          </w:p>
        </w:tc>
        <w:tc>
          <w:tcPr>
            <w:tcW w:w="4176" w:type="dxa"/>
            <w:shd w:val="clear" w:color="auto" w:fill="F8FAFC"/>
          </w:tcPr>
          <w:p w14:paraId="1748F1C8" w14:textId="77777777" w:rsidR="007C2234" w:rsidRDefault="00000000">
            <w:r>
              <w:rPr>
                <w:color w:val="000000"/>
                <w:sz w:val="16"/>
              </w:rPr>
              <w:t xml:space="preserve">Crear </w:t>
            </w:r>
            <w:r w:rsidR="00DE5C15">
              <w:rPr>
                <w:color w:val="000000"/>
                <w:sz w:val="16"/>
              </w:rPr>
              <w:t>edición</w:t>
            </w:r>
          </w:p>
        </w:tc>
      </w:tr>
      <w:tr w:rsidR="007C2234" w14:paraId="4723CA55" w14:textId="77777777">
        <w:trPr>
          <w:jc w:val="center"/>
        </w:trPr>
        <w:tc>
          <w:tcPr>
            <w:tcW w:w="1152" w:type="dxa"/>
          </w:tcPr>
          <w:p w14:paraId="40FED701" w14:textId="77777777" w:rsidR="007C2234" w:rsidRDefault="00000000">
            <w:r>
              <w:rPr>
                <w:color w:val="000000"/>
                <w:sz w:val="16"/>
              </w:rPr>
              <w:t>POST</w:t>
            </w:r>
          </w:p>
        </w:tc>
        <w:tc>
          <w:tcPr>
            <w:tcW w:w="4896" w:type="dxa"/>
          </w:tcPr>
          <w:p w14:paraId="0B8B27CB" w14:textId="77777777" w:rsidR="007C2234" w:rsidRPr="001D7465" w:rsidRDefault="00000000">
            <w:pPr>
              <w:rPr>
                <w:lang w:val="en-US"/>
              </w:rPr>
            </w:pPr>
            <w:r w:rsidRPr="001D7465">
              <w:rPr>
                <w:color w:val="000000"/>
                <w:sz w:val="16"/>
                <w:lang w:val="en-US"/>
              </w:rPr>
              <w:t>/</w:t>
            </w:r>
            <w:proofErr w:type="spellStart"/>
            <w:proofErr w:type="gramStart"/>
            <w:r w:rsidRPr="001D7465">
              <w:rPr>
                <w:color w:val="000000"/>
                <w:sz w:val="16"/>
                <w:lang w:val="en-US"/>
              </w:rPr>
              <w:t>api</w:t>
            </w:r>
            <w:proofErr w:type="spellEnd"/>
            <w:proofErr w:type="gramEnd"/>
            <w:r w:rsidRPr="001D7465">
              <w:rPr>
                <w:color w:val="000000"/>
                <w:sz w:val="16"/>
                <w:lang w:val="en-US"/>
              </w:rPr>
              <w:t>/editions/{id}/upload-pdf</w:t>
            </w:r>
          </w:p>
        </w:tc>
        <w:tc>
          <w:tcPr>
            <w:tcW w:w="4176" w:type="dxa"/>
          </w:tcPr>
          <w:p w14:paraId="748255D5" w14:textId="77777777" w:rsidR="007C2234" w:rsidRDefault="00000000">
            <w:r>
              <w:rPr>
                <w:color w:val="000000"/>
                <w:sz w:val="16"/>
              </w:rPr>
              <w:t>Subir PDF</w:t>
            </w:r>
          </w:p>
        </w:tc>
      </w:tr>
      <w:tr w:rsidR="007C2234" w14:paraId="2D715A7A" w14:textId="77777777">
        <w:trPr>
          <w:jc w:val="center"/>
        </w:trPr>
        <w:tc>
          <w:tcPr>
            <w:tcW w:w="1152" w:type="dxa"/>
            <w:shd w:val="clear" w:color="auto" w:fill="F8FAFC"/>
          </w:tcPr>
          <w:p w14:paraId="431605C1" w14:textId="77777777" w:rsidR="007C2234" w:rsidRDefault="00000000">
            <w:r>
              <w:rPr>
                <w:color w:val="000000"/>
                <w:sz w:val="16"/>
              </w:rPr>
              <w:t>POST</w:t>
            </w:r>
          </w:p>
        </w:tc>
        <w:tc>
          <w:tcPr>
            <w:tcW w:w="4896" w:type="dxa"/>
            <w:shd w:val="clear" w:color="auto" w:fill="F8FAFC"/>
          </w:tcPr>
          <w:p w14:paraId="3EE7A603" w14:textId="77777777" w:rsidR="007C2234" w:rsidRDefault="00000000">
            <w:r>
              <w:rPr>
                <w:color w:val="000000"/>
                <w:sz w:val="16"/>
              </w:rPr>
              <w:t>/api/</w:t>
            </w:r>
            <w:proofErr w:type="spellStart"/>
            <w:r>
              <w:rPr>
                <w:color w:val="000000"/>
                <w:sz w:val="16"/>
              </w:rPr>
              <w:t>editions</w:t>
            </w:r>
            <w:proofErr w:type="spellEnd"/>
            <w:r>
              <w:rPr>
                <w:color w:val="000000"/>
                <w:sz w:val="16"/>
              </w:rPr>
              <w:t>/{id}/</w:t>
            </w:r>
            <w:proofErr w:type="spellStart"/>
            <w:r>
              <w:rPr>
                <w:color w:val="000000"/>
                <w:sz w:val="16"/>
              </w:rPr>
              <w:t>process</w:t>
            </w:r>
            <w:proofErr w:type="spellEnd"/>
          </w:p>
        </w:tc>
        <w:tc>
          <w:tcPr>
            <w:tcW w:w="4176" w:type="dxa"/>
            <w:shd w:val="clear" w:color="auto" w:fill="F8FAFC"/>
          </w:tcPr>
          <w:p w14:paraId="57D8A651" w14:textId="77777777" w:rsidR="007C2234" w:rsidRDefault="00000000">
            <w:r>
              <w:rPr>
                <w:color w:val="000000"/>
                <w:sz w:val="16"/>
              </w:rPr>
              <w:t>Procesar PDF</w:t>
            </w:r>
          </w:p>
        </w:tc>
      </w:tr>
      <w:tr w:rsidR="007C2234" w14:paraId="7B25E51E" w14:textId="77777777">
        <w:trPr>
          <w:jc w:val="center"/>
        </w:trPr>
        <w:tc>
          <w:tcPr>
            <w:tcW w:w="1152" w:type="dxa"/>
          </w:tcPr>
          <w:p w14:paraId="70A8C71F" w14:textId="77777777" w:rsidR="007C2234" w:rsidRDefault="00000000">
            <w:r>
              <w:rPr>
                <w:color w:val="000000"/>
                <w:sz w:val="16"/>
              </w:rPr>
              <w:t>PATCH</w:t>
            </w:r>
          </w:p>
        </w:tc>
        <w:tc>
          <w:tcPr>
            <w:tcW w:w="4896" w:type="dxa"/>
          </w:tcPr>
          <w:p w14:paraId="15EBD112" w14:textId="77777777" w:rsidR="007C2234" w:rsidRDefault="00000000">
            <w:r>
              <w:rPr>
                <w:color w:val="000000"/>
                <w:sz w:val="16"/>
              </w:rPr>
              <w:t>/api/</w:t>
            </w:r>
            <w:proofErr w:type="spellStart"/>
            <w:r>
              <w:rPr>
                <w:color w:val="000000"/>
                <w:sz w:val="16"/>
              </w:rPr>
              <w:t>editions</w:t>
            </w:r>
            <w:proofErr w:type="spellEnd"/>
            <w:r>
              <w:rPr>
                <w:color w:val="000000"/>
                <w:sz w:val="16"/>
              </w:rPr>
              <w:t>/{id}/</w:t>
            </w:r>
            <w:proofErr w:type="spellStart"/>
            <w:r>
              <w:rPr>
                <w:color w:val="000000"/>
                <w:sz w:val="16"/>
              </w:rPr>
              <w:t>publish</w:t>
            </w:r>
            <w:proofErr w:type="spellEnd"/>
          </w:p>
        </w:tc>
        <w:tc>
          <w:tcPr>
            <w:tcW w:w="4176" w:type="dxa"/>
          </w:tcPr>
          <w:p w14:paraId="12C06D18" w14:textId="77777777" w:rsidR="007C2234" w:rsidRDefault="00000000">
            <w:r>
              <w:rPr>
                <w:color w:val="000000"/>
                <w:sz w:val="16"/>
              </w:rPr>
              <w:t xml:space="preserve">Publicar </w:t>
            </w:r>
            <w:r w:rsidR="00DE5C15">
              <w:rPr>
                <w:color w:val="000000"/>
                <w:sz w:val="16"/>
              </w:rPr>
              <w:t>edición</w:t>
            </w:r>
          </w:p>
        </w:tc>
      </w:tr>
      <w:tr w:rsidR="007C2234" w14:paraId="4063FCE9" w14:textId="77777777">
        <w:trPr>
          <w:jc w:val="center"/>
        </w:trPr>
        <w:tc>
          <w:tcPr>
            <w:tcW w:w="1152" w:type="dxa"/>
            <w:shd w:val="clear" w:color="auto" w:fill="F8FAFC"/>
          </w:tcPr>
          <w:p w14:paraId="77D3A0F6" w14:textId="77777777" w:rsidR="007C2234" w:rsidRDefault="00000000">
            <w:r>
              <w:rPr>
                <w:color w:val="000000"/>
                <w:sz w:val="16"/>
              </w:rPr>
              <w:t>GET</w:t>
            </w:r>
          </w:p>
        </w:tc>
        <w:tc>
          <w:tcPr>
            <w:tcW w:w="4896" w:type="dxa"/>
            <w:shd w:val="clear" w:color="auto" w:fill="F8FAFC"/>
          </w:tcPr>
          <w:p w14:paraId="0CD30152" w14:textId="77777777" w:rsidR="007C2234" w:rsidRPr="001D7465" w:rsidRDefault="00000000">
            <w:pPr>
              <w:rPr>
                <w:lang w:val="en-US"/>
              </w:rPr>
            </w:pPr>
            <w:r w:rsidRPr="001D7465">
              <w:rPr>
                <w:color w:val="000000"/>
                <w:sz w:val="16"/>
                <w:lang w:val="en-US"/>
              </w:rPr>
              <w:t>/</w:t>
            </w:r>
            <w:proofErr w:type="spellStart"/>
            <w:r w:rsidRPr="001D7465">
              <w:rPr>
                <w:color w:val="000000"/>
                <w:sz w:val="16"/>
                <w:lang w:val="en-US"/>
              </w:rPr>
              <w:t>api</w:t>
            </w:r>
            <w:proofErr w:type="spellEnd"/>
            <w:r w:rsidRPr="001D7465">
              <w:rPr>
                <w:color w:val="000000"/>
                <w:sz w:val="16"/>
                <w:lang w:val="en-US"/>
              </w:rPr>
              <w:t>/viewer/editions/{id}/access</w:t>
            </w:r>
          </w:p>
        </w:tc>
        <w:tc>
          <w:tcPr>
            <w:tcW w:w="4176" w:type="dxa"/>
            <w:shd w:val="clear" w:color="auto" w:fill="F8FAFC"/>
          </w:tcPr>
          <w:p w14:paraId="15E65553" w14:textId="77777777" w:rsidR="007C2234" w:rsidRDefault="00000000">
            <w:r>
              <w:rPr>
                <w:color w:val="000000"/>
                <w:sz w:val="16"/>
              </w:rPr>
              <w:t>Validar acceso al visor</w:t>
            </w:r>
          </w:p>
        </w:tc>
      </w:tr>
      <w:tr w:rsidR="007C2234" w14:paraId="41C23635" w14:textId="77777777">
        <w:trPr>
          <w:jc w:val="center"/>
        </w:trPr>
        <w:tc>
          <w:tcPr>
            <w:tcW w:w="1152" w:type="dxa"/>
          </w:tcPr>
          <w:p w14:paraId="56EA537B" w14:textId="77777777" w:rsidR="007C2234" w:rsidRDefault="00000000">
            <w:r>
              <w:rPr>
                <w:color w:val="000000"/>
                <w:sz w:val="16"/>
              </w:rPr>
              <w:t>GET</w:t>
            </w:r>
          </w:p>
        </w:tc>
        <w:tc>
          <w:tcPr>
            <w:tcW w:w="4896" w:type="dxa"/>
          </w:tcPr>
          <w:p w14:paraId="7691718B" w14:textId="77777777" w:rsidR="007C2234" w:rsidRPr="001D7465" w:rsidRDefault="00000000">
            <w:pPr>
              <w:rPr>
                <w:lang w:val="en-US"/>
              </w:rPr>
            </w:pPr>
            <w:r w:rsidRPr="001D7465">
              <w:rPr>
                <w:color w:val="000000"/>
                <w:sz w:val="16"/>
                <w:lang w:val="en-US"/>
              </w:rPr>
              <w:t>/</w:t>
            </w:r>
            <w:proofErr w:type="spellStart"/>
            <w:r w:rsidRPr="001D7465">
              <w:rPr>
                <w:color w:val="000000"/>
                <w:sz w:val="16"/>
                <w:lang w:val="en-US"/>
              </w:rPr>
              <w:t>api</w:t>
            </w:r>
            <w:proofErr w:type="spellEnd"/>
            <w:r w:rsidRPr="001D7465">
              <w:rPr>
                <w:color w:val="000000"/>
                <w:sz w:val="16"/>
                <w:lang w:val="en-US"/>
              </w:rPr>
              <w:t>/viewer/editions/{id}/pages</w:t>
            </w:r>
          </w:p>
        </w:tc>
        <w:tc>
          <w:tcPr>
            <w:tcW w:w="4176" w:type="dxa"/>
          </w:tcPr>
          <w:p w14:paraId="44BDD5DC" w14:textId="77777777" w:rsidR="007C2234" w:rsidRDefault="00000000">
            <w:r>
              <w:rPr>
                <w:color w:val="000000"/>
                <w:sz w:val="16"/>
              </w:rPr>
              <w:t>Listar paginas permitidas</w:t>
            </w:r>
          </w:p>
        </w:tc>
      </w:tr>
      <w:tr w:rsidR="007C2234" w14:paraId="2512E7DF" w14:textId="77777777">
        <w:trPr>
          <w:jc w:val="center"/>
        </w:trPr>
        <w:tc>
          <w:tcPr>
            <w:tcW w:w="1152" w:type="dxa"/>
            <w:shd w:val="clear" w:color="auto" w:fill="F8FAFC"/>
          </w:tcPr>
          <w:p w14:paraId="52A66E90" w14:textId="77777777" w:rsidR="007C2234" w:rsidRDefault="00000000">
            <w:r>
              <w:rPr>
                <w:color w:val="000000"/>
                <w:sz w:val="16"/>
              </w:rPr>
              <w:t>POST</w:t>
            </w:r>
          </w:p>
        </w:tc>
        <w:tc>
          <w:tcPr>
            <w:tcW w:w="4896" w:type="dxa"/>
            <w:shd w:val="clear" w:color="auto" w:fill="F8FAFC"/>
          </w:tcPr>
          <w:p w14:paraId="55EC65F3" w14:textId="77777777" w:rsidR="007C2234" w:rsidRDefault="00000000">
            <w:r>
              <w:rPr>
                <w:color w:val="000000"/>
                <w:sz w:val="16"/>
              </w:rPr>
              <w:t>/api/</w:t>
            </w:r>
            <w:proofErr w:type="spellStart"/>
            <w:r>
              <w:rPr>
                <w:color w:val="000000"/>
                <w:sz w:val="16"/>
              </w:rPr>
              <w:t>purchases</w:t>
            </w:r>
            <w:proofErr w:type="spellEnd"/>
          </w:p>
        </w:tc>
        <w:tc>
          <w:tcPr>
            <w:tcW w:w="4176" w:type="dxa"/>
            <w:shd w:val="clear" w:color="auto" w:fill="F8FAFC"/>
          </w:tcPr>
          <w:p w14:paraId="690FFABC" w14:textId="77777777" w:rsidR="007C2234" w:rsidRDefault="00000000">
            <w:r>
              <w:rPr>
                <w:color w:val="000000"/>
                <w:sz w:val="16"/>
              </w:rPr>
              <w:t>Crear compra</w:t>
            </w:r>
          </w:p>
        </w:tc>
      </w:tr>
      <w:tr w:rsidR="007C2234" w14:paraId="477D83C3" w14:textId="77777777">
        <w:trPr>
          <w:jc w:val="center"/>
        </w:trPr>
        <w:tc>
          <w:tcPr>
            <w:tcW w:w="1152" w:type="dxa"/>
          </w:tcPr>
          <w:p w14:paraId="61562D3A" w14:textId="77777777" w:rsidR="007C2234" w:rsidRDefault="00000000">
            <w:r>
              <w:rPr>
                <w:color w:val="000000"/>
                <w:sz w:val="16"/>
              </w:rPr>
              <w:t>POST</w:t>
            </w:r>
          </w:p>
        </w:tc>
        <w:tc>
          <w:tcPr>
            <w:tcW w:w="4896" w:type="dxa"/>
          </w:tcPr>
          <w:p w14:paraId="4211F465" w14:textId="77777777" w:rsidR="007C2234" w:rsidRDefault="00000000">
            <w:r>
              <w:rPr>
                <w:color w:val="000000"/>
                <w:sz w:val="16"/>
              </w:rPr>
              <w:t>/api/</w:t>
            </w:r>
            <w:proofErr w:type="spellStart"/>
            <w:r>
              <w:rPr>
                <w:color w:val="000000"/>
                <w:sz w:val="16"/>
              </w:rPr>
              <w:t>payments</w:t>
            </w:r>
            <w:proofErr w:type="spellEnd"/>
            <w:r>
              <w:rPr>
                <w:color w:val="000000"/>
                <w:sz w:val="16"/>
              </w:rPr>
              <w:t>/webhook</w:t>
            </w:r>
          </w:p>
        </w:tc>
        <w:tc>
          <w:tcPr>
            <w:tcW w:w="4176" w:type="dxa"/>
          </w:tcPr>
          <w:p w14:paraId="45D996DD" w14:textId="77777777" w:rsidR="007C2234" w:rsidRDefault="00000000">
            <w:r>
              <w:rPr>
                <w:color w:val="000000"/>
                <w:sz w:val="16"/>
              </w:rPr>
              <w:t>Confirmar pago</w:t>
            </w:r>
          </w:p>
        </w:tc>
      </w:tr>
      <w:tr w:rsidR="007C2234" w14:paraId="02A1BBFC" w14:textId="77777777">
        <w:trPr>
          <w:jc w:val="center"/>
        </w:trPr>
        <w:tc>
          <w:tcPr>
            <w:tcW w:w="1152" w:type="dxa"/>
            <w:shd w:val="clear" w:color="auto" w:fill="F8FAFC"/>
          </w:tcPr>
          <w:p w14:paraId="3534A3C3" w14:textId="77777777" w:rsidR="007C2234" w:rsidRDefault="00000000">
            <w:r>
              <w:rPr>
                <w:color w:val="000000"/>
                <w:sz w:val="16"/>
              </w:rPr>
              <w:t>GET</w:t>
            </w:r>
          </w:p>
        </w:tc>
        <w:tc>
          <w:tcPr>
            <w:tcW w:w="4896" w:type="dxa"/>
            <w:shd w:val="clear" w:color="auto" w:fill="F8FAFC"/>
          </w:tcPr>
          <w:p w14:paraId="3F7B341A" w14:textId="77777777" w:rsidR="007C2234" w:rsidRDefault="00000000">
            <w:r>
              <w:rPr>
                <w:color w:val="000000"/>
                <w:sz w:val="16"/>
              </w:rPr>
              <w:t>/api/</w:t>
            </w:r>
            <w:proofErr w:type="spellStart"/>
            <w:r>
              <w:rPr>
                <w:color w:val="000000"/>
                <w:sz w:val="16"/>
              </w:rPr>
              <w:t>purchases</w:t>
            </w:r>
            <w:proofErr w:type="spellEnd"/>
            <w:r>
              <w:rPr>
                <w:color w:val="000000"/>
                <w:sz w:val="16"/>
              </w:rPr>
              <w:t>/</w:t>
            </w:r>
            <w:proofErr w:type="spellStart"/>
            <w:r>
              <w:rPr>
                <w:color w:val="000000"/>
                <w:sz w:val="16"/>
              </w:rPr>
              <w:t>my-library</w:t>
            </w:r>
            <w:proofErr w:type="spellEnd"/>
          </w:p>
        </w:tc>
        <w:tc>
          <w:tcPr>
            <w:tcW w:w="4176" w:type="dxa"/>
            <w:shd w:val="clear" w:color="auto" w:fill="F8FAFC"/>
          </w:tcPr>
          <w:p w14:paraId="748A8F20" w14:textId="77777777" w:rsidR="007C2234" w:rsidRDefault="00000000">
            <w:r>
              <w:rPr>
                <w:color w:val="000000"/>
                <w:sz w:val="16"/>
              </w:rPr>
              <w:t>Ver biblioteca</w:t>
            </w:r>
          </w:p>
        </w:tc>
      </w:tr>
      <w:tr w:rsidR="007C2234" w14:paraId="09873668" w14:textId="77777777">
        <w:trPr>
          <w:jc w:val="center"/>
        </w:trPr>
        <w:tc>
          <w:tcPr>
            <w:tcW w:w="1152" w:type="dxa"/>
          </w:tcPr>
          <w:p w14:paraId="11B561AE" w14:textId="77777777" w:rsidR="007C2234" w:rsidRDefault="00000000">
            <w:r>
              <w:rPr>
                <w:color w:val="000000"/>
                <w:sz w:val="16"/>
              </w:rPr>
              <w:t>GET</w:t>
            </w:r>
          </w:p>
        </w:tc>
        <w:tc>
          <w:tcPr>
            <w:tcW w:w="4896" w:type="dxa"/>
          </w:tcPr>
          <w:p w14:paraId="76710D5A" w14:textId="77777777" w:rsidR="007C2234" w:rsidRDefault="00000000">
            <w:r>
              <w:rPr>
                <w:color w:val="000000"/>
                <w:sz w:val="16"/>
              </w:rPr>
              <w:t>/api/</w:t>
            </w:r>
            <w:proofErr w:type="spellStart"/>
            <w:r>
              <w:rPr>
                <w:color w:val="000000"/>
                <w:sz w:val="16"/>
              </w:rPr>
              <w:t>reports</w:t>
            </w:r>
            <w:proofErr w:type="spellEnd"/>
            <w:r>
              <w:rPr>
                <w:color w:val="000000"/>
                <w:sz w:val="16"/>
              </w:rPr>
              <w:t>/sales</w:t>
            </w:r>
          </w:p>
        </w:tc>
        <w:tc>
          <w:tcPr>
            <w:tcW w:w="4176" w:type="dxa"/>
          </w:tcPr>
          <w:p w14:paraId="6A1A2EED" w14:textId="77777777" w:rsidR="007C2234" w:rsidRDefault="00000000">
            <w:r>
              <w:rPr>
                <w:color w:val="000000"/>
                <w:sz w:val="16"/>
              </w:rPr>
              <w:t>Reporte de ventas</w:t>
            </w:r>
          </w:p>
        </w:tc>
      </w:tr>
    </w:tbl>
    <w:p w14:paraId="233EF45F" w14:textId="77777777" w:rsidR="007C2234" w:rsidRDefault="007C2234"/>
    <w:p w14:paraId="2225EF97" w14:textId="77777777" w:rsidR="001F1163" w:rsidRDefault="001F1163">
      <w:r>
        <w:br w:type="page"/>
      </w:r>
    </w:p>
    <w:p w14:paraId="4131AA04" w14:textId="23E1A28E" w:rsidR="00051341" w:rsidRDefault="00000000">
      <w:r>
        <w:lastRenderedPageBreak/>
        <w:t>SUBSANACIÓN 11.1 - Contratos funcionales de API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051341" w14:paraId="195698CC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29543C90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API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1FA42360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Seguridad / permiso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76EDE327" w14:textId="77777777" w:rsidR="0005134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3"/>
              </w:rPr>
              <w:t>Request</w:t>
            </w:r>
            <w:proofErr w:type="spellEnd"/>
            <w:r>
              <w:rPr>
                <w:b/>
                <w:color w:val="FFFFFF"/>
                <w:sz w:val="13"/>
              </w:rPr>
              <w:t xml:space="preserve"> resumido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1F3041BC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Respuesta y códigos</w:t>
            </w:r>
          </w:p>
        </w:tc>
      </w:tr>
      <w:tr w:rsidR="00051341" w14:paraId="30089F52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A30993C" w14:textId="77777777" w:rsidR="00051341" w:rsidRDefault="00000000">
            <w:r>
              <w:rPr>
                <w:b/>
                <w:color w:val="17324D"/>
                <w:sz w:val="13"/>
              </w:rPr>
              <w:t>POST /api/</w:t>
            </w:r>
            <w:proofErr w:type="spellStart"/>
            <w:r>
              <w:rPr>
                <w:b/>
                <w:color w:val="17324D"/>
                <w:sz w:val="13"/>
              </w:rPr>
              <w:t>auth</w:t>
            </w:r>
            <w:proofErr w:type="spellEnd"/>
            <w:r>
              <w:rPr>
                <w:b/>
                <w:color w:val="17324D"/>
                <w:sz w:val="13"/>
              </w:rPr>
              <w:t>/</w:t>
            </w:r>
            <w:proofErr w:type="spellStart"/>
            <w:r>
              <w:rPr>
                <w:b/>
                <w:color w:val="17324D"/>
                <w:sz w:val="13"/>
              </w:rPr>
              <w:t>register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5736572" w14:textId="77777777" w:rsidR="00051341" w:rsidRDefault="00000000">
            <w:r>
              <w:rPr>
                <w:b/>
                <w:color w:val="17324D"/>
                <w:sz w:val="13"/>
              </w:rPr>
              <w:t>Público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707874D" w14:textId="77777777" w:rsidR="00051341" w:rsidRDefault="00000000">
            <w:r>
              <w:rPr>
                <w:color w:val="17324D"/>
                <w:sz w:val="13"/>
              </w:rPr>
              <w:t>correo, contraseña, nombres, aceptación de términos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6DE7A59" w14:textId="77777777" w:rsidR="00051341" w:rsidRDefault="00000000">
            <w:r>
              <w:rPr>
                <w:color w:val="17324D"/>
                <w:sz w:val="13"/>
              </w:rPr>
              <w:t>201 cuenta; 400 datos; 409 correo existente</w:t>
            </w:r>
          </w:p>
        </w:tc>
      </w:tr>
      <w:tr w:rsidR="00051341" w14:paraId="3E207258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5D4D159" w14:textId="77777777" w:rsidR="00051341" w:rsidRDefault="00000000">
            <w:r>
              <w:rPr>
                <w:b/>
                <w:color w:val="17324D"/>
                <w:sz w:val="13"/>
              </w:rPr>
              <w:t>POST /api/</w:t>
            </w:r>
            <w:proofErr w:type="spellStart"/>
            <w:r>
              <w:rPr>
                <w:b/>
                <w:color w:val="17324D"/>
                <w:sz w:val="13"/>
              </w:rPr>
              <w:t>auth</w:t>
            </w:r>
            <w:proofErr w:type="spellEnd"/>
            <w:r>
              <w:rPr>
                <w:b/>
                <w:color w:val="17324D"/>
                <w:sz w:val="13"/>
              </w:rPr>
              <w:t>/login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07024E3" w14:textId="77777777" w:rsidR="00051341" w:rsidRDefault="00000000">
            <w:r>
              <w:rPr>
                <w:b/>
                <w:color w:val="17324D"/>
                <w:sz w:val="13"/>
              </w:rPr>
              <w:t>Público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9440556" w14:textId="77777777" w:rsidR="00051341" w:rsidRDefault="00000000">
            <w:r>
              <w:rPr>
                <w:color w:val="17324D"/>
                <w:sz w:val="13"/>
              </w:rPr>
              <w:t>correo, contraseña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18D8B29" w14:textId="77777777" w:rsidR="00051341" w:rsidRDefault="00000000">
            <w:r>
              <w:rPr>
                <w:color w:val="17324D"/>
                <w:sz w:val="13"/>
              </w:rPr>
              <w:t>200 tokens/perfil; 401 inválido; 423 bloqueado</w:t>
            </w:r>
          </w:p>
        </w:tc>
      </w:tr>
      <w:tr w:rsidR="00051341" w14:paraId="611D1C29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DCF7A9F" w14:textId="77777777" w:rsidR="00051341" w:rsidRDefault="00000000">
            <w:r>
              <w:rPr>
                <w:b/>
                <w:color w:val="17324D"/>
                <w:sz w:val="13"/>
              </w:rPr>
              <w:t>POST /api/</w:t>
            </w:r>
            <w:proofErr w:type="spellStart"/>
            <w:r>
              <w:rPr>
                <w:b/>
                <w:color w:val="17324D"/>
                <w:sz w:val="13"/>
              </w:rPr>
              <w:t>editions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BA0321B" w14:textId="77777777" w:rsidR="00051341" w:rsidRDefault="00000000">
            <w:r>
              <w:rPr>
                <w:b/>
                <w:color w:val="17324D"/>
                <w:sz w:val="13"/>
              </w:rPr>
              <w:t>Usuario empresarial / crear edición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BAEF186" w14:textId="77777777" w:rsidR="00051341" w:rsidRDefault="00000000">
            <w:r>
              <w:rPr>
                <w:color w:val="17324D"/>
                <w:sz w:val="13"/>
              </w:rPr>
              <w:t>título, fecha, modalidad, precio, descripción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17498F7" w14:textId="77777777" w:rsidR="00051341" w:rsidRDefault="00000000">
            <w:r>
              <w:rPr>
                <w:color w:val="17324D"/>
                <w:sz w:val="13"/>
              </w:rPr>
              <w:t>201 edición; 400 validación; 403 permiso</w:t>
            </w:r>
          </w:p>
        </w:tc>
      </w:tr>
      <w:tr w:rsidR="00051341" w14:paraId="3F8324F0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4CE4855" w14:textId="77777777" w:rsidR="00051341" w:rsidRPr="001D7465" w:rsidRDefault="00000000">
            <w:pPr>
              <w:rPr>
                <w:lang w:val="en-US"/>
              </w:rPr>
            </w:pPr>
            <w:r w:rsidRPr="001D7465">
              <w:rPr>
                <w:b/>
                <w:color w:val="17324D"/>
                <w:sz w:val="13"/>
                <w:lang w:val="en-US"/>
              </w:rPr>
              <w:t>POST /</w:t>
            </w:r>
            <w:proofErr w:type="spellStart"/>
            <w:r w:rsidRPr="001D7465">
              <w:rPr>
                <w:b/>
                <w:color w:val="17324D"/>
                <w:sz w:val="13"/>
                <w:lang w:val="en-US"/>
              </w:rPr>
              <w:t>api</w:t>
            </w:r>
            <w:proofErr w:type="spellEnd"/>
            <w:r w:rsidRPr="001D7465">
              <w:rPr>
                <w:b/>
                <w:color w:val="17324D"/>
                <w:sz w:val="13"/>
                <w:lang w:val="en-US"/>
              </w:rPr>
              <w:t>/editions/{id}/upload-pdf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8B9ACE2" w14:textId="77777777" w:rsidR="00051341" w:rsidRDefault="00000000">
            <w:r>
              <w:rPr>
                <w:b/>
                <w:color w:val="17324D"/>
                <w:sz w:val="13"/>
              </w:rPr>
              <w:t>Empresa / subir PDF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62A494C" w14:textId="77777777" w:rsidR="00051341" w:rsidRDefault="00000000">
            <w:proofErr w:type="spellStart"/>
            <w:r>
              <w:rPr>
                <w:color w:val="17324D"/>
                <w:sz w:val="13"/>
              </w:rPr>
              <w:t>multipart</w:t>
            </w:r>
            <w:proofErr w:type="spellEnd"/>
            <w:r>
              <w:rPr>
                <w:color w:val="17324D"/>
                <w:sz w:val="13"/>
              </w:rPr>
              <w:t xml:space="preserve"> PDF + versión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F4AB15E" w14:textId="77777777" w:rsidR="00051341" w:rsidRDefault="00000000">
            <w:r>
              <w:rPr>
                <w:color w:val="17324D"/>
                <w:sz w:val="13"/>
              </w:rPr>
              <w:t>202 almacenado/procesamiento; 413 tamaño; 422 corrupto</w:t>
            </w:r>
          </w:p>
        </w:tc>
      </w:tr>
      <w:tr w:rsidR="00051341" w14:paraId="73615242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52CD119" w14:textId="77777777" w:rsidR="00051341" w:rsidRPr="001D7465" w:rsidRDefault="00000000">
            <w:pPr>
              <w:rPr>
                <w:lang w:val="en-US"/>
              </w:rPr>
            </w:pPr>
            <w:r w:rsidRPr="001D7465">
              <w:rPr>
                <w:b/>
                <w:color w:val="17324D"/>
                <w:sz w:val="13"/>
                <w:lang w:val="en-US"/>
              </w:rPr>
              <w:t>PATCH /</w:t>
            </w:r>
            <w:proofErr w:type="spellStart"/>
            <w:r w:rsidRPr="001D7465">
              <w:rPr>
                <w:b/>
                <w:color w:val="17324D"/>
                <w:sz w:val="13"/>
                <w:lang w:val="en-US"/>
              </w:rPr>
              <w:t>api</w:t>
            </w:r>
            <w:proofErr w:type="spellEnd"/>
            <w:r w:rsidRPr="001D7465">
              <w:rPr>
                <w:b/>
                <w:color w:val="17324D"/>
                <w:sz w:val="13"/>
                <w:lang w:val="en-US"/>
              </w:rPr>
              <w:t>/editions/{id}/publish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35E719E" w14:textId="77777777" w:rsidR="00051341" w:rsidRDefault="00000000">
            <w:r>
              <w:rPr>
                <w:b/>
                <w:color w:val="17324D"/>
                <w:sz w:val="13"/>
              </w:rPr>
              <w:t>Empresa / publicar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9398375" w14:textId="77777777" w:rsidR="00051341" w:rsidRDefault="00000000">
            <w:r>
              <w:rPr>
                <w:color w:val="17324D"/>
                <w:sz w:val="13"/>
              </w:rPr>
              <w:t>confirmación y programación opcional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E74D6CD" w14:textId="77777777" w:rsidR="00051341" w:rsidRDefault="00000000">
            <w:r>
              <w:rPr>
                <w:color w:val="17324D"/>
                <w:sz w:val="13"/>
              </w:rPr>
              <w:t>200 publicada; 409 estado inválido; 403 permiso</w:t>
            </w:r>
          </w:p>
        </w:tc>
      </w:tr>
      <w:tr w:rsidR="00051341" w14:paraId="547A2465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79D9B5E" w14:textId="77777777" w:rsidR="00051341" w:rsidRDefault="00000000">
            <w:r>
              <w:rPr>
                <w:b/>
                <w:color w:val="17324D"/>
                <w:sz w:val="13"/>
              </w:rPr>
              <w:t>POST /api/</w:t>
            </w:r>
            <w:proofErr w:type="spellStart"/>
            <w:r>
              <w:rPr>
                <w:b/>
                <w:color w:val="17324D"/>
                <w:sz w:val="13"/>
              </w:rPr>
              <w:t>purchases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45E6CD7" w14:textId="77777777" w:rsidR="00051341" w:rsidRDefault="00000000">
            <w:r>
              <w:rPr>
                <w:b/>
                <w:color w:val="17324D"/>
                <w:sz w:val="13"/>
              </w:rPr>
              <w:t>Lector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5827282" w14:textId="77777777" w:rsidR="00051341" w:rsidRDefault="00000000">
            <w:proofErr w:type="spellStart"/>
            <w:r>
              <w:rPr>
                <w:color w:val="17324D"/>
                <w:sz w:val="13"/>
              </w:rPr>
              <w:t>edition_id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86FCF8C" w14:textId="77777777" w:rsidR="00051341" w:rsidRDefault="00000000">
            <w:r>
              <w:rPr>
                <w:color w:val="17324D"/>
                <w:sz w:val="13"/>
              </w:rPr>
              <w:t xml:space="preserve">201 compra pendiente + datos </w:t>
            </w:r>
            <w:proofErr w:type="spellStart"/>
            <w:r>
              <w:rPr>
                <w:color w:val="17324D"/>
                <w:sz w:val="13"/>
              </w:rPr>
              <w:t>Checkout</w:t>
            </w:r>
            <w:proofErr w:type="spellEnd"/>
            <w:r>
              <w:rPr>
                <w:color w:val="17324D"/>
                <w:sz w:val="13"/>
              </w:rPr>
              <w:t>; 409 compra previa</w:t>
            </w:r>
          </w:p>
        </w:tc>
      </w:tr>
      <w:tr w:rsidR="00051341" w14:paraId="2FA782D5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CD31E2A" w14:textId="77777777" w:rsidR="00051341" w:rsidRPr="001D7465" w:rsidRDefault="00000000">
            <w:pPr>
              <w:rPr>
                <w:lang w:val="en-US"/>
              </w:rPr>
            </w:pPr>
            <w:r w:rsidRPr="001D7465">
              <w:rPr>
                <w:b/>
                <w:color w:val="17324D"/>
                <w:sz w:val="13"/>
                <w:lang w:val="en-US"/>
              </w:rPr>
              <w:t>POST /</w:t>
            </w:r>
            <w:proofErr w:type="spellStart"/>
            <w:r w:rsidRPr="001D7465">
              <w:rPr>
                <w:b/>
                <w:color w:val="17324D"/>
                <w:sz w:val="13"/>
                <w:lang w:val="en-US"/>
              </w:rPr>
              <w:t>api</w:t>
            </w:r>
            <w:proofErr w:type="spellEnd"/>
            <w:r w:rsidRPr="001D7465">
              <w:rPr>
                <w:b/>
                <w:color w:val="17324D"/>
                <w:sz w:val="13"/>
                <w:lang w:val="en-US"/>
              </w:rPr>
              <w:t>/payments/</w:t>
            </w:r>
            <w:proofErr w:type="spellStart"/>
            <w:r w:rsidRPr="001D7465">
              <w:rPr>
                <w:b/>
                <w:color w:val="17324D"/>
                <w:sz w:val="13"/>
                <w:lang w:val="en-US"/>
              </w:rPr>
              <w:t>culqi</w:t>
            </w:r>
            <w:proofErr w:type="spellEnd"/>
            <w:r w:rsidRPr="001D7465">
              <w:rPr>
                <w:b/>
                <w:color w:val="17324D"/>
                <w:sz w:val="13"/>
                <w:lang w:val="en-US"/>
              </w:rPr>
              <w:t>/webhook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A392B8A" w14:textId="77777777" w:rsidR="00051341" w:rsidRDefault="00000000">
            <w:proofErr w:type="spellStart"/>
            <w:r>
              <w:rPr>
                <w:b/>
                <w:color w:val="17324D"/>
                <w:sz w:val="13"/>
              </w:rPr>
              <w:t>Culqi</w:t>
            </w:r>
            <w:proofErr w:type="spellEnd"/>
            <w:r>
              <w:rPr>
                <w:b/>
                <w:color w:val="17324D"/>
                <w:sz w:val="13"/>
              </w:rPr>
              <w:t xml:space="preserve"> / firma válida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E4837C1" w14:textId="77777777" w:rsidR="00051341" w:rsidRDefault="00000000">
            <w:r>
              <w:rPr>
                <w:color w:val="17324D"/>
                <w:sz w:val="13"/>
              </w:rPr>
              <w:t xml:space="preserve">evento </w:t>
            </w:r>
            <w:proofErr w:type="spellStart"/>
            <w:r>
              <w:rPr>
                <w:color w:val="17324D"/>
                <w:sz w:val="13"/>
              </w:rPr>
              <w:t>Culqi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38FD33C" w14:textId="77777777" w:rsidR="00051341" w:rsidRDefault="00000000">
            <w:r>
              <w:rPr>
                <w:color w:val="17324D"/>
                <w:sz w:val="13"/>
              </w:rPr>
              <w:t>200 procesado/duplicado; 400 inválido; 404 no vinculado</w:t>
            </w:r>
          </w:p>
        </w:tc>
      </w:tr>
      <w:tr w:rsidR="00051341" w14:paraId="489488AB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852FDA5" w14:textId="77777777" w:rsidR="00051341" w:rsidRDefault="00000000">
            <w:r>
              <w:rPr>
                <w:b/>
                <w:color w:val="17324D"/>
                <w:sz w:val="13"/>
              </w:rPr>
              <w:t>GET /api/</w:t>
            </w:r>
            <w:proofErr w:type="spellStart"/>
            <w:r>
              <w:rPr>
                <w:b/>
                <w:color w:val="17324D"/>
                <w:sz w:val="13"/>
              </w:rPr>
              <w:t>library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2D97BBC" w14:textId="77777777" w:rsidR="00051341" w:rsidRDefault="00000000">
            <w:r>
              <w:rPr>
                <w:b/>
                <w:color w:val="17324D"/>
                <w:sz w:val="13"/>
              </w:rPr>
              <w:t>Lector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C6C9823" w14:textId="77777777" w:rsidR="00051341" w:rsidRDefault="00000000">
            <w:r>
              <w:rPr>
                <w:color w:val="17324D"/>
                <w:sz w:val="13"/>
              </w:rPr>
              <w:t>filtros opcionales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D15636F" w14:textId="77777777" w:rsidR="00051341" w:rsidRDefault="00000000">
            <w:r>
              <w:rPr>
                <w:color w:val="17324D"/>
                <w:sz w:val="13"/>
              </w:rPr>
              <w:t>200 accesos propios; 401 sesión</w:t>
            </w:r>
          </w:p>
        </w:tc>
      </w:tr>
      <w:tr w:rsidR="00051341" w14:paraId="2E8E6D0A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54BDED1" w14:textId="77777777" w:rsidR="00051341" w:rsidRPr="001D7465" w:rsidRDefault="00000000">
            <w:pPr>
              <w:rPr>
                <w:lang w:val="en-US"/>
              </w:rPr>
            </w:pPr>
            <w:r w:rsidRPr="001D7465">
              <w:rPr>
                <w:b/>
                <w:color w:val="17324D"/>
                <w:sz w:val="13"/>
                <w:lang w:val="en-US"/>
              </w:rPr>
              <w:t>GET /</w:t>
            </w:r>
            <w:proofErr w:type="spellStart"/>
            <w:r w:rsidRPr="001D7465">
              <w:rPr>
                <w:b/>
                <w:color w:val="17324D"/>
                <w:sz w:val="13"/>
                <w:lang w:val="en-US"/>
              </w:rPr>
              <w:t>api</w:t>
            </w:r>
            <w:proofErr w:type="spellEnd"/>
            <w:r w:rsidRPr="001D7465">
              <w:rPr>
                <w:b/>
                <w:color w:val="17324D"/>
                <w:sz w:val="13"/>
                <w:lang w:val="en-US"/>
              </w:rPr>
              <w:t>/viewer/editions/{id}/pages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AAFB178" w14:textId="77777777" w:rsidR="00051341" w:rsidRDefault="00000000">
            <w:r>
              <w:rPr>
                <w:b/>
                <w:color w:val="17324D"/>
                <w:sz w:val="13"/>
              </w:rPr>
              <w:t>Lector con acceso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138359D" w14:textId="77777777" w:rsidR="00051341" w:rsidRDefault="00000000">
            <w:r>
              <w:rPr>
                <w:color w:val="17324D"/>
                <w:sz w:val="13"/>
              </w:rPr>
              <w:t>página / cursor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46DACE3" w14:textId="77777777" w:rsidR="00051341" w:rsidRDefault="00000000">
            <w:r>
              <w:rPr>
                <w:color w:val="17324D"/>
                <w:sz w:val="13"/>
              </w:rPr>
              <w:t>200 páginas autorizadas; 403 sin acceso; 410 suspendida</w:t>
            </w:r>
          </w:p>
        </w:tc>
      </w:tr>
      <w:tr w:rsidR="00051341" w14:paraId="6AF90531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8F9D3C1" w14:textId="77777777" w:rsidR="00051341" w:rsidRDefault="00000000">
            <w:r>
              <w:rPr>
                <w:b/>
                <w:color w:val="17324D"/>
                <w:sz w:val="13"/>
              </w:rPr>
              <w:t>GET /api/</w:t>
            </w:r>
            <w:proofErr w:type="spellStart"/>
            <w:r>
              <w:rPr>
                <w:b/>
                <w:color w:val="17324D"/>
                <w:sz w:val="13"/>
              </w:rPr>
              <w:t>reports</w:t>
            </w:r>
            <w:proofErr w:type="spellEnd"/>
            <w:r>
              <w:rPr>
                <w:b/>
                <w:color w:val="17324D"/>
                <w:sz w:val="13"/>
              </w:rPr>
              <w:t>/sales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33D52A8" w14:textId="77777777" w:rsidR="00051341" w:rsidRDefault="00000000">
            <w:r>
              <w:rPr>
                <w:b/>
                <w:color w:val="17324D"/>
                <w:sz w:val="13"/>
              </w:rPr>
              <w:t>Administrador / reportes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298ABB5" w14:textId="77777777" w:rsidR="00051341" w:rsidRDefault="00000000">
            <w:r>
              <w:rPr>
                <w:color w:val="17324D"/>
                <w:sz w:val="13"/>
              </w:rPr>
              <w:t>fecha, edición, estado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6000CD5" w14:textId="77777777" w:rsidR="00051341" w:rsidRDefault="00000000">
            <w:r>
              <w:rPr>
                <w:color w:val="17324D"/>
                <w:sz w:val="13"/>
              </w:rPr>
              <w:t>200 métricas empresariales; 403 fuera de alcance</w:t>
            </w:r>
          </w:p>
        </w:tc>
      </w:tr>
    </w:tbl>
    <w:p w14:paraId="6E492362" w14:textId="77777777" w:rsidR="00051341" w:rsidRDefault="00051341"/>
    <w:p w14:paraId="06DF46BD" w14:textId="77777777" w:rsidR="00051341" w:rsidRDefault="00000000">
      <w:r>
        <w:t>Estándares transversales</w:t>
      </w:r>
    </w:p>
    <w:p w14:paraId="3EA975EF" w14:textId="77777777" w:rsidR="00051341" w:rsidRDefault="00000000">
      <w:r>
        <w:t xml:space="preserve">Todas las APIs privadas requerirán autenticación, autorización por permiso y filtrado por empresa. Los errores usarán estructura consistente con código, mensaje, detalle y correlación. Los </w:t>
      </w:r>
      <w:proofErr w:type="spellStart"/>
      <w:r>
        <w:t>webhooks</w:t>
      </w:r>
      <w:proofErr w:type="spellEnd"/>
      <w:r>
        <w:t xml:space="preserve"> y operaciones sensibles deberán ser idempotentes y auditables.</w:t>
      </w:r>
    </w:p>
    <w:p w14:paraId="061E3149" w14:textId="77777777" w:rsidR="007C2234" w:rsidRDefault="00000000">
      <w:pPr>
        <w:pStyle w:val="Ttulo1"/>
      </w:pPr>
      <w:r>
        <w:rPr>
          <w:color w:val="102A43"/>
        </w:rPr>
        <w:t xml:space="preserve">12. Criterios de </w:t>
      </w:r>
      <w:r w:rsidR="007E5663">
        <w:rPr>
          <w:color w:val="102A43"/>
        </w:rPr>
        <w:t>aceptación</w:t>
      </w:r>
    </w:p>
    <w:tbl>
      <w:tblPr>
        <w:tblStyle w:val="Tablaconcuadrcula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2160"/>
        <w:gridCol w:w="2880"/>
        <w:gridCol w:w="5184"/>
      </w:tblGrid>
      <w:tr w:rsidR="007C2234" w14:paraId="6DE67329" w14:textId="77777777">
        <w:trPr>
          <w:jc w:val="center"/>
        </w:trPr>
        <w:tc>
          <w:tcPr>
            <w:tcW w:w="2160" w:type="dxa"/>
            <w:shd w:val="clear" w:color="auto" w:fill="102A43"/>
            <w:vAlign w:val="center"/>
          </w:tcPr>
          <w:p w14:paraId="4F5580BB" w14:textId="77777777" w:rsidR="007C2234" w:rsidRDefault="00000000">
            <w:r>
              <w:rPr>
                <w:b/>
                <w:color w:val="FFFFFF"/>
                <w:sz w:val="17"/>
              </w:rPr>
              <w:t>Funcionalidad</w:t>
            </w:r>
          </w:p>
        </w:tc>
        <w:tc>
          <w:tcPr>
            <w:tcW w:w="2880" w:type="dxa"/>
            <w:shd w:val="clear" w:color="auto" w:fill="102A43"/>
            <w:vAlign w:val="center"/>
          </w:tcPr>
          <w:p w14:paraId="1E385D27" w14:textId="77777777" w:rsidR="007C2234" w:rsidRDefault="00000000">
            <w:r>
              <w:rPr>
                <w:b/>
                <w:color w:val="FFFFFF"/>
                <w:sz w:val="17"/>
              </w:rPr>
              <w:t>Escenario</w:t>
            </w:r>
          </w:p>
        </w:tc>
        <w:tc>
          <w:tcPr>
            <w:tcW w:w="5184" w:type="dxa"/>
            <w:shd w:val="clear" w:color="auto" w:fill="102A43"/>
            <w:vAlign w:val="center"/>
          </w:tcPr>
          <w:p w14:paraId="735A6520" w14:textId="77777777" w:rsidR="007C2234" w:rsidRDefault="00000000"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7C2234" w:rsidRPr="00C27FEA" w14:paraId="180C07A0" w14:textId="77777777">
        <w:trPr>
          <w:jc w:val="center"/>
        </w:trPr>
        <w:tc>
          <w:tcPr>
            <w:tcW w:w="2160" w:type="dxa"/>
            <w:shd w:val="clear" w:color="auto" w:fill="F8FAFC"/>
          </w:tcPr>
          <w:p w14:paraId="3CDCD385" w14:textId="77777777" w:rsidR="007C2234" w:rsidRDefault="00000000">
            <w:r>
              <w:rPr>
                <w:color w:val="000000"/>
                <w:sz w:val="16"/>
              </w:rPr>
              <w:t>Subir PDF</w:t>
            </w:r>
          </w:p>
        </w:tc>
        <w:tc>
          <w:tcPr>
            <w:tcW w:w="2880" w:type="dxa"/>
            <w:shd w:val="clear" w:color="auto" w:fill="F8FAFC"/>
          </w:tcPr>
          <w:p w14:paraId="7EAB773F" w14:textId="77777777" w:rsidR="007C2234" w:rsidRDefault="00000000">
            <w:r>
              <w:rPr>
                <w:color w:val="000000"/>
                <w:sz w:val="16"/>
              </w:rPr>
              <w:t>PDF valido</w:t>
            </w:r>
          </w:p>
        </w:tc>
        <w:tc>
          <w:tcPr>
            <w:tcW w:w="5184" w:type="dxa"/>
            <w:shd w:val="clear" w:color="auto" w:fill="F8FAFC"/>
          </w:tcPr>
          <w:p w14:paraId="130A953D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El sistema acepta el archivo y cambia la </w:t>
            </w:r>
            <w:r w:rsidR="00DE5C15" w:rsidRPr="00C27FEA">
              <w:rPr>
                <w:color w:val="000000"/>
                <w:sz w:val="16"/>
              </w:rPr>
              <w:t>edición</w:t>
            </w:r>
            <w:r w:rsidRPr="00C27FEA">
              <w:rPr>
                <w:color w:val="000000"/>
                <w:sz w:val="16"/>
              </w:rPr>
              <w:t xml:space="preserve"> a procesando</w:t>
            </w:r>
          </w:p>
        </w:tc>
      </w:tr>
      <w:tr w:rsidR="007C2234" w:rsidRPr="00C27FEA" w14:paraId="6EAC2292" w14:textId="77777777">
        <w:trPr>
          <w:jc w:val="center"/>
        </w:trPr>
        <w:tc>
          <w:tcPr>
            <w:tcW w:w="2160" w:type="dxa"/>
          </w:tcPr>
          <w:p w14:paraId="208D3D06" w14:textId="77777777" w:rsidR="007C2234" w:rsidRDefault="00000000">
            <w:r>
              <w:rPr>
                <w:color w:val="000000"/>
                <w:sz w:val="16"/>
              </w:rPr>
              <w:t>Subir PDF</w:t>
            </w:r>
          </w:p>
        </w:tc>
        <w:tc>
          <w:tcPr>
            <w:tcW w:w="2880" w:type="dxa"/>
          </w:tcPr>
          <w:p w14:paraId="656AD5FC" w14:textId="77777777" w:rsidR="007C2234" w:rsidRDefault="00000000">
            <w:r>
              <w:rPr>
                <w:color w:val="000000"/>
                <w:sz w:val="16"/>
              </w:rPr>
              <w:t>Archivo no PDF</w:t>
            </w:r>
          </w:p>
        </w:tc>
        <w:tc>
          <w:tcPr>
            <w:tcW w:w="5184" w:type="dxa"/>
          </w:tcPr>
          <w:p w14:paraId="4EA01756" w14:textId="77777777" w:rsidR="007C2234" w:rsidRPr="00C27FEA" w:rsidRDefault="00000000">
            <w:r w:rsidRPr="00C27FEA">
              <w:rPr>
                <w:color w:val="000000"/>
                <w:sz w:val="16"/>
              </w:rPr>
              <w:t>El sistema rechaza la carga con mensaje claro</w:t>
            </w:r>
          </w:p>
        </w:tc>
      </w:tr>
      <w:tr w:rsidR="007C2234" w:rsidRPr="00C27FEA" w14:paraId="3A27066F" w14:textId="77777777">
        <w:trPr>
          <w:jc w:val="center"/>
        </w:trPr>
        <w:tc>
          <w:tcPr>
            <w:tcW w:w="2160" w:type="dxa"/>
            <w:shd w:val="clear" w:color="auto" w:fill="F8FAFC"/>
          </w:tcPr>
          <w:p w14:paraId="5CB71D32" w14:textId="77777777" w:rsidR="007C2234" w:rsidRDefault="00000000">
            <w:r>
              <w:rPr>
                <w:color w:val="000000"/>
                <w:sz w:val="16"/>
              </w:rPr>
              <w:t>Procesar PDF</w:t>
            </w:r>
          </w:p>
        </w:tc>
        <w:tc>
          <w:tcPr>
            <w:tcW w:w="2880" w:type="dxa"/>
            <w:shd w:val="clear" w:color="auto" w:fill="F8FAFC"/>
          </w:tcPr>
          <w:p w14:paraId="77E7DF34" w14:textId="77777777" w:rsidR="007C2234" w:rsidRDefault="00000000">
            <w:r>
              <w:rPr>
                <w:color w:val="000000"/>
                <w:sz w:val="16"/>
              </w:rPr>
              <w:t>PDF corrupto</w:t>
            </w:r>
          </w:p>
        </w:tc>
        <w:tc>
          <w:tcPr>
            <w:tcW w:w="5184" w:type="dxa"/>
            <w:shd w:val="clear" w:color="auto" w:fill="F8FAFC"/>
          </w:tcPr>
          <w:p w14:paraId="156AB824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La </w:t>
            </w:r>
            <w:r w:rsidR="00DE5C15" w:rsidRPr="00C27FEA">
              <w:rPr>
                <w:color w:val="000000"/>
                <w:sz w:val="16"/>
              </w:rPr>
              <w:t>edición</w:t>
            </w:r>
            <w:r w:rsidRPr="00C27FEA">
              <w:rPr>
                <w:color w:val="000000"/>
                <w:sz w:val="16"/>
              </w:rPr>
              <w:t xml:space="preserve"> queda en estado Error y se registra el detalle</w:t>
            </w:r>
          </w:p>
        </w:tc>
      </w:tr>
      <w:tr w:rsidR="007C2234" w:rsidRPr="00C27FEA" w14:paraId="7D1D7C5F" w14:textId="77777777">
        <w:trPr>
          <w:jc w:val="center"/>
        </w:trPr>
        <w:tc>
          <w:tcPr>
            <w:tcW w:w="2160" w:type="dxa"/>
          </w:tcPr>
          <w:p w14:paraId="062EA380" w14:textId="77777777" w:rsidR="007C2234" w:rsidRDefault="00000000">
            <w:r>
              <w:rPr>
                <w:color w:val="000000"/>
                <w:sz w:val="16"/>
              </w:rPr>
              <w:t xml:space="preserve">Comprar </w:t>
            </w:r>
            <w:r w:rsidR="00DE5C15">
              <w:rPr>
                <w:color w:val="000000"/>
                <w:sz w:val="16"/>
              </w:rPr>
              <w:t>edición</w:t>
            </w:r>
          </w:p>
        </w:tc>
        <w:tc>
          <w:tcPr>
            <w:tcW w:w="2880" w:type="dxa"/>
          </w:tcPr>
          <w:p w14:paraId="46430A71" w14:textId="77777777" w:rsidR="007C2234" w:rsidRDefault="00000000">
            <w:r>
              <w:rPr>
                <w:color w:val="000000"/>
                <w:sz w:val="16"/>
              </w:rPr>
              <w:t>Pago aprobado</w:t>
            </w:r>
          </w:p>
        </w:tc>
        <w:tc>
          <w:tcPr>
            <w:tcW w:w="5184" w:type="dxa"/>
          </w:tcPr>
          <w:p w14:paraId="14F45996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El sistema activa acceso y agrega la </w:t>
            </w:r>
            <w:r w:rsidR="00DE5C15" w:rsidRPr="00C27FEA">
              <w:rPr>
                <w:color w:val="000000"/>
                <w:sz w:val="16"/>
              </w:rPr>
              <w:t>edición</w:t>
            </w:r>
            <w:r w:rsidRPr="00C27FEA">
              <w:rPr>
                <w:color w:val="000000"/>
                <w:sz w:val="16"/>
              </w:rPr>
              <w:t xml:space="preserve"> a biblioteca</w:t>
            </w:r>
          </w:p>
        </w:tc>
      </w:tr>
      <w:tr w:rsidR="007C2234" w:rsidRPr="00C27FEA" w14:paraId="5563AE59" w14:textId="77777777">
        <w:trPr>
          <w:jc w:val="center"/>
        </w:trPr>
        <w:tc>
          <w:tcPr>
            <w:tcW w:w="2160" w:type="dxa"/>
            <w:shd w:val="clear" w:color="auto" w:fill="F8FAFC"/>
          </w:tcPr>
          <w:p w14:paraId="6F394125" w14:textId="77777777" w:rsidR="007C2234" w:rsidRDefault="00000000">
            <w:r>
              <w:rPr>
                <w:color w:val="000000"/>
                <w:sz w:val="16"/>
              </w:rPr>
              <w:t xml:space="preserve">Comprar </w:t>
            </w:r>
            <w:r w:rsidR="00DE5C15">
              <w:rPr>
                <w:color w:val="000000"/>
                <w:sz w:val="16"/>
              </w:rPr>
              <w:t>edición</w:t>
            </w:r>
          </w:p>
        </w:tc>
        <w:tc>
          <w:tcPr>
            <w:tcW w:w="2880" w:type="dxa"/>
            <w:shd w:val="clear" w:color="auto" w:fill="F8FAFC"/>
          </w:tcPr>
          <w:p w14:paraId="0285135E" w14:textId="77777777" w:rsidR="007C2234" w:rsidRDefault="00000000">
            <w:r>
              <w:rPr>
                <w:color w:val="000000"/>
                <w:sz w:val="16"/>
              </w:rPr>
              <w:t>Pago rechazado</w:t>
            </w:r>
          </w:p>
        </w:tc>
        <w:tc>
          <w:tcPr>
            <w:tcW w:w="5184" w:type="dxa"/>
            <w:shd w:val="clear" w:color="auto" w:fill="F8FAFC"/>
          </w:tcPr>
          <w:p w14:paraId="4644B86B" w14:textId="77777777" w:rsidR="007C2234" w:rsidRPr="00C27FEA" w:rsidRDefault="00000000">
            <w:r w:rsidRPr="00C27FEA">
              <w:rPr>
                <w:color w:val="000000"/>
                <w:sz w:val="16"/>
              </w:rPr>
              <w:t>No se activa acceso y la compra queda rechazada</w:t>
            </w:r>
          </w:p>
        </w:tc>
      </w:tr>
      <w:tr w:rsidR="007C2234" w:rsidRPr="00C27FEA" w14:paraId="677B3584" w14:textId="77777777">
        <w:trPr>
          <w:jc w:val="center"/>
        </w:trPr>
        <w:tc>
          <w:tcPr>
            <w:tcW w:w="2160" w:type="dxa"/>
          </w:tcPr>
          <w:p w14:paraId="6C247621" w14:textId="77777777" w:rsidR="007C2234" w:rsidRDefault="00000000">
            <w:r>
              <w:rPr>
                <w:color w:val="000000"/>
                <w:sz w:val="16"/>
              </w:rPr>
              <w:t xml:space="preserve">Leer </w:t>
            </w:r>
            <w:r w:rsidR="00DE5C15">
              <w:rPr>
                <w:color w:val="000000"/>
                <w:sz w:val="16"/>
              </w:rPr>
              <w:t>edición</w:t>
            </w:r>
          </w:p>
        </w:tc>
        <w:tc>
          <w:tcPr>
            <w:tcW w:w="2880" w:type="dxa"/>
          </w:tcPr>
          <w:p w14:paraId="4DD4BC1C" w14:textId="77777777" w:rsidR="007C2234" w:rsidRDefault="00000000">
            <w:r>
              <w:rPr>
                <w:color w:val="000000"/>
                <w:sz w:val="16"/>
              </w:rPr>
              <w:t>Usuario con compra</w:t>
            </w:r>
          </w:p>
        </w:tc>
        <w:tc>
          <w:tcPr>
            <w:tcW w:w="5184" w:type="dxa"/>
          </w:tcPr>
          <w:p w14:paraId="75415C34" w14:textId="77777777" w:rsidR="007C2234" w:rsidRPr="00C27FEA" w:rsidRDefault="00000000">
            <w:r w:rsidRPr="00C27FEA">
              <w:rPr>
                <w:color w:val="000000"/>
                <w:sz w:val="16"/>
              </w:rPr>
              <w:t>Puede ingresar al visor y navegar paginas</w:t>
            </w:r>
          </w:p>
        </w:tc>
      </w:tr>
      <w:tr w:rsidR="007C2234" w:rsidRPr="00C27FEA" w14:paraId="5983A6B0" w14:textId="77777777">
        <w:trPr>
          <w:jc w:val="center"/>
        </w:trPr>
        <w:tc>
          <w:tcPr>
            <w:tcW w:w="2160" w:type="dxa"/>
            <w:shd w:val="clear" w:color="auto" w:fill="F8FAFC"/>
          </w:tcPr>
          <w:p w14:paraId="7CC10841" w14:textId="77777777" w:rsidR="007C2234" w:rsidRDefault="00000000">
            <w:r>
              <w:rPr>
                <w:color w:val="000000"/>
                <w:sz w:val="16"/>
              </w:rPr>
              <w:t xml:space="preserve">Leer </w:t>
            </w:r>
            <w:r w:rsidR="00DE5C15">
              <w:rPr>
                <w:color w:val="000000"/>
                <w:sz w:val="16"/>
              </w:rPr>
              <w:t>edición</w:t>
            </w:r>
          </w:p>
        </w:tc>
        <w:tc>
          <w:tcPr>
            <w:tcW w:w="2880" w:type="dxa"/>
            <w:shd w:val="clear" w:color="auto" w:fill="F8FAFC"/>
          </w:tcPr>
          <w:p w14:paraId="146696C2" w14:textId="77777777" w:rsidR="007C2234" w:rsidRDefault="00000000">
            <w:r>
              <w:rPr>
                <w:color w:val="000000"/>
                <w:sz w:val="16"/>
              </w:rPr>
              <w:t>Usuario sin compra</w:t>
            </w:r>
          </w:p>
        </w:tc>
        <w:tc>
          <w:tcPr>
            <w:tcW w:w="5184" w:type="dxa"/>
            <w:shd w:val="clear" w:color="auto" w:fill="F8FAFC"/>
          </w:tcPr>
          <w:p w14:paraId="3EB24EBE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Acceso denegado y se muestra </w:t>
            </w:r>
            <w:r w:rsidR="00DE5C15" w:rsidRPr="00C27FEA">
              <w:rPr>
                <w:color w:val="000000"/>
                <w:sz w:val="16"/>
              </w:rPr>
              <w:t>opción</w:t>
            </w:r>
            <w:r w:rsidRPr="00C27FEA">
              <w:rPr>
                <w:color w:val="000000"/>
                <w:sz w:val="16"/>
              </w:rPr>
              <w:t xml:space="preserve"> de compra</w:t>
            </w:r>
          </w:p>
        </w:tc>
      </w:tr>
      <w:tr w:rsidR="007C2234" w:rsidRPr="00C27FEA" w14:paraId="2FA9B06D" w14:textId="77777777">
        <w:trPr>
          <w:jc w:val="center"/>
        </w:trPr>
        <w:tc>
          <w:tcPr>
            <w:tcW w:w="2160" w:type="dxa"/>
          </w:tcPr>
          <w:p w14:paraId="2A9E9BB6" w14:textId="77777777" w:rsidR="007C2234" w:rsidRDefault="00000000">
            <w:r>
              <w:rPr>
                <w:color w:val="000000"/>
                <w:sz w:val="16"/>
              </w:rPr>
              <w:t>Visor</w:t>
            </w:r>
          </w:p>
        </w:tc>
        <w:tc>
          <w:tcPr>
            <w:tcW w:w="2880" w:type="dxa"/>
          </w:tcPr>
          <w:p w14:paraId="21C84C91" w14:textId="77777777" w:rsidR="007C2234" w:rsidRDefault="00000000">
            <w:r>
              <w:rPr>
                <w:color w:val="000000"/>
                <w:sz w:val="16"/>
              </w:rPr>
              <w:t>Solicitud directa de pagina</w:t>
            </w:r>
          </w:p>
        </w:tc>
        <w:tc>
          <w:tcPr>
            <w:tcW w:w="5184" w:type="dxa"/>
          </w:tcPr>
          <w:p w14:paraId="1C2E1A0A" w14:textId="77777777" w:rsidR="007C2234" w:rsidRPr="00C27FEA" w:rsidRDefault="00000000">
            <w:r w:rsidRPr="00C27FEA">
              <w:rPr>
                <w:color w:val="000000"/>
                <w:sz w:val="16"/>
              </w:rPr>
              <w:t>El backend valida permisos antes de entregar el recurso</w:t>
            </w:r>
          </w:p>
        </w:tc>
      </w:tr>
      <w:tr w:rsidR="007C2234" w:rsidRPr="00C27FEA" w14:paraId="05A16748" w14:textId="77777777">
        <w:trPr>
          <w:jc w:val="center"/>
        </w:trPr>
        <w:tc>
          <w:tcPr>
            <w:tcW w:w="2160" w:type="dxa"/>
            <w:shd w:val="clear" w:color="auto" w:fill="F8FAFC"/>
          </w:tcPr>
          <w:p w14:paraId="1BE20151" w14:textId="77777777" w:rsidR="007C2234" w:rsidRDefault="00000000">
            <w:r>
              <w:rPr>
                <w:color w:val="000000"/>
                <w:sz w:val="16"/>
              </w:rPr>
              <w:t>Auditoria</w:t>
            </w:r>
          </w:p>
        </w:tc>
        <w:tc>
          <w:tcPr>
            <w:tcW w:w="2880" w:type="dxa"/>
            <w:shd w:val="clear" w:color="auto" w:fill="F8FAFC"/>
          </w:tcPr>
          <w:p w14:paraId="48595159" w14:textId="77777777" w:rsidR="007C2234" w:rsidRDefault="00000000">
            <w:r>
              <w:rPr>
                <w:color w:val="000000"/>
                <w:sz w:val="16"/>
              </w:rPr>
              <w:t>Acceso al visor</w:t>
            </w:r>
          </w:p>
        </w:tc>
        <w:tc>
          <w:tcPr>
            <w:tcW w:w="5184" w:type="dxa"/>
            <w:shd w:val="clear" w:color="auto" w:fill="F8FAFC"/>
          </w:tcPr>
          <w:p w14:paraId="2592A3C4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Se registra usuario, </w:t>
            </w:r>
            <w:r w:rsidR="00DE5C15" w:rsidRPr="00C27FEA">
              <w:rPr>
                <w:color w:val="000000"/>
                <w:sz w:val="16"/>
              </w:rPr>
              <w:t>edición</w:t>
            </w:r>
            <w:r w:rsidRPr="00C27FEA">
              <w:rPr>
                <w:color w:val="000000"/>
                <w:sz w:val="16"/>
              </w:rPr>
              <w:t>, fecha y evento</w:t>
            </w:r>
          </w:p>
        </w:tc>
      </w:tr>
    </w:tbl>
    <w:p w14:paraId="1C03D6CD" w14:textId="3B4E0B67" w:rsidR="001815D7" w:rsidRDefault="001815D7"/>
    <w:p w14:paraId="3C1839B9" w14:textId="77777777" w:rsidR="001815D7" w:rsidRDefault="001815D7">
      <w:r>
        <w:br w:type="page"/>
      </w:r>
    </w:p>
    <w:p w14:paraId="38D0BF77" w14:textId="77777777" w:rsidR="007C2234" w:rsidRPr="00C27FEA" w:rsidRDefault="007C2234"/>
    <w:p w14:paraId="5A543F4D" w14:textId="77777777" w:rsidR="00051341" w:rsidRDefault="00000000">
      <w:r>
        <w:t>SUBSANACIÓN 12.1 - Organización de criterios de aceptación</w:t>
      </w:r>
    </w:p>
    <w:p w14:paraId="6D0D5C17" w14:textId="77777777" w:rsidR="00051341" w:rsidRDefault="00000000">
      <w:r>
        <w:t>Los criterios específicos se incorporan dentro de cada historia de usuario en formato BDD. Esta sección conserva únicamente criterios transversales: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051341" w14:paraId="1CE0D6FE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3492C682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7DD62F48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Criterio transversal</w:t>
            </w:r>
          </w:p>
        </w:tc>
      </w:tr>
      <w:tr w:rsidR="00051341" w14:paraId="1A8BA118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8A48F3C" w14:textId="77777777" w:rsidR="00051341" w:rsidRDefault="00000000">
            <w:r>
              <w:rPr>
                <w:b/>
                <w:color w:val="17324D"/>
                <w:sz w:val="15"/>
              </w:rPr>
              <w:t>CAT-01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C17DD24" w14:textId="77777777" w:rsidR="00051341" w:rsidRDefault="00000000">
            <w:r>
              <w:rPr>
                <w:b/>
                <w:color w:val="17324D"/>
                <w:sz w:val="15"/>
              </w:rPr>
              <w:t>Toda acción privada valida autenticación, permiso y alcance empresarial.</w:t>
            </w:r>
          </w:p>
        </w:tc>
      </w:tr>
      <w:tr w:rsidR="00051341" w14:paraId="3BF0BF65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9AFE896" w14:textId="77777777" w:rsidR="00051341" w:rsidRDefault="00000000">
            <w:r>
              <w:rPr>
                <w:b/>
                <w:color w:val="17324D"/>
                <w:sz w:val="15"/>
              </w:rPr>
              <w:t>CAT-02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C7ABEA5" w14:textId="77777777" w:rsidR="00051341" w:rsidRDefault="00000000">
            <w:r>
              <w:rPr>
                <w:b/>
                <w:color w:val="17324D"/>
                <w:sz w:val="15"/>
              </w:rPr>
              <w:t>Ningún error de pago o procesamiento habilita acceso por defecto.</w:t>
            </w:r>
          </w:p>
        </w:tc>
      </w:tr>
      <w:tr w:rsidR="00051341" w14:paraId="7FC82C2F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DEB5E7C" w14:textId="77777777" w:rsidR="00051341" w:rsidRDefault="00000000">
            <w:r>
              <w:rPr>
                <w:b/>
                <w:color w:val="17324D"/>
                <w:sz w:val="15"/>
              </w:rPr>
              <w:t>CAT-03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99477E3" w14:textId="77777777" w:rsidR="00051341" w:rsidRDefault="00000000">
            <w:r>
              <w:rPr>
                <w:b/>
                <w:color w:val="17324D"/>
                <w:sz w:val="15"/>
              </w:rPr>
              <w:t>Los mensajes al usuario son claros y no exponen detalles sensibles.</w:t>
            </w:r>
          </w:p>
        </w:tc>
      </w:tr>
      <w:tr w:rsidR="00051341" w14:paraId="6B495CF6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D53F66B" w14:textId="77777777" w:rsidR="00051341" w:rsidRDefault="00000000">
            <w:r>
              <w:rPr>
                <w:b/>
                <w:color w:val="17324D"/>
                <w:sz w:val="15"/>
              </w:rPr>
              <w:t>CAT-04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9213DB6" w14:textId="77777777" w:rsidR="00051341" w:rsidRDefault="00000000">
            <w:r>
              <w:rPr>
                <w:b/>
                <w:color w:val="17324D"/>
                <w:sz w:val="15"/>
              </w:rPr>
              <w:t>Toda operación crítica genera auditoría con resultado.</w:t>
            </w:r>
          </w:p>
        </w:tc>
      </w:tr>
      <w:tr w:rsidR="00051341" w14:paraId="3E249678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8802E25" w14:textId="77777777" w:rsidR="00051341" w:rsidRDefault="00000000">
            <w:r>
              <w:rPr>
                <w:b/>
                <w:color w:val="17324D"/>
                <w:sz w:val="15"/>
              </w:rPr>
              <w:t>CAT-05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877271E" w14:textId="77777777" w:rsidR="00051341" w:rsidRDefault="00000000">
            <w:r>
              <w:rPr>
                <w:b/>
                <w:color w:val="17324D"/>
                <w:sz w:val="15"/>
              </w:rPr>
              <w:t>Las pantallas contemplan carga, vacío, éxito, error y acceso denegado.</w:t>
            </w:r>
          </w:p>
        </w:tc>
      </w:tr>
      <w:tr w:rsidR="00051341" w14:paraId="3D1CC8FC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CAD5B01" w14:textId="77777777" w:rsidR="00051341" w:rsidRDefault="00000000">
            <w:r>
              <w:rPr>
                <w:b/>
                <w:color w:val="17324D"/>
                <w:sz w:val="15"/>
              </w:rPr>
              <w:t>CAT-06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188EDEF" w14:textId="77777777" w:rsidR="00051341" w:rsidRDefault="00000000">
            <w:r>
              <w:rPr>
                <w:b/>
                <w:color w:val="17324D"/>
                <w:sz w:val="15"/>
              </w:rPr>
              <w:t>Las APIs responden con códigos HTTP y estructura de error consistente.</w:t>
            </w:r>
          </w:p>
        </w:tc>
      </w:tr>
      <w:tr w:rsidR="00051341" w14:paraId="27E21C52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4573940" w14:textId="77777777" w:rsidR="00051341" w:rsidRDefault="00000000">
            <w:r>
              <w:rPr>
                <w:b/>
                <w:color w:val="17324D"/>
                <w:sz w:val="15"/>
              </w:rPr>
              <w:t>CAT-07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13C0D96" w14:textId="77777777" w:rsidR="00051341" w:rsidRDefault="00000000">
            <w:r>
              <w:rPr>
                <w:b/>
                <w:color w:val="17324D"/>
                <w:sz w:val="15"/>
              </w:rPr>
              <w:t>Los recursos del visor no exponen el PDF ni enlaces permanentes.</w:t>
            </w:r>
          </w:p>
        </w:tc>
      </w:tr>
      <w:tr w:rsidR="00051341" w14:paraId="32F5F8B5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8652DC3" w14:textId="77777777" w:rsidR="00051341" w:rsidRDefault="00000000">
            <w:r>
              <w:rPr>
                <w:b/>
                <w:color w:val="17324D"/>
                <w:sz w:val="15"/>
              </w:rPr>
              <w:t>CAT-08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C995F9D" w14:textId="77777777" w:rsidR="00051341" w:rsidRDefault="00000000">
            <w:r>
              <w:rPr>
                <w:b/>
                <w:color w:val="17324D"/>
                <w:sz w:val="15"/>
              </w:rPr>
              <w:t>La separación multiempresa se valida en backend y pruebas.</w:t>
            </w:r>
          </w:p>
        </w:tc>
      </w:tr>
    </w:tbl>
    <w:p w14:paraId="2152F619" w14:textId="77777777" w:rsidR="00051341" w:rsidRDefault="00051341"/>
    <w:p w14:paraId="06B7D55B" w14:textId="77777777" w:rsidR="007C2234" w:rsidRDefault="00000000">
      <w:pPr>
        <w:pStyle w:val="Ttulo1"/>
      </w:pPr>
      <w:r>
        <w:rPr>
          <w:color w:val="102A43"/>
        </w:rPr>
        <w:t xml:space="preserve">13. Riesgos </w:t>
      </w:r>
      <w:proofErr w:type="spellStart"/>
      <w:r>
        <w:rPr>
          <w:color w:val="102A43"/>
        </w:rPr>
        <w:t>tecnicos</w:t>
      </w:r>
      <w:proofErr w:type="spellEnd"/>
      <w:r>
        <w:rPr>
          <w:color w:val="102A43"/>
        </w:rPr>
        <w:t xml:space="preserve"> del MVP</w:t>
      </w:r>
    </w:p>
    <w:tbl>
      <w:tblPr>
        <w:tblStyle w:val="Tablaconcuadrcula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2448"/>
        <w:gridCol w:w="1440"/>
        <w:gridCol w:w="1152"/>
        <w:gridCol w:w="3888"/>
        <w:gridCol w:w="1440"/>
      </w:tblGrid>
      <w:tr w:rsidR="007C2234" w14:paraId="40B8800B" w14:textId="77777777">
        <w:trPr>
          <w:jc w:val="center"/>
        </w:trPr>
        <w:tc>
          <w:tcPr>
            <w:tcW w:w="2448" w:type="dxa"/>
            <w:shd w:val="clear" w:color="auto" w:fill="991B1B"/>
            <w:vAlign w:val="center"/>
          </w:tcPr>
          <w:p w14:paraId="5580C758" w14:textId="77777777" w:rsidR="007C2234" w:rsidRDefault="00000000">
            <w:r>
              <w:rPr>
                <w:b/>
                <w:color w:val="FFFFFF"/>
                <w:sz w:val="17"/>
              </w:rPr>
              <w:t>Riesgo</w:t>
            </w:r>
          </w:p>
        </w:tc>
        <w:tc>
          <w:tcPr>
            <w:tcW w:w="1440" w:type="dxa"/>
            <w:shd w:val="clear" w:color="auto" w:fill="991B1B"/>
            <w:vAlign w:val="center"/>
          </w:tcPr>
          <w:p w14:paraId="486C5927" w14:textId="77777777" w:rsidR="007C2234" w:rsidRDefault="00000000">
            <w:r>
              <w:rPr>
                <w:b/>
                <w:color w:val="FFFFFF"/>
                <w:sz w:val="17"/>
              </w:rPr>
              <w:t>Probabilidad</w:t>
            </w:r>
          </w:p>
        </w:tc>
        <w:tc>
          <w:tcPr>
            <w:tcW w:w="1152" w:type="dxa"/>
            <w:shd w:val="clear" w:color="auto" w:fill="991B1B"/>
            <w:vAlign w:val="center"/>
          </w:tcPr>
          <w:p w14:paraId="7FA5135E" w14:textId="77777777" w:rsidR="007C2234" w:rsidRDefault="00000000"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w="3888" w:type="dxa"/>
            <w:shd w:val="clear" w:color="auto" w:fill="991B1B"/>
            <w:vAlign w:val="center"/>
          </w:tcPr>
          <w:p w14:paraId="7AE4F40E" w14:textId="77777777" w:rsidR="007C2234" w:rsidRDefault="00000000">
            <w:proofErr w:type="spellStart"/>
            <w:r>
              <w:rPr>
                <w:b/>
                <w:color w:val="FFFFFF"/>
                <w:sz w:val="17"/>
              </w:rPr>
              <w:t>Mitigacion</w:t>
            </w:r>
            <w:proofErr w:type="spellEnd"/>
          </w:p>
        </w:tc>
        <w:tc>
          <w:tcPr>
            <w:tcW w:w="1440" w:type="dxa"/>
            <w:shd w:val="clear" w:color="auto" w:fill="991B1B"/>
            <w:vAlign w:val="center"/>
          </w:tcPr>
          <w:p w14:paraId="3C73C77B" w14:textId="77777777" w:rsidR="007C2234" w:rsidRDefault="00000000">
            <w:r>
              <w:rPr>
                <w:b/>
                <w:color w:val="FFFFFF"/>
                <w:sz w:val="17"/>
              </w:rPr>
              <w:t>Responsable</w:t>
            </w:r>
          </w:p>
        </w:tc>
      </w:tr>
      <w:tr w:rsidR="007C2234" w14:paraId="007B1654" w14:textId="77777777">
        <w:trPr>
          <w:jc w:val="center"/>
        </w:trPr>
        <w:tc>
          <w:tcPr>
            <w:tcW w:w="2448" w:type="dxa"/>
            <w:shd w:val="clear" w:color="auto" w:fill="F8FAFC"/>
          </w:tcPr>
          <w:p w14:paraId="0114EEFB" w14:textId="77777777" w:rsidR="007C2234" w:rsidRDefault="00000000">
            <w:r>
              <w:rPr>
                <w:color w:val="000000"/>
                <w:sz w:val="16"/>
              </w:rPr>
              <w:t>Procesamiento lento de PDFs</w:t>
            </w:r>
          </w:p>
        </w:tc>
        <w:tc>
          <w:tcPr>
            <w:tcW w:w="1440" w:type="dxa"/>
            <w:shd w:val="clear" w:color="auto" w:fill="F8FAFC"/>
          </w:tcPr>
          <w:p w14:paraId="1B20C384" w14:textId="77777777" w:rsidR="007C2234" w:rsidRDefault="00000000">
            <w:r>
              <w:rPr>
                <w:color w:val="000000"/>
                <w:sz w:val="16"/>
              </w:rPr>
              <w:t>Media</w:t>
            </w:r>
          </w:p>
        </w:tc>
        <w:tc>
          <w:tcPr>
            <w:tcW w:w="1152" w:type="dxa"/>
            <w:shd w:val="clear" w:color="auto" w:fill="F8FAFC"/>
          </w:tcPr>
          <w:p w14:paraId="52F95880" w14:textId="77777777" w:rsidR="007C2234" w:rsidRDefault="00000000">
            <w:r>
              <w:rPr>
                <w:color w:val="000000"/>
                <w:sz w:val="16"/>
              </w:rPr>
              <w:t>Alto</w:t>
            </w:r>
          </w:p>
        </w:tc>
        <w:tc>
          <w:tcPr>
            <w:tcW w:w="3888" w:type="dxa"/>
            <w:shd w:val="clear" w:color="auto" w:fill="F8FAFC"/>
          </w:tcPr>
          <w:p w14:paraId="42C4F8A9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Usar worker </w:t>
            </w:r>
            <w:r w:rsidR="007E5663" w:rsidRPr="00C27FEA">
              <w:rPr>
                <w:color w:val="000000"/>
                <w:sz w:val="16"/>
              </w:rPr>
              <w:t>asíncrono</w:t>
            </w:r>
            <w:r w:rsidRPr="00C27FEA">
              <w:rPr>
                <w:color w:val="000000"/>
                <w:sz w:val="16"/>
              </w:rPr>
              <w:t xml:space="preserve">, cola de tareas y </w:t>
            </w:r>
            <w:r w:rsidR="00DD34B6" w:rsidRPr="00C27FEA">
              <w:rPr>
                <w:color w:val="000000"/>
                <w:sz w:val="16"/>
              </w:rPr>
              <w:t>límites</w:t>
            </w:r>
            <w:r w:rsidRPr="00C27FEA">
              <w:rPr>
                <w:color w:val="000000"/>
                <w:sz w:val="16"/>
              </w:rPr>
              <w:t xml:space="preserve"> de archivo</w:t>
            </w:r>
          </w:p>
        </w:tc>
        <w:tc>
          <w:tcPr>
            <w:tcW w:w="1440" w:type="dxa"/>
            <w:shd w:val="clear" w:color="auto" w:fill="F8FAFC"/>
          </w:tcPr>
          <w:p w14:paraId="19843893" w14:textId="77777777" w:rsidR="007C2234" w:rsidRDefault="00000000">
            <w:r>
              <w:rPr>
                <w:color w:val="000000"/>
                <w:sz w:val="16"/>
              </w:rPr>
              <w:t>Backend</w:t>
            </w:r>
          </w:p>
        </w:tc>
      </w:tr>
      <w:tr w:rsidR="007C2234" w14:paraId="72ED1980" w14:textId="77777777">
        <w:trPr>
          <w:jc w:val="center"/>
        </w:trPr>
        <w:tc>
          <w:tcPr>
            <w:tcW w:w="2448" w:type="dxa"/>
          </w:tcPr>
          <w:p w14:paraId="0D144D77" w14:textId="77777777" w:rsidR="007C2234" w:rsidRPr="00C27FEA" w:rsidRDefault="00000000">
            <w:r w:rsidRPr="00C27FEA">
              <w:rPr>
                <w:color w:val="000000"/>
                <w:sz w:val="16"/>
              </w:rPr>
              <w:t>PDF corrupto o mal generado</w:t>
            </w:r>
          </w:p>
        </w:tc>
        <w:tc>
          <w:tcPr>
            <w:tcW w:w="1440" w:type="dxa"/>
          </w:tcPr>
          <w:p w14:paraId="5EEC8381" w14:textId="77777777" w:rsidR="007C2234" w:rsidRDefault="00000000">
            <w:r>
              <w:rPr>
                <w:color w:val="000000"/>
                <w:sz w:val="16"/>
              </w:rPr>
              <w:t>Media</w:t>
            </w:r>
          </w:p>
        </w:tc>
        <w:tc>
          <w:tcPr>
            <w:tcW w:w="1152" w:type="dxa"/>
          </w:tcPr>
          <w:p w14:paraId="327DD6D3" w14:textId="77777777" w:rsidR="007C2234" w:rsidRDefault="00000000">
            <w:r>
              <w:rPr>
                <w:color w:val="000000"/>
                <w:sz w:val="16"/>
              </w:rPr>
              <w:t>Medio</w:t>
            </w:r>
          </w:p>
        </w:tc>
        <w:tc>
          <w:tcPr>
            <w:tcW w:w="3888" w:type="dxa"/>
          </w:tcPr>
          <w:p w14:paraId="20A72E7A" w14:textId="77777777" w:rsidR="007C2234" w:rsidRPr="00C27FEA" w:rsidRDefault="00000000">
            <w:r w:rsidRPr="00C27FEA">
              <w:rPr>
                <w:color w:val="000000"/>
                <w:sz w:val="16"/>
              </w:rPr>
              <w:t>Validar estructura antes de procesar y registrar error</w:t>
            </w:r>
          </w:p>
        </w:tc>
        <w:tc>
          <w:tcPr>
            <w:tcW w:w="1440" w:type="dxa"/>
          </w:tcPr>
          <w:p w14:paraId="48AEBF48" w14:textId="77777777" w:rsidR="007C2234" w:rsidRDefault="00000000">
            <w:r>
              <w:rPr>
                <w:color w:val="000000"/>
                <w:sz w:val="16"/>
              </w:rPr>
              <w:t>Backend</w:t>
            </w:r>
          </w:p>
        </w:tc>
      </w:tr>
      <w:tr w:rsidR="007C2234" w14:paraId="18C924D2" w14:textId="77777777">
        <w:trPr>
          <w:jc w:val="center"/>
        </w:trPr>
        <w:tc>
          <w:tcPr>
            <w:tcW w:w="2448" w:type="dxa"/>
            <w:shd w:val="clear" w:color="auto" w:fill="F8FAFC"/>
          </w:tcPr>
          <w:p w14:paraId="0CF8365E" w14:textId="77777777" w:rsidR="007C2234" w:rsidRDefault="00DE5C15">
            <w:r>
              <w:rPr>
                <w:color w:val="000000"/>
                <w:sz w:val="16"/>
              </w:rPr>
              <w:t>Exposición accidental de archivos</w:t>
            </w:r>
          </w:p>
        </w:tc>
        <w:tc>
          <w:tcPr>
            <w:tcW w:w="1440" w:type="dxa"/>
            <w:shd w:val="clear" w:color="auto" w:fill="F8FAFC"/>
          </w:tcPr>
          <w:p w14:paraId="294A7929" w14:textId="77777777" w:rsidR="007C2234" w:rsidRDefault="00000000">
            <w:r>
              <w:rPr>
                <w:color w:val="000000"/>
                <w:sz w:val="16"/>
              </w:rPr>
              <w:t>Media</w:t>
            </w:r>
          </w:p>
        </w:tc>
        <w:tc>
          <w:tcPr>
            <w:tcW w:w="1152" w:type="dxa"/>
            <w:shd w:val="clear" w:color="auto" w:fill="F8FAFC"/>
          </w:tcPr>
          <w:p w14:paraId="2916D889" w14:textId="77777777" w:rsidR="007C2234" w:rsidRDefault="00000000">
            <w:r>
              <w:rPr>
                <w:color w:val="000000"/>
                <w:sz w:val="16"/>
              </w:rPr>
              <w:t>Alto</w:t>
            </w:r>
          </w:p>
        </w:tc>
        <w:tc>
          <w:tcPr>
            <w:tcW w:w="3888" w:type="dxa"/>
            <w:shd w:val="clear" w:color="auto" w:fill="F8FAFC"/>
          </w:tcPr>
          <w:p w14:paraId="6C7DD3E9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Storage privado, </w:t>
            </w:r>
            <w:proofErr w:type="spellStart"/>
            <w:r w:rsidRPr="00C27FEA">
              <w:rPr>
                <w:color w:val="000000"/>
                <w:sz w:val="16"/>
              </w:rPr>
              <w:t>URLs</w:t>
            </w:r>
            <w:proofErr w:type="spellEnd"/>
            <w:r w:rsidRPr="00C27FEA">
              <w:rPr>
                <w:color w:val="000000"/>
                <w:sz w:val="16"/>
              </w:rPr>
              <w:t xml:space="preserve"> temporales y control de permisos</w:t>
            </w:r>
          </w:p>
        </w:tc>
        <w:tc>
          <w:tcPr>
            <w:tcW w:w="1440" w:type="dxa"/>
            <w:shd w:val="clear" w:color="auto" w:fill="F8FAFC"/>
          </w:tcPr>
          <w:p w14:paraId="3237912C" w14:textId="77777777" w:rsidR="007C2234" w:rsidRDefault="00000000">
            <w:r>
              <w:rPr>
                <w:color w:val="000000"/>
                <w:sz w:val="16"/>
              </w:rPr>
              <w:t>Backend / DevOps</w:t>
            </w:r>
          </w:p>
        </w:tc>
      </w:tr>
      <w:tr w:rsidR="007C2234" w14:paraId="21E9D76A" w14:textId="77777777">
        <w:trPr>
          <w:jc w:val="center"/>
        </w:trPr>
        <w:tc>
          <w:tcPr>
            <w:tcW w:w="2448" w:type="dxa"/>
          </w:tcPr>
          <w:p w14:paraId="77964BFA" w14:textId="77777777" w:rsidR="007C2234" w:rsidRPr="00C27FEA" w:rsidRDefault="00000000">
            <w:r w:rsidRPr="00C27FEA">
              <w:rPr>
                <w:color w:val="000000"/>
                <w:sz w:val="16"/>
              </w:rPr>
              <w:t>Errores de pasarela de pago</w:t>
            </w:r>
          </w:p>
        </w:tc>
        <w:tc>
          <w:tcPr>
            <w:tcW w:w="1440" w:type="dxa"/>
          </w:tcPr>
          <w:p w14:paraId="5BED9ECB" w14:textId="77777777" w:rsidR="007C2234" w:rsidRDefault="00000000">
            <w:r>
              <w:rPr>
                <w:color w:val="000000"/>
                <w:sz w:val="16"/>
              </w:rPr>
              <w:t>Media</w:t>
            </w:r>
          </w:p>
        </w:tc>
        <w:tc>
          <w:tcPr>
            <w:tcW w:w="1152" w:type="dxa"/>
          </w:tcPr>
          <w:p w14:paraId="45F1BE04" w14:textId="77777777" w:rsidR="007C2234" w:rsidRDefault="00000000">
            <w:r>
              <w:rPr>
                <w:color w:val="000000"/>
                <w:sz w:val="16"/>
              </w:rPr>
              <w:t>Alto</w:t>
            </w:r>
          </w:p>
        </w:tc>
        <w:tc>
          <w:tcPr>
            <w:tcW w:w="3888" w:type="dxa"/>
          </w:tcPr>
          <w:p w14:paraId="66138B59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Registrar estados de compra, webhook y </w:t>
            </w:r>
            <w:r w:rsidR="007E5663" w:rsidRPr="00C27FEA">
              <w:rPr>
                <w:color w:val="000000"/>
                <w:sz w:val="16"/>
              </w:rPr>
              <w:t>conciliación</w:t>
            </w:r>
          </w:p>
        </w:tc>
        <w:tc>
          <w:tcPr>
            <w:tcW w:w="1440" w:type="dxa"/>
          </w:tcPr>
          <w:p w14:paraId="16D5C4C1" w14:textId="77777777" w:rsidR="007C2234" w:rsidRDefault="00000000">
            <w:r>
              <w:rPr>
                <w:color w:val="000000"/>
                <w:sz w:val="16"/>
              </w:rPr>
              <w:t>Backend</w:t>
            </w:r>
          </w:p>
        </w:tc>
      </w:tr>
      <w:tr w:rsidR="007C2234" w14:paraId="3E28A9DF" w14:textId="77777777">
        <w:trPr>
          <w:jc w:val="center"/>
        </w:trPr>
        <w:tc>
          <w:tcPr>
            <w:tcW w:w="2448" w:type="dxa"/>
            <w:shd w:val="clear" w:color="auto" w:fill="F8FAFC"/>
          </w:tcPr>
          <w:p w14:paraId="22F9B2EF" w14:textId="77777777" w:rsidR="007C2234" w:rsidRDefault="00000000">
            <w:r>
              <w:rPr>
                <w:color w:val="000000"/>
                <w:sz w:val="16"/>
              </w:rPr>
              <w:t xml:space="preserve">Sobrecarga por </w:t>
            </w:r>
            <w:r w:rsidR="007E5663">
              <w:rPr>
                <w:color w:val="000000"/>
                <w:sz w:val="16"/>
              </w:rPr>
              <w:t>imágenes</w:t>
            </w:r>
            <w:r>
              <w:rPr>
                <w:color w:val="000000"/>
                <w:sz w:val="16"/>
              </w:rPr>
              <w:t xml:space="preserve"> pesadas</w:t>
            </w:r>
          </w:p>
        </w:tc>
        <w:tc>
          <w:tcPr>
            <w:tcW w:w="1440" w:type="dxa"/>
            <w:shd w:val="clear" w:color="auto" w:fill="F8FAFC"/>
          </w:tcPr>
          <w:p w14:paraId="605241DB" w14:textId="77777777" w:rsidR="007C2234" w:rsidRDefault="00000000">
            <w:r>
              <w:rPr>
                <w:color w:val="000000"/>
                <w:sz w:val="16"/>
              </w:rPr>
              <w:t>Media</w:t>
            </w:r>
          </w:p>
        </w:tc>
        <w:tc>
          <w:tcPr>
            <w:tcW w:w="1152" w:type="dxa"/>
            <w:shd w:val="clear" w:color="auto" w:fill="F8FAFC"/>
          </w:tcPr>
          <w:p w14:paraId="4EB54FE4" w14:textId="77777777" w:rsidR="007C2234" w:rsidRDefault="00000000">
            <w:r>
              <w:rPr>
                <w:color w:val="000000"/>
                <w:sz w:val="16"/>
              </w:rPr>
              <w:t>Medio</w:t>
            </w:r>
          </w:p>
        </w:tc>
        <w:tc>
          <w:tcPr>
            <w:tcW w:w="3888" w:type="dxa"/>
            <w:shd w:val="clear" w:color="auto" w:fill="F8FAFC"/>
          </w:tcPr>
          <w:p w14:paraId="1CC6B5CC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Optimizar </w:t>
            </w:r>
            <w:r w:rsidR="007E5663" w:rsidRPr="00C27FEA">
              <w:rPr>
                <w:color w:val="000000"/>
                <w:sz w:val="16"/>
              </w:rPr>
              <w:t>imágenes</w:t>
            </w:r>
            <w:r w:rsidRPr="00C27FEA">
              <w:rPr>
                <w:color w:val="000000"/>
                <w:sz w:val="16"/>
              </w:rPr>
              <w:t xml:space="preserve"> y aplicar carga progresiva</w:t>
            </w:r>
          </w:p>
        </w:tc>
        <w:tc>
          <w:tcPr>
            <w:tcW w:w="1440" w:type="dxa"/>
            <w:shd w:val="clear" w:color="auto" w:fill="F8FAFC"/>
          </w:tcPr>
          <w:p w14:paraId="0E391008" w14:textId="77777777" w:rsidR="007C2234" w:rsidRDefault="00000000">
            <w:r>
              <w:rPr>
                <w:color w:val="000000"/>
                <w:sz w:val="16"/>
              </w:rPr>
              <w:t>Frontend / Backend</w:t>
            </w:r>
          </w:p>
        </w:tc>
      </w:tr>
      <w:tr w:rsidR="007C2234" w14:paraId="605D1E05" w14:textId="77777777">
        <w:trPr>
          <w:jc w:val="center"/>
        </w:trPr>
        <w:tc>
          <w:tcPr>
            <w:tcW w:w="2448" w:type="dxa"/>
          </w:tcPr>
          <w:p w14:paraId="390994DF" w14:textId="77777777" w:rsidR="007C2234" w:rsidRDefault="00000000">
            <w:r>
              <w:rPr>
                <w:color w:val="000000"/>
                <w:sz w:val="16"/>
              </w:rPr>
              <w:t>Baja usabilidad del panel</w:t>
            </w:r>
          </w:p>
        </w:tc>
        <w:tc>
          <w:tcPr>
            <w:tcW w:w="1440" w:type="dxa"/>
          </w:tcPr>
          <w:p w14:paraId="3FA10614" w14:textId="77777777" w:rsidR="007C2234" w:rsidRDefault="00000000">
            <w:r>
              <w:rPr>
                <w:color w:val="000000"/>
                <w:sz w:val="16"/>
              </w:rPr>
              <w:t>Media</w:t>
            </w:r>
          </w:p>
        </w:tc>
        <w:tc>
          <w:tcPr>
            <w:tcW w:w="1152" w:type="dxa"/>
          </w:tcPr>
          <w:p w14:paraId="1F7309A8" w14:textId="77777777" w:rsidR="007C2234" w:rsidRDefault="00000000">
            <w:r>
              <w:rPr>
                <w:color w:val="000000"/>
                <w:sz w:val="16"/>
              </w:rPr>
              <w:t>Medio</w:t>
            </w:r>
          </w:p>
        </w:tc>
        <w:tc>
          <w:tcPr>
            <w:tcW w:w="3888" w:type="dxa"/>
          </w:tcPr>
          <w:p w14:paraId="1B462416" w14:textId="77777777" w:rsidR="007C2234" w:rsidRPr="00C27FEA" w:rsidRDefault="00000000">
            <w:r w:rsidRPr="00C27FEA">
              <w:rPr>
                <w:color w:val="000000"/>
                <w:sz w:val="16"/>
              </w:rPr>
              <w:t>Diseñar formularios simples y mensajes claros</w:t>
            </w:r>
          </w:p>
        </w:tc>
        <w:tc>
          <w:tcPr>
            <w:tcW w:w="1440" w:type="dxa"/>
          </w:tcPr>
          <w:p w14:paraId="6CE3205A" w14:textId="77777777" w:rsidR="007C2234" w:rsidRDefault="00000000">
            <w:r>
              <w:rPr>
                <w:color w:val="000000"/>
                <w:sz w:val="16"/>
              </w:rPr>
              <w:t>Frontend</w:t>
            </w:r>
          </w:p>
        </w:tc>
      </w:tr>
      <w:tr w:rsidR="007C2234" w14:paraId="5580233E" w14:textId="77777777">
        <w:trPr>
          <w:jc w:val="center"/>
        </w:trPr>
        <w:tc>
          <w:tcPr>
            <w:tcW w:w="2448" w:type="dxa"/>
            <w:shd w:val="clear" w:color="auto" w:fill="F8FAFC"/>
          </w:tcPr>
          <w:p w14:paraId="6F55936F" w14:textId="77777777" w:rsidR="007C2234" w:rsidRDefault="00000000">
            <w:r>
              <w:rPr>
                <w:color w:val="000000"/>
                <w:sz w:val="16"/>
              </w:rPr>
              <w:t>Falta de trazabilidad</w:t>
            </w:r>
          </w:p>
        </w:tc>
        <w:tc>
          <w:tcPr>
            <w:tcW w:w="1440" w:type="dxa"/>
            <w:shd w:val="clear" w:color="auto" w:fill="F8FAFC"/>
          </w:tcPr>
          <w:p w14:paraId="4105FF90" w14:textId="77777777" w:rsidR="007C2234" w:rsidRDefault="00000000">
            <w:r>
              <w:rPr>
                <w:color w:val="000000"/>
                <w:sz w:val="16"/>
              </w:rPr>
              <w:t>Baja</w:t>
            </w:r>
          </w:p>
        </w:tc>
        <w:tc>
          <w:tcPr>
            <w:tcW w:w="1152" w:type="dxa"/>
            <w:shd w:val="clear" w:color="auto" w:fill="F8FAFC"/>
          </w:tcPr>
          <w:p w14:paraId="1E2A0311" w14:textId="77777777" w:rsidR="007C2234" w:rsidRDefault="00000000">
            <w:r>
              <w:rPr>
                <w:color w:val="000000"/>
                <w:sz w:val="16"/>
              </w:rPr>
              <w:t>Alto</w:t>
            </w:r>
          </w:p>
        </w:tc>
        <w:tc>
          <w:tcPr>
            <w:tcW w:w="3888" w:type="dxa"/>
            <w:shd w:val="clear" w:color="auto" w:fill="F8FAFC"/>
          </w:tcPr>
          <w:p w14:paraId="4CC46F27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Implementar </w:t>
            </w:r>
            <w:proofErr w:type="spellStart"/>
            <w:r w:rsidRPr="00C27FEA">
              <w:rPr>
                <w:color w:val="000000"/>
                <w:sz w:val="16"/>
              </w:rPr>
              <w:t>access_logs</w:t>
            </w:r>
            <w:proofErr w:type="spellEnd"/>
            <w:r w:rsidRPr="00C27FEA">
              <w:rPr>
                <w:color w:val="000000"/>
                <w:sz w:val="16"/>
              </w:rPr>
              <w:t xml:space="preserve"> desde el MVP</w:t>
            </w:r>
          </w:p>
        </w:tc>
        <w:tc>
          <w:tcPr>
            <w:tcW w:w="1440" w:type="dxa"/>
            <w:shd w:val="clear" w:color="auto" w:fill="F8FAFC"/>
          </w:tcPr>
          <w:p w14:paraId="26E90C0D" w14:textId="77777777" w:rsidR="007C2234" w:rsidRDefault="00000000">
            <w:r>
              <w:rPr>
                <w:color w:val="000000"/>
                <w:sz w:val="16"/>
              </w:rPr>
              <w:t>Backend</w:t>
            </w:r>
          </w:p>
        </w:tc>
      </w:tr>
    </w:tbl>
    <w:p w14:paraId="2FD4D72B" w14:textId="21AB6D8E" w:rsidR="001815D7" w:rsidRDefault="001815D7"/>
    <w:p w14:paraId="4896A4FF" w14:textId="77777777" w:rsidR="001815D7" w:rsidRDefault="001815D7">
      <w:r>
        <w:br w:type="page"/>
      </w:r>
    </w:p>
    <w:p w14:paraId="141FC3E9" w14:textId="77777777" w:rsidR="007C2234" w:rsidRDefault="007C2234"/>
    <w:p w14:paraId="134F57B4" w14:textId="77777777" w:rsidR="00051341" w:rsidRDefault="00000000">
      <w:r>
        <w:t>SUBSANACIÓN 13.1 - Seguimiento y control de riesgos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19"/>
        <w:gridCol w:w="1719"/>
        <w:gridCol w:w="1719"/>
        <w:gridCol w:w="1719"/>
        <w:gridCol w:w="1719"/>
        <w:gridCol w:w="1719"/>
      </w:tblGrid>
      <w:tr w:rsidR="00051341" w14:paraId="0C72E9BF" w14:textId="77777777">
        <w:trPr>
          <w:jc w:val="center"/>
        </w:trPr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65E44804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Riesgo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01ABA111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Exposición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304EB3F6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Responsable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565AB358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Revisión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709F12AE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Estado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219C83A4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Contingencia</w:t>
            </w:r>
          </w:p>
        </w:tc>
      </w:tr>
      <w:tr w:rsidR="00051341" w14:paraId="57E28EDB" w14:textId="77777777">
        <w:trPr>
          <w:jc w:val="center"/>
        </w:trPr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F7DFC96" w14:textId="77777777" w:rsidR="00051341" w:rsidRDefault="00000000">
            <w:r>
              <w:rPr>
                <w:b/>
                <w:color w:val="17324D"/>
                <w:sz w:val="13"/>
              </w:rPr>
              <w:t>Procesamiento lento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F4FC2D0" w14:textId="77777777" w:rsidR="00051341" w:rsidRDefault="00000000">
            <w:r>
              <w:rPr>
                <w:b/>
                <w:color w:val="17324D"/>
                <w:sz w:val="13"/>
              </w:rPr>
              <w:t>Alta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1F16182" w14:textId="77777777" w:rsidR="00051341" w:rsidRDefault="00000000">
            <w:r>
              <w:rPr>
                <w:color w:val="17324D"/>
                <w:sz w:val="13"/>
              </w:rPr>
              <w:t>Backend / arquitectura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43677B1" w14:textId="77777777" w:rsidR="00051341" w:rsidRDefault="00000000">
            <w:r>
              <w:rPr>
                <w:color w:val="17324D"/>
                <w:sz w:val="13"/>
              </w:rPr>
              <w:t>Por sprint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89A955F" w14:textId="77777777" w:rsidR="00051341" w:rsidRDefault="00000000">
            <w:r>
              <w:rPr>
                <w:color w:val="17324D"/>
                <w:sz w:val="13"/>
              </w:rPr>
              <w:t>Abierto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D6146B6" w14:textId="77777777" w:rsidR="00051341" w:rsidRDefault="00000000">
            <w:r>
              <w:rPr>
                <w:color w:val="17324D"/>
                <w:sz w:val="13"/>
              </w:rPr>
              <w:t>Limitar PDF, escalar worker y reprogramar tarea</w:t>
            </w:r>
          </w:p>
        </w:tc>
      </w:tr>
      <w:tr w:rsidR="00051341" w14:paraId="35908895" w14:textId="77777777">
        <w:trPr>
          <w:jc w:val="center"/>
        </w:trPr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98F4020" w14:textId="77777777" w:rsidR="00051341" w:rsidRDefault="00000000">
            <w:r>
              <w:rPr>
                <w:b/>
                <w:color w:val="17324D"/>
                <w:sz w:val="13"/>
              </w:rPr>
              <w:t>PDF corrupto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79BD9EC" w14:textId="77777777" w:rsidR="00051341" w:rsidRDefault="00000000">
            <w:r>
              <w:rPr>
                <w:b/>
                <w:color w:val="17324D"/>
                <w:sz w:val="13"/>
              </w:rPr>
              <w:t>Media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1042BD2" w14:textId="77777777" w:rsidR="00051341" w:rsidRDefault="00000000">
            <w:r>
              <w:rPr>
                <w:color w:val="17324D"/>
                <w:sz w:val="13"/>
              </w:rPr>
              <w:t>Backend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811DF26" w14:textId="77777777" w:rsidR="00051341" w:rsidRDefault="00000000">
            <w:r>
              <w:rPr>
                <w:color w:val="17324D"/>
                <w:sz w:val="13"/>
              </w:rPr>
              <w:t>Continuo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0AA6FB3" w14:textId="77777777" w:rsidR="00051341" w:rsidRDefault="00000000">
            <w:r>
              <w:rPr>
                <w:color w:val="17324D"/>
                <w:sz w:val="13"/>
              </w:rPr>
              <w:t>Controlado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58BF707" w14:textId="77777777" w:rsidR="00051341" w:rsidRDefault="00000000">
            <w:r>
              <w:rPr>
                <w:color w:val="17324D"/>
                <w:sz w:val="13"/>
              </w:rPr>
              <w:t>Rechazar archivo y solicitar reemplazo</w:t>
            </w:r>
          </w:p>
        </w:tc>
      </w:tr>
      <w:tr w:rsidR="00051341" w14:paraId="365612E6" w14:textId="77777777">
        <w:trPr>
          <w:jc w:val="center"/>
        </w:trPr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4D48916" w14:textId="77777777" w:rsidR="00051341" w:rsidRDefault="00000000">
            <w:r>
              <w:rPr>
                <w:b/>
                <w:color w:val="17324D"/>
                <w:sz w:val="13"/>
              </w:rPr>
              <w:t>Exposición de archivos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89BB302" w14:textId="77777777" w:rsidR="00051341" w:rsidRDefault="00000000">
            <w:r>
              <w:rPr>
                <w:b/>
                <w:color w:val="17324D"/>
                <w:sz w:val="13"/>
              </w:rPr>
              <w:t>Crítica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82F3F66" w14:textId="77777777" w:rsidR="00051341" w:rsidRDefault="00000000">
            <w:r>
              <w:rPr>
                <w:color w:val="17324D"/>
                <w:sz w:val="13"/>
              </w:rPr>
              <w:t>Backend / DevOps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7A00692" w14:textId="77777777" w:rsidR="00051341" w:rsidRDefault="00000000">
            <w:r>
              <w:rPr>
                <w:color w:val="17324D"/>
                <w:sz w:val="13"/>
              </w:rPr>
              <w:t xml:space="preserve">Antes de </w:t>
            </w:r>
            <w:proofErr w:type="spellStart"/>
            <w:r>
              <w:rPr>
                <w:color w:val="17324D"/>
                <w:sz w:val="13"/>
              </w:rPr>
              <w:t>release</w:t>
            </w:r>
            <w:proofErr w:type="spellEnd"/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128D2B4" w14:textId="77777777" w:rsidR="00051341" w:rsidRDefault="00000000">
            <w:r>
              <w:rPr>
                <w:color w:val="17324D"/>
                <w:sz w:val="13"/>
              </w:rPr>
              <w:t>Abierto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627F7B1" w14:textId="77777777" w:rsidR="00051341" w:rsidRDefault="00000000">
            <w:r>
              <w:rPr>
                <w:color w:val="17324D"/>
                <w:sz w:val="13"/>
              </w:rPr>
              <w:t xml:space="preserve">Revocar </w:t>
            </w:r>
            <w:proofErr w:type="spellStart"/>
            <w:r>
              <w:rPr>
                <w:color w:val="17324D"/>
                <w:sz w:val="13"/>
              </w:rPr>
              <w:t>URLs</w:t>
            </w:r>
            <w:proofErr w:type="spellEnd"/>
            <w:r>
              <w:rPr>
                <w:color w:val="17324D"/>
                <w:sz w:val="13"/>
              </w:rPr>
              <w:t>, bloquear acceso y rotar credenciales</w:t>
            </w:r>
          </w:p>
        </w:tc>
      </w:tr>
      <w:tr w:rsidR="00051341" w14:paraId="76A435D1" w14:textId="77777777">
        <w:trPr>
          <w:jc w:val="center"/>
        </w:trPr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F1FD3FA" w14:textId="77777777" w:rsidR="00051341" w:rsidRDefault="00000000">
            <w:r>
              <w:rPr>
                <w:b/>
                <w:color w:val="17324D"/>
                <w:sz w:val="13"/>
              </w:rPr>
              <w:t xml:space="preserve">Fallo </w:t>
            </w:r>
            <w:proofErr w:type="spellStart"/>
            <w:r>
              <w:rPr>
                <w:b/>
                <w:color w:val="17324D"/>
                <w:sz w:val="13"/>
              </w:rPr>
              <w:t>Culqi</w:t>
            </w:r>
            <w:proofErr w:type="spellEnd"/>
            <w:r>
              <w:rPr>
                <w:b/>
                <w:color w:val="17324D"/>
                <w:sz w:val="13"/>
              </w:rPr>
              <w:t>/webhook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313F02B" w14:textId="77777777" w:rsidR="00051341" w:rsidRDefault="00000000">
            <w:r>
              <w:rPr>
                <w:b/>
                <w:color w:val="17324D"/>
                <w:sz w:val="13"/>
              </w:rPr>
              <w:t>Alta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EF16D00" w14:textId="77777777" w:rsidR="00051341" w:rsidRDefault="00000000">
            <w:r>
              <w:rPr>
                <w:color w:val="17324D"/>
                <w:sz w:val="13"/>
              </w:rPr>
              <w:t>Backend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EEF6880" w14:textId="77777777" w:rsidR="00051341" w:rsidRDefault="00000000">
            <w:r>
              <w:rPr>
                <w:color w:val="17324D"/>
                <w:sz w:val="13"/>
              </w:rPr>
              <w:t>Durante integración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188C59F" w14:textId="77777777" w:rsidR="00051341" w:rsidRDefault="00000000">
            <w:r>
              <w:rPr>
                <w:color w:val="17324D"/>
                <w:sz w:val="13"/>
              </w:rPr>
              <w:t>Abierto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7125DC5" w14:textId="77777777" w:rsidR="00051341" w:rsidRDefault="00000000">
            <w:r>
              <w:rPr>
                <w:color w:val="17324D"/>
                <w:sz w:val="13"/>
              </w:rPr>
              <w:t>Conciliación, reintento e idempotencia</w:t>
            </w:r>
          </w:p>
        </w:tc>
      </w:tr>
      <w:tr w:rsidR="00051341" w14:paraId="5E3BC214" w14:textId="77777777">
        <w:trPr>
          <w:jc w:val="center"/>
        </w:trPr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4B1784F" w14:textId="77777777" w:rsidR="00051341" w:rsidRDefault="00000000">
            <w:r>
              <w:rPr>
                <w:b/>
                <w:color w:val="17324D"/>
                <w:sz w:val="13"/>
              </w:rPr>
              <w:t>Sobrecarga de imágenes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7611908" w14:textId="77777777" w:rsidR="00051341" w:rsidRDefault="00000000">
            <w:r>
              <w:rPr>
                <w:b/>
                <w:color w:val="17324D"/>
                <w:sz w:val="13"/>
              </w:rPr>
              <w:t>Media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30A39CC" w14:textId="77777777" w:rsidR="00051341" w:rsidRDefault="00000000">
            <w:r>
              <w:rPr>
                <w:color w:val="17324D"/>
                <w:sz w:val="13"/>
              </w:rPr>
              <w:t>Frontend / Backend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A58248C" w14:textId="77777777" w:rsidR="00051341" w:rsidRDefault="00000000">
            <w:r>
              <w:rPr>
                <w:color w:val="17324D"/>
                <w:sz w:val="13"/>
              </w:rPr>
              <w:t>Pruebas de rendimiento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27ED5BE" w14:textId="77777777" w:rsidR="00051341" w:rsidRDefault="00000000">
            <w:r>
              <w:rPr>
                <w:color w:val="17324D"/>
                <w:sz w:val="13"/>
              </w:rPr>
              <w:t>Abierto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6DAAD6C" w14:textId="77777777" w:rsidR="00051341" w:rsidRDefault="00000000">
            <w:r>
              <w:rPr>
                <w:color w:val="17324D"/>
                <w:sz w:val="13"/>
              </w:rPr>
              <w:t>Optimización, paginación y CDN futuro</w:t>
            </w:r>
          </w:p>
        </w:tc>
      </w:tr>
      <w:tr w:rsidR="00051341" w14:paraId="70F827CC" w14:textId="77777777">
        <w:trPr>
          <w:jc w:val="center"/>
        </w:trPr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5915BCC" w14:textId="77777777" w:rsidR="00051341" w:rsidRDefault="00000000">
            <w:r>
              <w:rPr>
                <w:b/>
                <w:color w:val="17324D"/>
                <w:sz w:val="13"/>
              </w:rPr>
              <w:t>Baja usabilidad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47B757B" w14:textId="77777777" w:rsidR="00051341" w:rsidRDefault="00000000">
            <w:r>
              <w:rPr>
                <w:b/>
                <w:color w:val="17324D"/>
                <w:sz w:val="13"/>
              </w:rPr>
              <w:t>Media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F56B764" w14:textId="77777777" w:rsidR="00051341" w:rsidRDefault="00000000">
            <w:r>
              <w:rPr>
                <w:color w:val="17324D"/>
                <w:sz w:val="13"/>
              </w:rPr>
              <w:t>Frontend / UX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CC64AA6" w14:textId="77777777" w:rsidR="00051341" w:rsidRDefault="00000000">
            <w:r>
              <w:rPr>
                <w:color w:val="17324D"/>
                <w:sz w:val="13"/>
              </w:rPr>
              <w:t>Pruebas de usuario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E2A9B8B" w14:textId="77777777" w:rsidR="00051341" w:rsidRDefault="00000000">
            <w:r>
              <w:rPr>
                <w:color w:val="17324D"/>
                <w:sz w:val="13"/>
              </w:rPr>
              <w:t>Abierto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39E0A26" w14:textId="77777777" w:rsidR="00051341" w:rsidRDefault="00000000">
            <w:r>
              <w:rPr>
                <w:color w:val="17324D"/>
                <w:sz w:val="13"/>
              </w:rPr>
              <w:t>Ajustar flujos y mensajes</w:t>
            </w:r>
          </w:p>
        </w:tc>
      </w:tr>
      <w:tr w:rsidR="00051341" w14:paraId="1F084E97" w14:textId="77777777">
        <w:trPr>
          <w:jc w:val="center"/>
        </w:trPr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B1BAEB3" w14:textId="77777777" w:rsidR="00051341" w:rsidRDefault="00000000">
            <w:r>
              <w:rPr>
                <w:b/>
                <w:color w:val="17324D"/>
                <w:sz w:val="13"/>
              </w:rPr>
              <w:t>Falta de trazabilidad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009F0F3" w14:textId="77777777" w:rsidR="00051341" w:rsidRDefault="00000000">
            <w:r>
              <w:rPr>
                <w:b/>
                <w:color w:val="17324D"/>
                <w:sz w:val="13"/>
              </w:rPr>
              <w:t>Alta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86D9815" w14:textId="77777777" w:rsidR="00051341" w:rsidRDefault="00000000">
            <w:r>
              <w:rPr>
                <w:color w:val="17324D"/>
                <w:sz w:val="13"/>
              </w:rPr>
              <w:t>Backend / QA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F703692" w14:textId="77777777" w:rsidR="00051341" w:rsidRDefault="00000000">
            <w:r>
              <w:rPr>
                <w:color w:val="17324D"/>
                <w:sz w:val="13"/>
              </w:rPr>
              <w:t>Cada sprint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EEA49D0" w14:textId="77777777" w:rsidR="00051341" w:rsidRDefault="00000000">
            <w:r>
              <w:rPr>
                <w:color w:val="17324D"/>
                <w:sz w:val="13"/>
              </w:rPr>
              <w:t>Controlado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D1EBB67" w14:textId="77777777" w:rsidR="00051341" w:rsidRDefault="00000000">
            <w:r>
              <w:rPr>
                <w:color w:val="17324D"/>
                <w:sz w:val="13"/>
              </w:rPr>
              <w:t>Bloquear cierre si auditoría no existe</w:t>
            </w:r>
          </w:p>
        </w:tc>
      </w:tr>
      <w:tr w:rsidR="00051341" w14:paraId="7D4D340E" w14:textId="77777777">
        <w:trPr>
          <w:jc w:val="center"/>
        </w:trPr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CBBA730" w14:textId="77777777" w:rsidR="00051341" w:rsidRDefault="00000000">
            <w:r>
              <w:rPr>
                <w:b/>
                <w:color w:val="17324D"/>
                <w:sz w:val="13"/>
              </w:rPr>
              <w:t>Acceso cruzado empresa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60995FB" w14:textId="77777777" w:rsidR="00051341" w:rsidRDefault="00000000">
            <w:r>
              <w:rPr>
                <w:b/>
                <w:color w:val="17324D"/>
                <w:sz w:val="13"/>
              </w:rPr>
              <w:t>Crítica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8CBAB35" w14:textId="77777777" w:rsidR="00051341" w:rsidRDefault="00000000">
            <w:r>
              <w:rPr>
                <w:color w:val="17324D"/>
                <w:sz w:val="13"/>
              </w:rPr>
              <w:t>Backend / QA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873CEBE" w14:textId="77777777" w:rsidR="00051341" w:rsidRDefault="00000000">
            <w:r>
              <w:rPr>
                <w:color w:val="17324D"/>
                <w:sz w:val="13"/>
              </w:rPr>
              <w:t xml:space="preserve">Cada </w:t>
            </w:r>
            <w:proofErr w:type="spellStart"/>
            <w:r>
              <w:rPr>
                <w:color w:val="17324D"/>
                <w:sz w:val="13"/>
              </w:rPr>
              <w:t>release</w:t>
            </w:r>
            <w:proofErr w:type="spellEnd"/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DCF3B98" w14:textId="77777777" w:rsidR="00051341" w:rsidRDefault="00000000">
            <w:r>
              <w:rPr>
                <w:color w:val="17324D"/>
                <w:sz w:val="13"/>
              </w:rPr>
              <w:t>Abierto</w:t>
            </w:r>
          </w:p>
        </w:tc>
        <w:tc>
          <w:tcPr>
            <w:tcW w:w="17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22E17A0" w14:textId="77777777" w:rsidR="00051341" w:rsidRDefault="00000000">
            <w:r>
              <w:rPr>
                <w:color w:val="17324D"/>
                <w:sz w:val="13"/>
              </w:rPr>
              <w:t>Pruebas de aislamiento y revisión de permisos</w:t>
            </w:r>
          </w:p>
        </w:tc>
      </w:tr>
    </w:tbl>
    <w:p w14:paraId="15D3029C" w14:textId="77777777" w:rsidR="00051341" w:rsidRDefault="0005134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51341" w14:paraId="3F402BF4" w14:textId="77777777">
        <w:trPr>
          <w:jc w:val="center"/>
        </w:trPr>
        <w:tc>
          <w:tcPr>
            <w:tcW w:w="10312" w:type="dxa"/>
            <w:tcBorders>
              <w:top w:val="single" w:sz="4" w:space="0" w:color="9EC5FE"/>
              <w:left w:val="single" w:sz="4" w:space="0" w:color="9EC5FE"/>
              <w:bottom w:val="single" w:sz="4" w:space="0" w:color="9EC5FE"/>
              <w:right w:val="single" w:sz="4" w:space="0" w:color="9EC5FE"/>
            </w:tcBorders>
            <w:shd w:val="clear" w:color="auto" w:fill="EAF3FF"/>
          </w:tcPr>
          <w:p w14:paraId="5B17E885" w14:textId="77777777" w:rsidR="00051341" w:rsidRDefault="00000000">
            <w:r>
              <w:rPr>
                <w:color w:val="17324D"/>
                <w:sz w:val="18"/>
              </w:rPr>
              <w:t>La exposición se evaluará combinando probabilidad e impacto. Todo riesgo crítico requiere propietario, revisión previa al despliegue y contingencia probada.</w:t>
            </w:r>
          </w:p>
        </w:tc>
      </w:tr>
    </w:tbl>
    <w:p w14:paraId="1BE3103A" w14:textId="77777777" w:rsidR="007C2234" w:rsidRDefault="00000000">
      <w:pPr>
        <w:pStyle w:val="Ttulo1"/>
      </w:pPr>
      <w:r>
        <w:rPr>
          <w:color w:val="102A43"/>
        </w:rPr>
        <w:t xml:space="preserve">14. Plan de </w:t>
      </w:r>
      <w:r w:rsidR="007E5663">
        <w:rPr>
          <w:color w:val="102A43"/>
        </w:rPr>
        <w:t>implementación</w:t>
      </w:r>
    </w:p>
    <w:tbl>
      <w:tblPr>
        <w:tblStyle w:val="Tablaconcuadrcula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2016"/>
        <w:gridCol w:w="2880"/>
        <w:gridCol w:w="5328"/>
      </w:tblGrid>
      <w:tr w:rsidR="007C2234" w14:paraId="06EE2033" w14:textId="77777777">
        <w:trPr>
          <w:jc w:val="center"/>
        </w:trPr>
        <w:tc>
          <w:tcPr>
            <w:tcW w:w="2016" w:type="dxa"/>
            <w:shd w:val="clear" w:color="auto" w:fill="1F7A8C"/>
            <w:vAlign w:val="center"/>
          </w:tcPr>
          <w:p w14:paraId="70F239B7" w14:textId="77777777" w:rsidR="007C2234" w:rsidRDefault="00000000">
            <w:r>
              <w:rPr>
                <w:b/>
                <w:color w:val="FFFFFF"/>
                <w:sz w:val="17"/>
              </w:rPr>
              <w:t>Periodo estimado</w:t>
            </w:r>
          </w:p>
        </w:tc>
        <w:tc>
          <w:tcPr>
            <w:tcW w:w="2880" w:type="dxa"/>
            <w:shd w:val="clear" w:color="auto" w:fill="1F7A8C"/>
            <w:vAlign w:val="center"/>
          </w:tcPr>
          <w:p w14:paraId="179D079C" w14:textId="77777777" w:rsidR="007C2234" w:rsidRDefault="00000000">
            <w:r>
              <w:rPr>
                <w:b/>
                <w:color w:val="FFFFFF"/>
                <w:sz w:val="17"/>
              </w:rPr>
              <w:t>Bloque</w:t>
            </w:r>
          </w:p>
        </w:tc>
        <w:tc>
          <w:tcPr>
            <w:tcW w:w="5328" w:type="dxa"/>
            <w:shd w:val="clear" w:color="auto" w:fill="1F7A8C"/>
            <w:vAlign w:val="center"/>
          </w:tcPr>
          <w:p w14:paraId="7E39B553" w14:textId="77777777" w:rsidR="007C2234" w:rsidRDefault="00000000"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7C2234" w:rsidRPr="00C27FEA" w14:paraId="1843EFA4" w14:textId="77777777">
        <w:trPr>
          <w:jc w:val="center"/>
        </w:trPr>
        <w:tc>
          <w:tcPr>
            <w:tcW w:w="2016" w:type="dxa"/>
            <w:shd w:val="clear" w:color="auto" w:fill="F8FAFC"/>
          </w:tcPr>
          <w:p w14:paraId="7855FF7E" w14:textId="77777777" w:rsidR="007C2234" w:rsidRDefault="00000000">
            <w:r>
              <w:rPr>
                <w:color w:val="000000"/>
                <w:sz w:val="16"/>
              </w:rPr>
              <w:t>Semana 1</w:t>
            </w:r>
          </w:p>
        </w:tc>
        <w:tc>
          <w:tcPr>
            <w:tcW w:w="2880" w:type="dxa"/>
            <w:shd w:val="clear" w:color="auto" w:fill="F8FAFC"/>
          </w:tcPr>
          <w:p w14:paraId="1637831B" w14:textId="77777777" w:rsidR="007C2234" w:rsidRDefault="00DD34B6">
            <w:r>
              <w:rPr>
                <w:color w:val="000000"/>
                <w:sz w:val="16"/>
              </w:rPr>
              <w:t>Configuración base</w:t>
            </w:r>
          </w:p>
        </w:tc>
        <w:tc>
          <w:tcPr>
            <w:tcW w:w="5328" w:type="dxa"/>
            <w:shd w:val="clear" w:color="auto" w:fill="F8FAFC"/>
          </w:tcPr>
          <w:p w14:paraId="6AAD5FDF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Repositorio, backend, frontend, base de datos y </w:t>
            </w:r>
            <w:r w:rsidR="00DD34B6" w:rsidRPr="00C27FEA">
              <w:rPr>
                <w:color w:val="000000"/>
                <w:sz w:val="16"/>
              </w:rPr>
              <w:t>autenticación</w:t>
            </w:r>
          </w:p>
        </w:tc>
      </w:tr>
      <w:tr w:rsidR="007C2234" w:rsidRPr="00C27FEA" w14:paraId="4CF1F21D" w14:textId="77777777">
        <w:trPr>
          <w:jc w:val="center"/>
        </w:trPr>
        <w:tc>
          <w:tcPr>
            <w:tcW w:w="2016" w:type="dxa"/>
          </w:tcPr>
          <w:p w14:paraId="014D2333" w14:textId="77777777" w:rsidR="007C2234" w:rsidRDefault="00000000">
            <w:r>
              <w:rPr>
                <w:color w:val="000000"/>
                <w:sz w:val="16"/>
              </w:rPr>
              <w:t>Semana 2</w:t>
            </w:r>
          </w:p>
        </w:tc>
        <w:tc>
          <w:tcPr>
            <w:tcW w:w="2880" w:type="dxa"/>
          </w:tcPr>
          <w:p w14:paraId="074C0CFC" w14:textId="77777777" w:rsidR="007C2234" w:rsidRDefault="00000000">
            <w:r>
              <w:rPr>
                <w:color w:val="000000"/>
                <w:sz w:val="16"/>
              </w:rPr>
              <w:t>Empresas y ediciones</w:t>
            </w:r>
          </w:p>
        </w:tc>
        <w:tc>
          <w:tcPr>
            <w:tcW w:w="5328" w:type="dxa"/>
          </w:tcPr>
          <w:p w14:paraId="0B9ACE88" w14:textId="77777777" w:rsidR="007C2234" w:rsidRPr="00C27FEA" w:rsidRDefault="00000000">
            <w:r w:rsidRPr="00C27FEA">
              <w:rPr>
                <w:color w:val="000000"/>
                <w:sz w:val="16"/>
              </w:rPr>
              <w:t>Modelos, CRUD, carga PDF y estados</w:t>
            </w:r>
          </w:p>
        </w:tc>
      </w:tr>
      <w:tr w:rsidR="007C2234" w:rsidRPr="00C27FEA" w14:paraId="7B6022FF" w14:textId="77777777">
        <w:trPr>
          <w:jc w:val="center"/>
        </w:trPr>
        <w:tc>
          <w:tcPr>
            <w:tcW w:w="2016" w:type="dxa"/>
            <w:shd w:val="clear" w:color="auto" w:fill="F8FAFC"/>
          </w:tcPr>
          <w:p w14:paraId="78E2154A" w14:textId="77777777" w:rsidR="007C2234" w:rsidRDefault="00000000">
            <w:r>
              <w:rPr>
                <w:color w:val="000000"/>
                <w:sz w:val="16"/>
              </w:rPr>
              <w:t>Semana 3</w:t>
            </w:r>
          </w:p>
        </w:tc>
        <w:tc>
          <w:tcPr>
            <w:tcW w:w="2880" w:type="dxa"/>
            <w:shd w:val="clear" w:color="auto" w:fill="F8FAFC"/>
          </w:tcPr>
          <w:p w14:paraId="1457BCCF" w14:textId="77777777" w:rsidR="007C2234" w:rsidRDefault="00000000">
            <w:r>
              <w:rPr>
                <w:color w:val="000000"/>
                <w:sz w:val="16"/>
              </w:rPr>
              <w:t>Procesamiento PDF</w:t>
            </w:r>
          </w:p>
        </w:tc>
        <w:tc>
          <w:tcPr>
            <w:tcW w:w="5328" w:type="dxa"/>
            <w:shd w:val="clear" w:color="auto" w:fill="F8FAFC"/>
          </w:tcPr>
          <w:p w14:paraId="04F30DAC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Worker, </w:t>
            </w:r>
            <w:r w:rsidR="00DD34B6" w:rsidRPr="00C27FEA">
              <w:rPr>
                <w:color w:val="000000"/>
                <w:sz w:val="16"/>
              </w:rPr>
              <w:t>conversión</w:t>
            </w:r>
            <w:r w:rsidRPr="00C27FEA">
              <w:rPr>
                <w:color w:val="000000"/>
                <w:sz w:val="16"/>
              </w:rPr>
              <w:t>, almacenamiento y manejo de errores</w:t>
            </w:r>
          </w:p>
        </w:tc>
      </w:tr>
      <w:tr w:rsidR="007C2234" w:rsidRPr="00C27FEA" w14:paraId="62921BD4" w14:textId="77777777">
        <w:trPr>
          <w:jc w:val="center"/>
        </w:trPr>
        <w:tc>
          <w:tcPr>
            <w:tcW w:w="2016" w:type="dxa"/>
          </w:tcPr>
          <w:p w14:paraId="322B9496" w14:textId="77777777" w:rsidR="007C2234" w:rsidRDefault="00000000">
            <w:r>
              <w:rPr>
                <w:color w:val="000000"/>
                <w:sz w:val="16"/>
              </w:rPr>
              <w:t>Semana 4</w:t>
            </w:r>
          </w:p>
        </w:tc>
        <w:tc>
          <w:tcPr>
            <w:tcW w:w="2880" w:type="dxa"/>
          </w:tcPr>
          <w:p w14:paraId="4CF01363" w14:textId="77777777" w:rsidR="007C2234" w:rsidRDefault="00000000">
            <w:r>
              <w:rPr>
                <w:color w:val="000000"/>
                <w:sz w:val="16"/>
              </w:rPr>
              <w:t>Visor protegido</w:t>
            </w:r>
          </w:p>
        </w:tc>
        <w:tc>
          <w:tcPr>
            <w:tcW w:w="5328" w:type="dxa"/>
          </w:tcPr>
          <w:p w14:paraId="31248F16" w14:textId="77777777" w:rsidR="007C2234" w:rsidRPr="00C27FEA" w:rsidRDefault="00DD34B6">
            <w:r w:rsidRPr="00C27FEA">
              <w:rPr>
                <w:color w:val="000000"/>
                <w:sz w:val="16"/>
              </w:rPr>
              <w:t>Validación de acceso, paginas, marca de agua y progreso</w:t>
            </w:r>
          </w:p>
        </w:tc>
      </w:tr>
      <w:tr w:rsidR="007C2234" w:rsidRPr="00C27FEA" w14:paraId="67D9EE5A" w14:textId="77777777">
        <w:trPr>
          <w:jc w:val="center"/>
        </w:trPr>
        <w:tc>
          <w:tcPr>
            <w:tcW w:w="2016" w:type="dxa"/>
            <w:shd w:val="clear" w:color="auto" w:fill="F8FAFC"/>
          </w:tcPr>
          <w:p w14:paraId="1A426FE1" w14:textId="77777777" w:rsidR="007C2234" w:rsidRDefault="00000000">
            <w:r>
              <w:rPr>
                <w:color w:val="000000"/>
                <w:sz w:val="16"/>
              </w:rPr>
              <w:t>Semana 5</w:t>
            </w:r>
          </w:p>
        </w:tc>
        <w:tc>
          <w:tcPr>
            <w:tcW w:w="2880" w:type="dxa"/>
            <w:shd w:val="clear" w:color="auto" w:fill="F8FAFC"/>
          </w:tcPr>
          <w:p w14:paraId="01CAD8BE" w14:textId="77777777" w:rsidR="007C2234" w:rsidRDefault="00000000">
            <w:r>
              <w:rPr>
                <w:color w:val="000000"/>
                <w:sz w:val="16"/>
              </w:rPr>
              <w:t>Compra y biblioteca</w:t>
            </w:r>
          </w:p>
        </w:tc>
        <w:tc>
          <w:tcPr>
            <w:tcW w:w="5328" w:type="dxa"/>
            <w:shd w:val="clear" w:color="auto" w:fill="F8FAFC"/>
          </w:tcPr>
          <w:p w14:paraId="5DE9A7DF" w14:textId="77777777" w:rsidR="007C2234" w:rsidRPr="00C27FEA" w:rsidRDefault="00000000">
            <w:r w:rsidRPr="00C27FEA">
              <w:rPr>
                <w:color w:val="000000"/>
                <w:sz w:val="16"/>
              </w:rPr>
              <w:t>Orden, pago, webhook, acceso y biblioteca</w:t>
            </w:r>
          </w:p>
        </w:tc>
      </w:tr>
      <w:tr w:rsidR="007C2234" w:rsidRPr="00C27FEA" w14:paraId="60F5308B" w14:textId="77777777">
        <w:trPr>
          <w:jc w:val="center"/>
        </w:trPr>
        <w:tc>
          <w:tcPr>
            <w:tcW w:w="2016" w:type="dxa"/>
          </w:tcPr>
          <w:p w14:paraId="2E99E975" w14:textId="77777777" w:rsidR="007C2234" w:rsidRDefault="00000000">
            <w:r>
              <w:rPr>
                <w:color w:val="000000"/>
                <w:sz w:val="16"/>
              </w:rPr>
              <w:t>Semana 6</w:t>
            </w:r>
          </w:p>
        </w:tc>
        <w:tc>
          <w:tcPr>
            <w:tcW w:w="2880" w:type="dxa"/>
          </w:tcPr>
          <w:p w14:paraId="619E0385" w14:textId="77777777" w:rsidR="007C2234" w:rsidRDefault="00000000">
            <w:r>
              <w:rPr>
                <w:color w:val="000000"/>
                <w:sz w:val="16"/>
              </w:rPr>
              <w:t>Reportes y QA</w:t>
            </w:r>
          </w:p>
        </w:tc>
        <w:tc>
          <w:tcPr>
            <w:tcW w:w="5328" w:type="dxa"/>
          </w:tcPr>
          <w:p w14:paraId="05F9F33D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Reportes </w:t>
            </w:r>
            <w:r w:rsidR="00DD34B6" w:rsidRPr="00C27FEA">
              <w:rPr>
                <w:color w:val="000000"/>
                <w:sz w:val="16"/>
              </w:rPr>
              <w:t>básicos</w:t>
            </w:r>
            <w:r w:rsidRPr="00C27FEA">
              <w:rPr>
                <w:color w:val="000000"/>
                <w:sz w:val="16"/>
              </w:rPr>
              <w:t xml:space="preserve">, SEO </w:t>
            </w:r>
            <w:r w:rsidR="00DD34B6" w:rsidRPr="00C27FEA">
              <w:rPr>
                <w:color w:val="000000"/>
                <w:sz w:val="16"/>
              </w:rPr>
              <w:t>público</w:t>
            </w:r>
            <w:r w:rsidRPr="00C27FEA">
              <w:rPr>
                <w:color w:val="000000"/>
                <w:sz w:val="16"/>
              </w:rPr>
              <w:t>, pruebas y ajustes</w:t>
            </w:r>
          </w:p>
        </w:tc>
      </w:tr>
    </w:tbl>
    <w:p w14:paraId="395425FB" w14:textId="77777777" w:rsidR="007C2234" w:rsidRPr="00C27FEA" w:rsidRDefault="007C2234"/>
    <w:tbl>
      <w:tblPr>
        <w:tblW w:w="0" w:type="auto"/>
        <w:tblBorders>
          <w:top w:val="single" w:sz="6" w:space="0" w:color="F59E0B"/>
          <w:left w:val="single" w:sz="6" w:space="0" w:color="F59E0B"/>
          <w:bottom w:val="single" w:sz="6" w:space="0" w:color="F59E0B"/>
          <w:right w:val="single" w:sz="6" w:space="0" w:color="F59E0B"/>
          <w:insideH w:val="single" w:sz="6" w:space="0" w:color="F59E0B"/>
          <w:insideV w:val="single" w:sz="6" w:space="0" w:color="F59E0B"/>
        </w:tblBorders>
        <w:tblLook w:val="04A0" w:firstRow="1" w:lastRow="0" w:firstColumn="1" w:lastColumn="0" w:noHBand="0" w:noVBand="1"/>
      </w:tblPr>
      <w:tblGrid>
        <w:gridCol w:w="10368"/>
      </w:tblGrid>
      <w:tr w:rsidR="007C2234" w:rsidRPr="00C27FEA" w14:paraId="337E0D3F" w14:textId="77777777">
        <w:tc>
          <w:tcPr>
            <w:tcW w:w="10368" w:type="dxa"/>
            <w:shd w:val="clear" w:color="auto" w:fill="FEF3C7"/>
          </w:tcPr>
          <w:p w14:paraId="6C41CDB8" w14:textId="77777777" w:rsidR="007C2234" w:rsidRPr="00C27FEA" w:rsidRDefault="00000000">
            <w:r w:rsidRPr="00C27FEA">
              <w:rPr>
                <w:b/>
                <w:color w:val="102A43"/>
                <w:sz w:val="20"/>
              </w:rPr>
              <w:t xml:space="preserve">Nota de </w:t>
            </w:r>
            <w:r w:rsidR="00DD34B6" w:rsidRPr="00C27FEA">
              <w:rPr>
                <w:b/>
                <w:color w:val="102A43"/>
                <w:sz w:val="20"/>
              </w:rPr>
              <w:t>estimación</w:t>
            </w:r>
            <w:r w:rsidRPr="00C27FEA">
              <w:rPr>
                <w:b/>
                <w:color w:val="102A43"/>
                <w:sz w:val="20"/>
              </w:rPr>
              <w:br/>
            </w:r>
            <w:r w:rsidRPr="00C27FEA">
              <w:rPr>
                <w:color w:val="334155"/>
                <w:sz w:val="18"/>
              </w:rPr>
              <w:t xml:space="preserve">El cronograma es referencial. La </w:t>
            </w:r>
            <w:r w:rsidR="00DD34B6" w:rsidRPr="00C27FEA">
              <w:rPr>
                <w:color w:val="334155"/>
                <w:sz w:val="18"/>
              </w:rPr>
              <w:t>duración</w:t>
            </w:r>
            <w:r w:rsidRPr="00C27FEA">
              <w:rPr>
                <w:color w:val="334155"/>
                <w:sz w:val="18"/>
              </w:rPr>
              <w:t xml:space="preserve"> real </w:t>
            </w:r>
            <w:r w:rsidR="00DD34B6" w:rsidRPr="00C27FEA">
              <w:rPr>
                <w:color w:val="334155"/>
                <w:sz w:val="18"/>
              </w:rPr>
              <w:t>dependerá</w:t>
            </w:r>
            <w:r w:rsidRPr="00C27FEA">
              <w:rPr>
                <w:color w:val="334155"/>
                <w:sz w:val="18"/>
              </w:rPr>
              <w:t xml:space="preserve"> del equipo asignado, la </w:t>
            </w:r>
            <w:r w:rsidR="00DD34B6" w:rsidRPr="00C27FEA">
              <w:rPr>
                <w:color w:val="334155"/>
                <w:sz w:val="18"/>
              </w:rPr>
              <w:t>tecnología</w:t>
            </w:r>
            <w:r w:rsidRPr="00C27FEA">
              <w:rPr>
                <w:color w:val="334155"/>
                <w:sz w:val="18"/>
              </w:rPr>
              <w:t xml:space="preserve"> elegida, la pasarela de pago y la complejidad de los PDFs que entregue el </w:t>
            </w:r>
            <w:r w:rsidR="00DD34B6" w:rsidRPr="00C27FEA">
              <w:rPr>
                <w:color w:val="334155"/>
                <w:sz w:val="18"/>
              </w:rPr>
              <w:t>periódico</w:t>
            </w:r>
            <w:r w:rsidRPr="00C27FEA">
              <w:rPr>
                <w:color w:val="334155"/>
                <w:sz w:val="18"/>
              </w:rPr>
              <w:t>.</w:t>
            </w:r>
          </w:p>
        </w:tc>
      </w:tr>
    </w:tbl>
    <w:p w14:paraId="05CEF80A" w14:textId="77777777" w:rsidR="007C2234" w:rsidRPr="00C27FEA" w:rsidRDefault="007C2234"/>
    <w:p w14:paraId="700E5C6A" w14:textId="77777777" w:rsidR="00BB2DD6" w:rsidRDefault="00BB2DD6">
      <w:pPr>
        <w:rPr>
          <w:rFonts w:asciiTheme="majorHAnsi" w:eastAsiaTheme="majorEastAsia" w:hAnsiTheme="majorHAnsi" w:cstheme="majorBidi"/>
          <w:b/>
          <w:bCs/>
          <w:color w:val="102A43"/>
          <w:sz w:val="28"/>
          <w:szCs w:val="28"/>
        </w:rPr>
      </w:pPr>
      <w:r>
        <w:rPr>
          <w:color w:val="102A43"/>
        </w:rPr>
        <w:br w:type="page"/>
      </w:r>
    </w:p>
    <w:p w14:paraId="71FC44F7" w14:textId="77777777" w:rsidR="00051341" w:rsidRDefault="00000000">
      <w:r>
        <w:lastRenderedPageBreak/>
        <w:t>SUBSANACIÓN 14.1 - Hitos, dependencias y criterios por fase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051341" w14:paraId="17B81320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75EEBEAC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Hito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6315D1EE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Dependencias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572384A1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Entregable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08A40748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Criterio de aceptación</w:t>
            </w:r>
          </w:p>
        </w:tc>
      </w:tr>
      <w:tr w:rsidR="00051341" w14:paraId="111B81E3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BC26E6C" w14:textId="77777777" w:rsidR="00051341" w:rsidRDefault="00000000">
            <w:r>
              <w:rPr>
                <w:b/>
                <w:color w:val="17324D"/>
                <w:sz w:val="14"/>
              </w:rPr>
              <w:t>H1 Base y acceso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D12D6C3" w14:textId="77777777" w:rsidR="00051341" w:rsidRDefault="00000000">
            <w:r>
              <w:rPr>
                <w:b/>
                <w:color w:val="17324D"/>
                <w:sz w:val="14"/>
              </w:rPr>
              <w:t>Alcance, roles, modelo inicial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6C5D328" w14:textId="77777777" w:rsidR="00051341" w:rsidRDefault="00000000">
            <w:r>
              <w:rPr>
                <w:color w:val="17324D"/>
                <w:sz w:val="14"/>
              </w:rPr>
              <w:t>Autenticación y separación empresarial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E42509E" w14:textId="77777777" w:rsidR="00051341" w:rsidRDefault="00000000">
            <w:r>
              <w:rPr>
                <w:color w:val="17324D"/>
                <w:sz w:val="14"/>
              </w:rPr>
              <w:t>Login, permisos y aislamiento aprobados</w:t>
            </w:r>
          </w:p>
        </w:tc>
      </w:tr>
      <w:tr w:rsidR="00051341" w14:paraId="25954825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75295B0" w14:textId="77777777" w:rsidR="00051341" w:rsidRDefault="00000000">
            <w:r>
              <w:rPr>
                <w:b/>
                <w:color w:val="17324D"/>
                <w:sz w:val="14"/>
              </w:rPr>
              <w:t>H2 Ediciones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64571ED" w14:textId="77777777" w:rsidR="00051341" w:rsidRDefault="00000000">
            <w:r>
              <w:rPr>
                <w:b/>
                <w:color w:val="17324D"/>
                <w:sz w:val="14"/>
              </w:rPr>
              <w:t xml:space="preserve">H1 y </w:t>
            </w:r>
            <w:proofErr w:type="spellStart"/>
            <w:r>
              <w:rPr>
                <w:b/>
                <w:color w:val="17324D"/>
                <w:sz w:val="14"/>
              </w:rPr>
              <w:t>storage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1308E02" w14:textId="77777777" w:rsidR="00051341" w:rsidRDefault="00000000">
            <w:r>
              <w:rPr>
                <w:color w:val="17324D"/>
                <w:sz w:val="14"/>
              </w:rPr>
              <w:t>CRUD, archivos y estados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EC48E57" w14:textId="77777777" w:rsidR="00051341" w:rsidRDefault="00000000">
            <w:r>
              <w:rPr>
                <w:color w:val="17324D"/>
                <w:sz w:val="14"/>
              </w:rPr>
              <w:t>Edición válida puede llegar a procesamiento</w:t>
            </w:r>
          </w:p>
        </w:tc>
      </w:tr>
      <w:tr w:rsidR="00051341" w14:paraId="42D78CFF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AFD712E" w14:textId="77777777" w:rsidR="00051341" w:rsidRDefault="00000000">
            <w:r>
              <w:rPr>
                <w:b/>
                <w:color w:val="17324D"/>
                <w:sz w:val="14"/>
              </w:rPr>
              <w:t>H3 Procesamiento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7EBE554" w14:textId="77777777" w:rsidR="00051341" w:rsidRDefault="00000000">
            <w:r>
              <w:rPr>
                <w:b/>
                <w:color w:val="17324D"/>
                <w:sz w:val="14"/>
              </w:rPr>
              <w:t xml:space="preserve">H2, worker y </w:t>
            </w:r>
            <w:proofErr w:type="spellStart"/>
            <w:r>
              <w:rPr>
                <w:b/>
                <w:color w:val="17324D"/>
                <w:sz w:val="14"/>
              </w:rPr>
              <w:t>storage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FC9857B" w14:textId="77777777" w:rsidR="00051341" w:rsidRDefault="00000000">
            <w:r>
              <w:rPr>
                <w:color w:val="17324D"/>
                <w:sz w:val="14"/>
              </w:rPr>
              <w:t>Páginas procesadas y errores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112A1D8" w14:textId="77777777" w:rsidR="00051341" w:rsidRDefault="00000000">
            <w:r>
              <w:rPr>
                <w:color w:val="17324D"/>
                <w:sz w:val="14"/>
              </w:rPr>
              <w:t>Lote íntegro y reintento controlado</w:t>
            </w:r>
          </w:p>
        </w:tc>
      </w:tr>
      <w:tr w:rsidR="00051341" w14:paraId="449A2680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248EEF3" w14:textId="77777777" w:rsidR="00051341" w:rsidRDefault="00000000">
            <w:r>
              <w:rPr>
                <w:b/>
                <w:color w:val="17324D"/>
                <w:sz w:val="14"/>
              </w:rPr>
              <w:t>H4 Visor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303BD31" w14:textId="77777777" w:rsidR="00051341" w:rsidRDefault="00000000">
            <w:r>
              <w:rPr>
                <w:b/>
                <w:color w:val="17324D"/>
                <w:sz w:val="14"/>
              </w:rPr>
              <w:t>H3 y gestor de acceso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17DBD44" w14:textId="77777777" w:rsidR="00051341" w:rsidRDefault="00000000">
            <w:r>
              <w:rPr>
                <w:color w:val="17324D"/>
                <w:sz w:val="14"/>
              </w:rPr>
              <w:t>Lectura protegida y progreso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FD2C9F2" w14:textId="77777777" w:rsidR="00051341" w:rsidRDefault="00000000">
            <w:r>
              <w:rPr>
                <w:color w:val="17324D"/>
                <w:sz w:val="14"/>
              </w:rPr>
              <w:t>Solo autorizados reciben páginas con marca</w:t>
            </w:r>
          </w:p>
        </w:tc>
      </w:tr>
      <w:tr w:rsidR="00051341" w14:paraId="55BAEF14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8C3D151" w14:textId="77777777" w:rsidR="00051341" w:rsidRDefault="00000000">
            <w:r>
              <w:rPr>
                <w:b/>
                <w:color w:val="17324D"/>
                <w:sz w:val="14"/>
              </w:rPr>
              <w:t xml:space="preserve">H5 Compra </w:t>
            </w:r>
            <w:proofErr w:type="spellStart"/>
            <w:r>
              <w:rPr>
                <w:b/>
                <w:color w:val="17324D"/>
                <w:sz w:val="14"/>
              </w:rPr>
              <w:t>Culqi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B4201F1" w14:textId="77777777" w:rsidR="00051341" w:rsidRDefault="00000000">
            <w:r>
              <w:rPr>
                <w:b/>
                <w:color w:val="17324D"/>
                <w:sz w:val="14"/>
              </w:rPr>
              <w:t>H1, edición publicada, integración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E515B81" w14:textId="77777777" w:rsidR="00051341" w:rsidRDefault="00000000">
            <w:r>
              <w:rPr>
                <w:color w:val="17324D"/>
                <w:sz w:val="14"/>
              </w:rPr>
              <w:t>Pago, webhook, biblioteca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23065B7" w14:textId="77777777" w:rsidR="00051341" w:rsidRDefault="00000000">
            <w:r>
              <w:rPr>
                <w:color w:val="17324D"/>
                <w:sz w:val="14"/>
              </w:rPr>
              <w:t>Aprobado habilita; rechazado no habilita; duplicado no repite</w:t>
            </w:r>
          </w:p>
        </w:tc>
      </w:tr>
      <w:tr w:rsidR="00051341" w14:paraId="4727ADF9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F72A4AF" w14:textId="77777777" w:rsidR="00051341" w:rsidRDefault="00000000">
            <w:r>
              <w:rPr>
                <w:b/>
                <w:color w:val="17324D"/>
                <w:sz w:val="14"/>
              </w:rPr>
              <w:t>H6 Reportes y auditoría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C24C648" w14:textId="77777777" w:rsidR="00051341" w:rsidRDefault="00000000">
            <w:r>
              <w:rPr>
                <w:b/>
                <w:color w:val="17324D"/>
                <w:sz w:val="14"/>
              </w:rPr>
              <w:t>Eventos previos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9D7A9F9" w14:textId="77777777" w:rsidR="00051341" w:rsidRDefault="00000000">
            <w:r>
              <w:rPr>
                <w:color w:val="17324D"/>
                <w:sz w:val="14"/>
              </w:rPr>
              <w:t>Indicadores y trazabilidad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1A08C00" w14:textId="77777777" w:rsidR="00051341" w:rsidRDefault="00000000">
            <w:r>
              <w:rPr>
                <w:color w:val="17324D"/>
                <w:sz w:val="14"/>
              </w:rPr>
              <w:t>Datos correctos por empresa y eventos consultables</w:t>
            </w:r>
          </w:p>
        </w:tc>
      </w:tr>
      <w:tr w:rsidR="00051341" w14:paraId="63D9BFDF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849F85B" w14:textId="77777777" w:rsidR="00051341" w:rsidRDefault="00000000">
            <w:r>
              <w:rPr>
                <w:b/>
                <w:color w:val="17324D"/>
                <w:sz w:val="14"/>
              </w:rPr>
              <w:t>H7 QA y despliegue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8C99F2A" w14:textId="77777777" w:rsidR="00051341" w:rsidRDefault="00000000">
            <w:r>
              <w:rPr>
                <w:b/>
                <w:color w:val="17324D"/>
                <w:sz w:val="14"/>
              </w:rPr>
              <w:t>H1-H6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9EBDB82" w14:textId="77777777" w:rsidR="00051341" w:rsidRDefault="00000000">
            <w:r>
              <w:rPr>
                <w:color w:val="17324D"/>
                <w:sz w:val="14"/>
              </w:rPr>
              <w:t xml:space="preserve">Evidencias, correcciones y </w:t>
            </w:r>
            <w:proofErr w:type="spellStart"/>
            <w:r>
              <w:rPr>
                <w:color w:val="17324D"/>
                <w:sz w:val="14"/>
              </w:rPr>
              <w:t>release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850EE7B" w14:textId="77777777" w:rsidR="00051341" w:rsidRDefault="00000000">
            <w:r>
              <w:rPr>
                <w:color w:val="17324D"/>
                <w:sz w:val="14"/>
              </w:rPr>
              <w:t>Sin defectos críticos; checklist aprobado</w:t>
            </w:r>
          </w:p>
        </w:tc>
      </w:tr>
    </w:tbl>
    <w:p w14:paraId="33A2AA06" w14:textId="77777777" w:rsidR="00051341" w:rsidRDefault="00051341"/>
    <w:p w14:paraId="0261841F" w14:textId="77777777" w:rsidR="007C2234" w:rsidRPr="00C27FEA" w:rsidRDefault="00000000">
      <w:pPr>
        <w:pStyle w:val="Ttulo1"/>
      </w:pPr>
      <w:r w:rsidRPr="00C27FEA">
        <w:rPr>
          <w:color w:val="102A43"/>
        </w:rPr>
        <w:t>15. Conclusiones y siguiente paso</w:t>
      </w:r>
    </w:p>
    <w:p w14:paraId="721647DD" w14:textId="77777777" w:rsidR="00051341" w:rsidRDefault="00000000">
      <w:r>
        <w:rPr>
          <w:b/>
        </w:rPr>
        <w:t xml:space="preserve">Gobierno de la fase: </w:t>
      </w:r>
      <w:r>
        <w:t>el Analista de Sistemas y Aplicaciones desarrolla y subsana los artefactos; el QA revisa, observa y valida su consistencia. La transferencia al equipo de desarrollo se realiza únicamente después de la conformidad documental.</w:t>
      </w:r>
    </w:p>
    <w:p w14:paraId="5BCFE8BD" w14:textId="77777777" w:rsidR="007C2234" w:rsidRPr="00C27FEA" w:rsidRDefault="00000000">
      <w:r w:rsidRPr="00C27FEA">
        <w:t xml:space="preserve">El MVP </w:t>
      </w:r>
      <w:r w:rsidR="00DE5C15" w:rsidRPr="00C27FEA">
        <w:t>está</w:t>
      </w:r>
      <w:r w:rsidRPr="00C27FEA">
        <w:t xml:space="preserve"> orientado a validar el valor principal del sistema: permitir que un </w:t>
      </w:r>
      <w:r w:rsidR="0020449C" w:rsidRPr="00C27FEA">
        <w:t>periódico</w:t>
      </w:r>
      <w:r w:rsidRPr="00C27FEA">
        <w:t xml:space="preserve"> publique, venda y controle el acceso a sus ediciones digitales desde una plataforma web segura.</w:t>
      </w:r>
    </w:p>
    <w:tbl>
      <w:tblPr>
        <w:tblStyle w:val="Tablaconcuadrcula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2592"/>
        <w:gridCol w:w="7632"/>
      </w:tblGrid>
      <w:tr w:rsidR="007C2234" w14:paraId="7B234D72" w14:textId="77777777">
        <w:trPr>
          <w:jc w:val="center"/>
        </w:trPr>
        <w:tc>
          <w:tcPr>
            <w:tcW w:w="2592" w:type="dxa"/>
            <w:shd w:val="clear" w:color="auto" w:fill="102A43"/>
            <w:vAlign w:val="center"/>
          </w:tcPr>
          <w:p w14:paraId="52208A61" w14:textId="77777777" w:rsidR="007C2234" w:rsidRDefault="00000000">
            <w:r>
              <w:rPr>
                <w:b/>
                <w:color w:val="FFFFFF"/>
                <w:sz w:val="17"/>
              </w:rPr>
              <w:t>Punto</w:t>
            </w:r>
          </w:p>
        </w:tc>
        <w:tc>
          <w:tcPr>
            <w:tcW w:w="7632" w:type="dxa"/>
            <w:shd w:val="clear" w:color="auto" w:fill="102A43"/>
            <w:vAlign w:val="center"/>
          </w:tcPr>
          <w:p w14:paraId="45697E69" w14:textId="77777777" w:rsidR="007C2234" w:rsidRDefault="0020449C">
            <w:r>
              <w:rPr>
                <w:b/>
                <w:color w:val="FFFFFF"/>
                <w:sz w:val="17"/>
              </w:rPr>
              <w:t>Recomendación</w:t>
            </w:r>
          </w:p>
        </w:tc>
      </w:tr>
      <w:tr w:rsidR="007C2234" w:rsidRPr="00C27FEA" w14:paraId="7E9A202F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145EFD50" w14:textId="77777777" w:rsidR="007C2234" w:rsidRDefault="00DD34B6">
            <w:r>
              <w:rPr>
                <w:color w:val="000000"/>
                <w:sz w:val="16"/>
              </w:rPr>
              <w:t>Decisión funcional</w:t>
            </w:r>
          </w:p>
        </w:tc>
        <w:tc>
          <w:tcPr>
            <w:tcW w:w="7632" w:type="dxa"/>
            <w:shd w:val="clear" w:color="auto" w:fill="F8FAFC"/>
          </w:tcPr>
          <w:p w14:paraId="1B2892F2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Construir primero el flujo PDF -&gt; procesamiento -&gt; </w:t>
            </w:r>
            <w:r w:rsidR="0020449C" w:rsidRPr="00C27FEA">
              <w:rPr>
                <w:color w:val="000000"/>
                <w:sz w:val="16"/>
              </w:rPr>
              <w:t>publicación</w:t>
            </w:r>
            <w:r w:rsidRPr="00C27FEA">
              <w:rPr>
                <w:color w:val="000000"/>
                <w:sz w:val="16"/>
              </w:rPr>
              <w:t xml:space="preserve"> -&gt; compra -&gt; lectura protegida</w:t>
            </w:r>
          </w:p>
        </w:tc>
      </w:tr>
      <w:tr w:rsidR="007C2234" w:rsidRPr="00C27FEA" w14:paraId="413905D6" w14:textId="77777777">
        <w:trPr>
          <w:jc w:val="center"/>
        </w:trPr>
        <w:tc>
          <w:tcPr>
            <w:tcW w:w="2592" w:type="dxa"/>
          </w:tcPr>
          <w:p w14:paraId="79D195D8" w14:textId="77777777" w:rsidR="007C2234" w:rsidRDefault="00DD34B6">
            <w:r>
              <w:rPr>
                <w:color w:val="000000"/>
                <w:sz w:val="16"/>
              </w:rPr>
              <w:t>Decisión técnica</w:t>
            </w:r>
          </w:p>
        </w:tc>
        <w:tc>
          <w:tcPr>
            <w:tcW w:w="7632" w:type="dxa"/>
          </w:tcPr>
          <w:p w14:paraId="786E7986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Usar backend API, worker </w:t>
            </w:r>
            <w:r w:rsidR="00DD34B6" w:rsidRPr="00C27FEA">
              <w:rPr>
                <w:color w:val="000000"/>
                <w:sz w:val="16"/>
              </w:rPr>
              <w:t>asíncrono</w:t>
            </w:r>
            <w:r w:rsidRPr="00C27FEA">
              <w:rPr>
                <w:color w:val="000000"/>
                <w:sz w:val="16"/>
              </w:rPr>
              <w:t>, almacenamiento privado y visor web controlado</w:t>
            </w:r>
          </w:p>
        </w:tc>
      </w:tr>
      <w:tr w:rsidR="007C2234" w:rsidRPr="00C27FEA" w14:paraId="25767BF5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43A1BBD5" w14:textId="77777777" w:rsidR="007C2234" w:rsidRDefault="00DD34B6">
            <w:r>
              <w:rPr>
                <w:color w:val="000000"/>
                <w:sz w:val="16"/>
              </w:rPr>
              <w:t>Decisión comercial</w:t>
            </w:r>
          </w:p>
        </w:tc>
        <w:tc>
          <w:tcPr>
            <w:tcW w:w="7632" w:type="dxa"/>
            <w:shd w:val="clear" w:color="auto" w:fill="F8FAFC"/>
          </w:tcPr>
          <w:p w14:paraId="2EAFB318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Iniciar con venta por </w:t>
            </w:r>
            <w:r w:rsidR="0020449C" w:rsidRPr="00C27FEA">
              <w:rPr>
                <w:color w:val="000000"/>
                <w:sz w:val="16"/>
              </w:rPr>
              <w:t>edición</w:t>
            </w:r>
            <w:r w:rsidRPr="00C27FEA">
              <w:rPr>
                <w:color w:val="000000"/>
                <w:sz w:val="16"/>
              </w:rPr>
              <w:t xml:space="preserve"> individual antes de suscripciones complejas</w:t>
            </w:r>
          </w:p>
        </w:tc>
      </w:tr>
      <w:tr w:rsidR="007C2234" w:rsidRPr="00C27FEA" w14:paraId="6EDC59E1" w14:textId="77777777">
        <w:trPr>
          <w:jc w:val="center"/>
        </w:trPr>
        <w:tc>
          <w:tcPr>
            <w:tcW w:w="2592" w:type="dxa"/>
          </w:tcPr>
          <w:p w14:paraId="4D7E307B" w14:textId="77777777" w:rsidR="007C2234" w:rsidRDefault="00DD34B6">
            <w:r>
              <w:rPr>
                <w:color w:val="000000"/>
                <w:sz w:val="16"/>
              </w:rPr>
              <w:t>Decisión de seguridad</w:t>
            </w:r>
          </w:p>
        </w:tc>
        <w:tc>
          <w:tcPr>
            <w:tcW w:w="7632" w:type="dxa"/>
          </w:tcPr>
          <w:p w14:paraId="7D16CDA6" w14:textId="77777777" w:rsidR="007C2234" w:rsidRPr="00C27FEA" w:rsidRDefault="00000000">
            <w:r w:rsidRPr="00C27FEA">
              <w:rPr>
                <w:color w:val="000000"/>
                <w:sz w:val="16"/>
              </w:rPr>
              <w:t>No entregar el PDF original al usuario final</w:t>
            </w:r>
          </w:p>
        </w:tc>
      </w:tr>
      <w:tr w:rsidR="007C2234" w:rsidRPr="00C27FEA" w14:paraId="150EFC07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16710141" w14:textId="77777777" w:rsidR="007C2234" w:rsidRDefault="00000000">
            <w:r>
              <w:rPr>
                <w:color w:val="000000"/>
                <w:sz w:val="16"/>
              </w:rPr>
              <w:t>Siguiente entregable</w:t>
            </w:r>
          </w:p>
        </w:tc>
        <w:tc>
          <w:tcPr>
            <w:tcW w:w="7632" w:type="dxa"/>
            <w:shd w:val="clear" w:color="auto" w:fill="F8FAFC"/>
          </w:tcPr>
          <w:p w14:paraId="0849DF7A" w14:textId="77777777" w:rsidR="007C2234" w:rsidRPr="00C27FEA" w:rsidRDefault="00000000">
            <w:r w:rsidRPr="00C27FEA">
              <w:rPr>
                <w:color w:val="000000"/>
                <w:sz w:val="16"/>
              </w:rPr>
              <w:t>Documento de requerimientos detallados por pantalla, prototipo visual o historias listas para desarrollo</w:t>
            </w:r>
          </w:p>
        </w:tc>
      </w:tr>
    </w:tbl>
    <w:p w14:paraId="7AE74E90" w14:textId="77777777" w:rsidR="007C2234" w:rsidRPr="00C27FEA" w:rsidRDefault="007C2234"/>
    <w:tbl>
      <w:tblPr>
        <w:tblW w:w="0" w:type="auto"/>
        <w:tblBorders>
          <w:top w:val="single" w:sz="6" w:space="0" w:color="16A34A"/>
          <w:left w:val="single" w:sz="6" w:space="0" w:color="16A34A"/>
          <w:bottom w:val="single" w:sz="6" w:space="0" w:color="16A34A"/>
          <w:right w:val="single" w:sz="6" w:space="0" w:color="16A34A"/>
          <w:insideH w:val="single" w:sz="6" w:space="0" w:color="16A34A"/>
          <w:insideV w:val="single" w:sz="6" w:space="0" w:color="16A34A"/>
        </w:tblBorders>
        <w:tblLook w:val="04A0" w:firstRow="1" w:lastRow="0" w:firstColumn="1" w:lastColumn="0" w:noHBand="0" w:noVBand="1"/>
      </w:tblPr>
      <w:tblGrid>
        <w:gridCol w:w="10368"/>
      </w:tblGrid>
      <w:tr w:rsidR="007C2234" w:rsidRPr="00C27FEA" w14:paraId="0EA3FE16" w14:textId="77777777">
        <w:tc>
          <w:tcPr>
            <w:tcW w:w="10368" w:type="dxa"/>
            <w:shd w:val="clear" w:color="auto" w:fill="DCFCE7"/>
          </w:tcPr>
          <w:p w14:paraId="16BDE918" w14:textId="77777777" w:rsidR="007C2234" w:rsidRPr="00C27FEA" w:rsidRDefault="00000000">
            <w:r w:rsidRPr="00C27FEA">
              <w:rPr>
                <w:b/>
                <w:color w:val="102A43"/>
                <w:sz w:val="20"/>
              </w:rPr>
              <w:t xml:space="preserve">Cierre para </w:t>
            </w:r>
            <w:r w:rsidR="0020449C" w:rsidRPr="00C27FEA">
              <w:rPr>
                <w:b/>
                <w:color w:val="102A43"/>
                <w:sz w:val="20"/>
              </w:rPr>
              <w:t>exposición</w:t>
            </w:r>
            <w:r w:rsidRPr="00C27FEA">
              <w:rPr>
                <w:b/>
                <w:color w:val="102A43"/>
                <w:sz w:val="20"/>
              </w:rPr>
              <w:br/>
            </w:r>
            <w:r w:rsidRPr="00C27FEA">
              <w:rPr>
                <w:color w:val="334155"/>
                <w:sz w:val="18"/>
              </w:rPr>
              <w:t xml:space="preserve">Con este documento, el equipo ya puede pasar de la </w:t>
            </w:r>
            <w:r w:rsidR="0020449C" w:rsidRPr="00C27FEA">
              <w:rPr>
                <w:color w:val="334155"/>
                <w:sz w:val="18"/>
              </w:rPr>
              <w:t>aprobación</w:t>
            </w:r>
            <w:r w:rsidRPr="00C27FEA">
              <w:rPr>
                <w:color w:val="334155"/>
                <w:sz w:val="18"/>
              </w:rPr>
              <w:t xml:space="preserve"> del </w:t>
            </w:r>
            <w:r w:rsidR="0020449C" w:rsidRPr="00C27FEA">
              <w:rPr>
                <w:color w:val="334155"/>
                <w:sz w:val="18"/>
              </w:rPr>
              <w:t>análisis</w:t>
            </w:r>
            <w:r w:rsidRPr="00C27FEA">
              <w:rPr>
                <w:color w:val="334155"/>
                <w:sz w:val="18"/>
              </w:rPr>
              <w:t xml:space="preserve"> de negocio a la </w:t>
            </w:r>
            <w:r w:rsidR="0020449C" w:rsidRPr="00C27FEA">
              <w:rPr>
                <w:color w:val="334155"/>
                <w:sz w:val="18"/>
              </w:rPr>
              <w:t>planificación</w:t>
            </w:r>
            <w:r w:rsidRPr="00C27FEA">
              <w:rPr>
                <w:color w:val="334155"/>
                <w:sz w:val="18"/>
              </w:rPr>
              <w:t xml:space="preserve"> del desarrollo del MVP, usando un backlog inicial, reglas de negocio, arquitectura sugerida y criterios de </w:t>
            </w:r>
            <w:r w:rsidR="0020449C" w:rsidRPr="00C27FEA">
              <w:rPr>
                <w:color w:val="334155"/>
                <w:sz w:val="18"/>
              </w:rPr>
              <w:t>aceptación</w:t>
            </w:r>
            <w:r w:rsidRPr="00C27FEA">
              <w:rPr>
                <w:color w:val="334155"/>
                <w:sz w:val="18"/>
              </w:rPr>
              <w:t>.</w:t>
            </w:r>
          </w:p>
        </w:tc>
      </w:tr>
    </w:tbl>
    <w:p w14:paraId="44574698" w14:textId="17596DBE" w:rsidR="001815D7" w:rsidRDefault="001815D7"/>
    <w:p w14:paraId="5CD3C127" w14:textId="77777777" w:rsidR="001815D7" w:rsidRDefault="001815D7">
      <w:r>
        <w:br w:type="page"/>
      </w:r>
    </w:p>
    <w:p w14:paraId="217818BA" w14:textId="77777777" w:rsidR="007C2234" w:rsidRPr="00C27FEA" w:rsidRDefault="007C2234"/>
    <w:p w14:paraId="633BFC53" w14:textId="77777777" w:rsidR="00051341" w:rsidRDefault="00000000">
      <w:r>
        <w:t>SUBSANACIÓN 15.1 - Artefactos formales posteriores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051341" w14:paraId="2E5F5306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0F4BE475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Nro.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6D8809FC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Artefacto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16F3EC34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Contenido mínimo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26B950D9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Uso</w:t>
            </w:r>
          </w:p>
        </w:tc>
      </w:tr>
      <w:tr w:rsidR="00051341" w14:paraId="6A7D49C3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A00DDE1" w14:textId="77777777" w:rsidR="00051341" w:rsidRDefault="00000000">
            <w:r>
              <w:rPr>
                <w:b/>
                <w:color w:val="17324D"/>
                <w:sz w:val="14"/>
              </w:rPr>
              <w:t>1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E4CCC44" w14:textId="77777777" w:rsidR="00051341" w:rsidRDefault="00000000">
            <w:r>
              <w:rPr>
                <w:b/>
                <w:color w:val="17324D"/>
                <w:sz w:val="14"/>
              </w:rPr>
              <w:t>Documento de Requerimientos Detallados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3452A23" w14:textId="77777777" w:rsidR="00051341" w:rsidRDefault="00000000">
            <w:r>
              <w:rPr>
                <w:color w:val="17324D"/>
                <w:sz w:val="14"/>
              </w:rPr>
              <w:t>RF, RNF, reglas, dependencias y aceptación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F6E6DF6" w14:textId="77777777" w:rsidR="00051341" w:rsidRDefault="00000000">
            <w:r>
              <w:rPr>
                <w:color w:val="17324D"/>
                <w:sz w:val="14"/>
              </w:rPr>
              <w:t>Construcción y control de alcance</w:t>
            </w:r>
          </w:p>
        </w:tc>
      </w:tr>
      <w:tr w:rsidR="00051341" w14:paraId="20F1A81F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3839E0C" w14:textId="77777777" w:rsidR="00051341" w:rsidRDefault="00000000">
            <w:r>
              <w:rPr>
                <w:b/>
                <w:color w:val="17324D"/>
                <w:sz w:val="14"/>
              </w:rPr>
              <w:t>2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B5314E4" w14:textId="77777777" w:rsidR="00051341" w:rsidRDefault="00000000">
            <w:r>
              <w:rPr>
                <w:b/>
                <w:color w:val="17324D"/>
                <w:sz w:val="14"/>
              </w:rPr>
              <w:t>Casos de Uso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D554332" w14:textId="77777777" w:rsidR="00051341" w:rsidRDefault="00000000">
            <w:r>
              <w:rPr>
                <w:color w:val="17324D"/>
                <w:sz w:val="14"/>
              </w:rPr>
              <w:t>Actores, flujos, include/extend y errores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AFFC33B" w14:textId="77777777" w:rsidR="00051341" w:rsidRDefault="00000000">
            <w:r>
              <w:rPr>
                <w:color w:val="17324D"/>
                <w:sz w:val="14"/>
              </w:rPr>
              <w:t>Diseño funcional</w:t>
            </w:r>
          </w:p>
        </w:tc>
      </w:tr>
      <w:tr w:rsidR="00051341" w14:paraId="30F06CD4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1CB6023" w14:textId="77777777" w:rsidR="00051341" w:rsidRDefault="00000000">
            <w:r>
              <w:rPr>
                <w:b/>
                <w:color w:val="17324D"/>
                <w:sz w:val="14"/>
              </w:rPr>
              <w:t>3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234055E" w14:textId="77777777" w:rsidR="00051341" w:rsidRDefault="00000000">
            <w:r>
              <w:rPr>
                <w:b/>
                <w:color w:val="17324D"/>
                <w:sz w:val="14"/>
              </w:rPr>
              <w:t>Modelo de Datos Definitivo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0BEBB4B" w14:textId="77777777" w:rsidR="00051341" w:rsidRDefault="00000000">
            <w:r>
              <w:rPr>
                <w:color w:val="17324D"/>
                <w:sz w:val="14"/>
              </w:rPr>
              <w:t>MER, modelo físico y diccionario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0240568" w14:textId="77777777" w:rsidR="00051341" w:rsidRDefault="00000000">
            <w:r>
              <w:rPr>
                <w:color w:val="17324D"/>
                <w:sz w:val="14"/>
              </w:rPr>
              <w:t>Backend / DBA</w:t>
            </w:r>
          </w:p>
        </w:tc>
      </w:tr>
      <w:tr w:rsidR="00051341" w14:paraId="489D965F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28BD936" w14:textId="77777777" w:rsidR="00051341" w:rsidRDefault="00000000">
            <w:r>
              <w:rPr>
                <w:b/>
                <w:color w:val="17324D"/>
                <w:sz w:val="14"/>
              </w:rPr>
              <w:t>4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A189814" w14:textId="77777777" w:rsidR="00051341" w:rsidRDefault="00000000">
            <w:r>
              <w:rPr>
                <w:b/>
                <w:color w:val="17324D"/>
                <w:sz w:val="14"/>
              </w:rPr>
              <w:t xml:space="preserve">Especificación </w:t>
            </w:r>
            <w:proofErr w:type="spellStart"/>
            <w:r>
              <w:rPr>
                <w:b/>
                <w:color w:val="17324D"/>
                <w:sz w:val="14"/>
              </w:rPr>
              <w:t>OpenAPI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C8EF83B" w14:textId="77777777" w:rsidR="00051341" w:rsidRDefault="00000000">
            <w:r>
              <w:rPr>
                <w:color w:val="17324D"/>
                <w:sz w:val="14"/>
              </w:rPr>
              <w:t>Contratos, seguridad, ejemplos y errores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3D5B56A" w14:textId="77777777" w:rsidR="00051341" w:rsidRDefault="00000000">
            <w:r>
              <w:rPr>
                <w:color w:val="17324D"/>
                <w:sz w:val="14"/>
              </w:rPr>
              <w:t>Frontend / backend</w:t>
            </w:r>
          </w:p>
        </w:tc>
      </w:tr>
      <w:tr w:rsidR="00051341" w14:paraId="001FA728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09EA5CF" w14:textId="77777777" w:rsidR="00051341" w:rsidRDefault="00000000">
            <w:r>
              <w:rPr>
                <w:b/>
                <w:color w:val="17324D"/>
                <w:sz w:val="14"/>
              </w:rPr>
              <w:t>5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14BD43C" w14:textId="77777777" w:rsidR="00051341" w:rsidRDefault="00000000">
            <w:r>
              <w:rPr>
                <w:b/>
                <w:color w:val="17324D"/>
                <w:sz w:val="14"/>
              </w:rPr>
              <w:t>Matriz de Trazabilidad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519DA11" w14:textId="77777777" w:rsidR="00051341" w:rsidRDefault="00000000">
            <w:r>
              <w:rPr>
                <w:color w:val="17324D"/>
                <w:sz w:val="14"/>
              </w:rPr>
              <w:t>Requisito-regla-tabla-API-pantalla-prueba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BCF709B" w14:textId="77777777" w:rsidR="00051341" w:rsidRDefault="00000000">
            <w:r>
              <w:rPr>
                <w:color w:val="17324D"/>
                <w:sz w:val="14"/>
              </w:rPr>
              <w:t>Impacto y cobertura</w:t>
            </w:r>
          </w:p>
        </w:tc>
      </w:tr>
      <w:tr w:rsidR="00051341" w14:paraId="08DCBA67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95C4986" w14:textId="77777777" w:rsidR="00051341" w:rsidRDefault="00000000">
            <w:r>
              <w:rPr>
                <w:b/>
                <w:color w:val="17324D"/>
                <w:sz w:val="14"/>
              </w:rPr>
              <w:t>6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47D8906" w14:textId="77777777" w:rsidR="00051341" w:rsidRDefault="00000000">
            <w:r>
              <w:rPr>
                <w:b/>
                <w:color w:val="17324D"/>
                <w:sz w:val="14"/>
              </w:rPr>
              <w:t>Estrategia y Plan de Pruebas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EFE9043" w14:textId="77777777" w:rsidR="00051341" w:rsidRDefault="00000000">
            <w:r>
              <w:rPr>
                <w:color w:val="17324D"/>
                <w:sz w:val="14"/>
              </w:rPr>
              <w:t>Tipos, ambientes, responsables y salida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6F10F17" w14:textId="77777777" w:rsidR="00051341" w:rsidRDefault="00000000">
            <w:r>
              <w:rPr>
                <w:color w:val="17324D"/>
                <w:sz w:val="14"/>
              </w:rPr>
              <w:t>QA</w:t>
            </w:r>
          </w:p>
        </w:tc>
      </w:tr>
      <w:tr w:rsidR="00051341" w14:paraId="3A8CF448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6E7BB1E" w14:textId="77777777" w:rsidR="00051341" w:rsidRDefault="00000000">
            <w:r>
              <w:rPr>
                <w:b/>
                <w:color w:val="17324D"/>
                <w:sz w:val="14"/>
              </w:rPr>
              <w:t>7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3021C21" w14:textId="77777777" w:rsidR="00051341" w:rsidRDefault="00000000">
            <w:r>
              <w:rPr>
                <w:b/>
                <w:color w:val="17324D"/>
                <w:sz w:val="14"/>
              </w:rPr>
              <w:t>Arquitectura Detallada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2FDFA9A" w14:textId="77777777" w:rsidR="00051341" w:rsidRDefault="00000000">
            <w:r>
              <w:rPr>
                <w:color w:val="17324D"/>
                <w:sz w:val="14"/>
              </w:rPr>
              <w:t>C4, flujos y decisiones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483ACE7" w14:textId="77777777" w:rsidR="00051341" w:rsidRDefault="00000000">
            <w:r>
              <w:rPr>
                <w:color w:val="17324D"/>
                <w:sz w:val="14"/>
              </w:rPr>
              <w:t>Validación técnica</w:t>
            </w:r>
          </w:p>
        </w:tc>
      </w:tr>
      <w:tr w:rsidR="00051341" w14:paraId="7F83EBF3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C844A3E" w14:textId="77777777" w:rsidR="00051341" w:rsidRDefault="00000000">
            <w:r>
              <w:rPr>
                <w:b/>
                <w:color w:val="17324D"/>
                <w:sz w:val="14"/>
              </w:rPr>
              <w:t>8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A210F6F" w14:textId="77777777" w:rsidR="00051341" w:rsidRDefault="00000000">
            <w:r>
              <w:rPr>
                <w:b/>
                <w:color w:val="17324D"/>
                <w:sz w:val="14"/>
              </w:rPr>
              <w:t>Plan de Despliegue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159BFCF" w14:textId="77777777" w:rsidR="00051341" w:rsidRDefault="00000000">
            <w:r>
              <w:rPr>
                <w:color w:val="17324D"/>
                <w:sz w:val="14"/>
              </w:rPr>
              <w:t xml:space="preserve">Ambientes, migración, </w:t>
            </w:r>
            <w:proofErr w:type="spellStart"/>
            <w:r>
              <w:rPr>
                <w:color w:val="17324D"/>
                <w:sz w:val="14"/>
              </w:rPr>
              <w:t>rollback</w:t>
            </w:r>
            <w:proofErr w:type="spellEnd"/>
            <w:r>
              <w:rPr>
                <w:color w:val="17324D"/>
                <w:sz w:val="14"/>
              </w:rPr>
              <w:t xml:space="preserve"> y monitoreo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B2041AA" w14:textId="77777777" w:rsidR="00051341" w:rsidRDefault="00000000">
            <w:r>
              <w:rPr>
                <w:color w:val="17324D"/>
                <w:sz w:val="14"/>
              </w:rPr>
              <w:t>Operación</w:t>
            </w:r>
          </w:p>
        </w:tc>
      </w:tr>
    </w:tbl>
    <w:p w14:paraId="02FFB747" w14:textId="77777777" w:rsidR="00051341" w:rsidRDefault="00051341"/>
    <w:p w14:paraId="2726C4C9" w14:textId="77777777" w:rsidR="007C2234" w:rsidRDefault="00000000">
      <w:pPr>
        <w:pStyle w:val="Ttulo1"/>
      </w:pPr>
      <w:r>
        <w:rPr>
          <w:color w:val="102A43"/>
        </w:rPr>
        <w:t>Anexo: Glosario breve</w:t>
      </w:r>
    </w:p>
    <w:tbl>
      <w:tblPr>
        <w:tblStyle w:val="Tablaconcuadrcula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2160"/>
        <w:gridCol w:w="8064"/>
      </w:tblGrid>
      <w:tr w:rsidR="007C2234" w14:paraId="2ADE52C0" w14:textId="77777777">
        <w:trPr>
          <w:jc w:val="center"/>
        </w:trPr>
        <w:tc>
          <w:tcPr>
            <w:tcW w:w="2160" w:type="dxa"/>
            <w:shd w:val="clear" w:color="auto" w:fill="1F7A8C"/>
            <w:vAlign w:val="center"/>
          </w:tcPr>
          <w:p w14:paraId="15580A06" w14:textId="77777777" w:rsidR="007C2234" w:rsidRDefault="00000000">
            <w:r>
              <w:rPr>
                <w:b/>
                <w:color w:val="FFFFFF"/>
                <w:sz w:val="17"/>
              </w:rPr>
              <w:t>Termino</w:t>
            </w:r>
          </w:p>
        </w:tc>
        <w:tc>
          <w:tcPr>
            <w:tcW w:w="8064" w:type="dxa"/>
            <w:shd w:val="clear" w:color="auto" w:fill="1F7A8C"/>
            <w:vAlign w:val="center"/>
          </w:tcPr>
          <w:p w14:paraId="6D8538BB" w14:textId="77777777" w:rsidR="007C2234" w:rsidRDefault="00DE5C15">
            <w:r>
              <w:rPr>
                <w:b/>
                <w:color w:val="FFFFFF"/>
                <w:sz w:val="17"/>
              </w:rPr>
              <w:t>Definición</w:t>
            </w:r>
          </w:p>
        </w:tc>
      </w:tr>
      <w:tr w:rsidR="007C2234" w:rsidRPr="00C27FEA" w14:paraId="19E0355B" w14:textId="77777777">
        <w:trPr>
          <w:jc w:val="center"/>
        </w:trPr>
        <w:tc>
          <w:tcPr>
            <w:tcW w:w="2160" w:type="dxa"/>
            <w:shd w:val="clear" w:color="auto" w:fill="F8FAFC"/>
          </w:tcPr>
          <w:p w14:paraId="2E194A1F" w14:textId="77777777" w:rsidR="007C2234" w:rsidRDefault="00000000">
            <w:r>
              <w:rPr>
                <w:color w:val="000000"/>
                <w:sz w:val="16"/>
              </w:rPr>
              <w:t>MVP</w:t>
            </w:r>
          </w:p>
        </w:tc>
        <w:tc>
          <w:tcPr>
            <w:tcW w:w="8064" w:type="dxa"/>
            <w:shd w:val="clear" w:color="auto" w:fill="F8FAFC"/>
          </w:tcPr>
          <w:p w14:paraId="1B3D4DD9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Producto </w:t>
            </w:r>
            <w:r w:rsidR="0020449C" w:rsidRPr="00C27FEA">
              <w:rPr>
                <w:color w:val="000000"/>
                <w:sz w:val="16"/>
              </w:rPr>
              <w:t>Mínimo</w:t>
            </w:r>
            <w:r w:rsidRPr="00C27FEA">
              <w:rPr>
                <w:color w:val="000000"/>
                <w:sz w:val="16"/>
              </w:rPr>
              <w:t xml:space="preserve"> Viable. Primera </w:t>
            </w:r>
            <w:r w:rsidR="00DE5C15" w:rsidRPr="00C27FEA">
              <w:rPr>
                <w:color w:val="000000"/>
                <w:sz w:val="16"/>
              </w:rPr>
              <w:t>versión</w:t>
            </w:r>
            <w:r w:rsidRPr="00C27FEA">
              <w:rPr>
                <w:color w:val="000000"/>
                <w:sz w:val="16"/>
              </w:rPr>
              <w:t xml:space="preserve"> funcional para validar la idea.</w:t>
            </w:r>
          </w:p>
        </w:tc>
      </w:tr>
      <w:tr w:rsidR="007C2234" w:rsidRPr="00C27FEA" w14:paraId="0849D519" w14:textId="77777777">
        <w:trPr>
          <w:jc w:val="center"/>
        </w:trPr>
        <w:tc>
          <w:tcPr>
            <w:tcW w:w="2160" w:type="dxa"/>
          </w:tcPr>
          <w:p w14:paraId="496BAE63" w14:textId="77777777" w:rsidR="007C2234" w:rsidRDefault="00000000">
            <w:r>
              <w:rPr>
                <w:color w:val="000000"/>
                <w:sz w:val="16"/>
              </w:rPr>
              <w:t>Visor protegido</w:t>
            </w:r>
          </w:p>
        </w:tc>
        <w:tc>
          <w:tcPr>
            <w:tcW w:w="8064" w:type="dxa"/>
          </w:tcPr>
          <w:p w14:paraId="430DECFF" w14:textId="77777777" w:rsidR="007C2234" w:rsidRPr="00C27FEA" w:rsidRDefault="00000000">
            <w:r w:rsidRPr="00C27FEA">
              <w:rPr>
                <w:color w:val="000000"/>
                <w:sz w:val="16"/>
              </w:rPr>
              <w:t>Pantalla donde el usuario lee el diario sin recibir el PDF original.</w:t>
            </w:r>
          </w:p>
        </w:tc>
      </w:tr>
      <w:tr w:rsidR="007C2234" w:rsidRPr="00C27FEA" w14:paraId="6333914D" w14:textId="77777777">
        <w:trPr>
          <w:jc w:val="center"/>
        </w:trPr>
        <w:tc>
          <w:tcPr>
            <w:tcW w:w="2160" w:type="dxa"/>
            <w:shd w:val="clear" w:color="auto" w:fill="F8FAFC"/>
          </w:tcPr>
          <w:p w14:paraId="1380C71F" w14:textId="77777777" w:rsidR="007C2234" w:rsidRDefault="00000000">
            <w:r>
              <w:rPr>
                <w:color w:val="000000"/>
                <w:sz w:val="16"/>
              </w:rPr>
              <w:t>Worker</w:t>
            </w:r>
          </w:p>
        </w:tc>
        <w:tc>
          <w:tcPr>
            <w:tcW w:w="8064" w:type="dxa"/>
            <w:shd w:val="clear" w:color="auto" w:fill="F8FAFC"/>
          </w:tcPr>
          <w:p w14:paraId="4E63BC17" w14:textId="77777777" w:rsidR="007C2234" w:rsidRPr="00C27FEA" w:rsidRDefault="00000000">
            <w:r w:rsidRPr="00C27FEA">
              <w:rPr>
                <w:color w:val="000000"/>
                <w:sz w:val="16"/>
              </w:rPr>
              <w:t>Proceso en segundo plano que convierte y optimiza el PDF.</w:t>
            </w:r>
          </w:p>
        </w:tc>
      </w:tr>
      <w:tr w:rsidR="007C2234" w:rsidRPr="00C27FEA" w14:paraId="2EDF71EC" w14:textId="77777777">
        <w:trPr>
          <w:jc w:val="center"/>
        </w:trPr>
        <w:tc>
          <w:tcPr>
            <w:tcW w:w="2160" w:type="dxa"/>
          </w:tcPr>
          <w:p w14:paraId="4C5A13BC" w14:textId="77777777" w:rsidR="007C2234" w:rsidRDefault="00000000">
            <w:r>
              <w:rPr>
                <w:color w:val="000000"/>
                <w:sz w:val="16"/>
              </w:rPr>
              <w:t>Webhook</w:t>
            </w:r>
          </w:p>
        </w:tc>
        <w:tc>
          <w:tcPr>
            <w:tcW w:w="8064" w:type="dxa"/>
          </w:tcPr>
          <w:p w14:paraId="36B3E831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Endpoint que recibe </w:t>
            </w:r>
            <w:r w:rsidR="00DE5C15" w:rsidRPr="00C27FEA">
              <w:rPr>
                <w:color w:val="000000"/>
                <w:sz w:val="16"/>
              </w:rPr>
              <w:t>confirmación</w:t>
            </w:r>
            <w:r w:rsidRPr="00C27FEA">
              <w:rPr>
                <w:color w:val="000000"/>
                <w:sz w:val="16"/>
              </w:rPr>
              <w:t xml:space="preserve"> de pago desde la pasarela.</w:t>
            </w:r>
          </w:p>
        </w:tc>
      </w:tr>
      <w:tr w:rsidR="007C2234" w:rsidRPr="00C27FEA" w14:paraId="760A76EA" w14:textId="77777777">
        <w:trPr>
          <w:jc w:val="center"/>
        </w:trPr>
        <w:tc>
          <w:tcPr>
            <w:tcW w:w="2160" w:type="dxa"/>
            <w:shd w:val="clear" w:color="auto" w:fill="F8FAFC"/>
          </w:tcPr>
          <w:p w14:paraId="4D224792" w14:textId="77777777" w:rsidR="007C2234" w:rsidRDefault="00000000">
            <w:r>
              <w:rPr>
                <w:color w:val="000000"/>
                <w:sz w:val="16"/>
              </w:rPr>
              <w:t>SEO</w:t>
            </w:r>
          </w:p>
        </w:tc>
        <w:tc>
          <w:tcPr>
            <w:tcW w:w="8064" w:type="dxa"/>
            <w:shd w:val="clear" w:color="auto" w:fill="F8FAFC"/>
          </w:tcPr>
          <w:p w14:paraId="372087E7" w14:textId="77777777" w:rsidR="007C2234" w:rsidRPr="00C27FEA" w:rsidRDefault="00DE5C15">
            <w:r w:rsidRPr="00C27FEA">
              <w:rPr>
                <w:color w:val="000000"/>
                <w:sz w:val="16"/>
              </w:rPr>
              <w:t>Optimización para que paginas publicas aparezcan correctamente en buscadores.</w:t>
            </w:r>
          </w:p>
        </w:tc>
      </w:tr>
      <w:tr w:rsidR="007C2234" w:rsidRPr="00C27FEA" w14:paraId="2F55D95A" w14:textId="77777777">
        <w:trPr>
          <w:jc w:val="center"/>
        </w:trPr>
        <w:tc>
          <w:tcPr>
            <w:tcW w:w="2160" w:type="dxa"/>
          </w:tcPr>
          <w:p w14:paraId="0A80F296" w14:textId="77777777" w:rsidR="007C2234" w:rsidRDefault="00000000">
            <w:r>
              <w:rPr>
                <w:color w:val="000000"/>
                <w:sz w:val="16"/>
              </w:rPr>
              <w:t>Open Graph</w:t>
            </w:r>
          </w:p>
        </w:tc>
        <w:tc>
          <w:tcPr>
            <w:tcW w:w="8064" w:type="dxa"/>
          </w:tcPr>
          <w:p w14:paraId="0FE71679" w14:textId="77777777" w:rsidR="007C2234" w:rsidRPr="00C27FEA" w:rsidRDefault="00000000">
            <w:r w:rsidRPr="00C27FEA">
              <w:rPr>
                <w:color w:val="000000"/>
                <w:sz w:val="16"/>
              </w:rPr>
              <w:t xml:space="preserve">Metadatos para que enlaces compartidos muestren miniatura, titulo y </w:t>
            </w:r>
            <w:r w:rsidR="00DE5C15" w:rsidRPr="00C27FEA">
              <w:rPr>
                <w:color w:val="000000"/>
                <w:sz w:val="16"/>
              </w:rPr>
              <w:t>descripción</w:t>
            </w:r>
            <w:r w:rsidRPr="00C27FEA">
              <w:rPr>
                <w:color w:val="000000"/>
                <w:sz w:val="16"/>
              </w:rPr>
              <w:t>.</w:t>
            </w:r>
          </w:p>
        </w:tc>
      </w:tr>
    </w:tbl>
    <w:p w14:paraId="0B8030C8" w14:textId="77777777" w:rsidR="00EF30BB" w:rsidRDefault="00EF30BB"/>
    <w:p w14:paraId="4FDC2F63" w14:textId="77777777" w:rsidR="00EF30BB" w:rsidRDefault="00EF30BB">
      <w:r>
        <w:br w:type="page"/>
      </w:r>
    </w:p>
    <w:p w14:paraId="4D12D4C9" w14:textId="77777777" w:rsidR="00051341" w:rsidRDefault="00000000">
      <w:r>
        <w:lastRenderedPageBreak/>
        <w:t>16. Requerimientos no funcionales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051341" w14:paraId="6090236F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667A0B78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Código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7316DC5F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Categoría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4F112A49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Requisito verificable</w:t>
            </w:r>
          </w:p>
        </w:tc>
      </w:tr>
      <w:tr w:rsidR="00051341" w14:paraId="3DEA8775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4AC4F44" w14:textId="77777777" w:rsidR="00051341" w:rsidRDefault="00000000">
            <w:r>
              <w:rPr>
                <w:b/>
                <w:color w:val="17324D"/>
                <w:sz w:val="14"/>
              </w:rPr>
              <w:t>RNF-SEG-001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169936F" w14:textId="77777777" w:rsidR="00051341" w:rsidRDefault="00000000">
            <w:r>
              <w:rPr>
                <w:b/>
                <w:color w:val="17324D"/>
                <w:sz w:val="14"/>
              </w:rPr>
              <w:t>Seguridad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A49D7DA" w14:textId="77777777" w:rsidR="00051341" w:rsidRDefault="00000000">
            <w:r>
              <w:rPr>
                <w:color w:val="17324D"/>
                <w:sz w:val="14"/>
              </w:rPr>
              <w:t>Todo recurso protegido requiere sesión y derecho de acceso validados en servidor.</w:t>
            </w:r>
          </w:p>
        </w:tc>
      </w:tr>
      <w:tr w:rsidR="00051341" w14:paraId="72D0A403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95B755C" w14:textId="77777777" w:rsidR="00051341" w:rsidRDefault="00000000">
            <w:r>
              <w:rPr>
                <w:b/>
                <w:color w:val="17324D"/>
                <w:sz w:val="14"/>
              </w:rPr>
              <w:t>RNF-SEG-002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4B22CCD" w14:textId="77777777" w:rsidR="00051341" w:rsidRDefault="00000000">
            <w:r>
              <w:rPr>
                <w:b/>
                <w:color w:val="17324D"/>
                <w:sz w:val="14"/>
              </w:rPr>
              <w:t>Seguridad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26DA144" w14:textId="77777777" w:rsidR="00051341" w:rsidRDefault="00000000">
            <w:r>
              <w:rPr>
                <w:color w:val="17324D"/>
                <w:sz w:val="14"/>
              </w:rPr>
              <w:t>El PDF original y las páginas no tendrán URL pública permanente; se usarán recursos temporales o proxy autorizado.</w:t>
            </w:r>
          </w:p>
        </w:tc>
      </w:tr>
      <w:tr w:rsidR="00051341" w14:paraId="4A4E4EA4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9310019" w14:textId="77777777" w:rsidR="00051341" w:rsidRDefault="00000000">
            <w:r>
              <w:rPr>
                <w:b/>
                <w:color w:val="17324D"/>
                <w:sz w:val="14"/>
              </w:rPr>
              <w:t>RNF-SEG-003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7DDA668" w14:textId="77777777" w:rsidR="00051341" w:rsidRDefault="00000000">
            <w:r>
              <w:rPr>
                <w:b/>
                <w:color w:val="17324D"/>
                <w:sz w:val="14"/>
              </w:rPr>
              <w:t>Seguridad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D45D022" w14:textId="77777777" w:rsidR="00051341" w:rsidRDefault="00000000">
            <w:proofErr w:type="spellStart"/>
            <w:r>
              <w:rPr>
                <w:color w:val="17324D"/>
                <w:sz w:val="14"/>
              </w:rPr>
              <w:t>Webhooks</w:t>
            </w:r>
            <w:proofErr w:type="spellEnd"/>
            <w:r>
              <w:rPr>
                <w:color w:val="17324D"/>
                <w:sz w:val="14"/>
              </w:rPr>
              <w:t xml:space="preserve"> </w:t>
            </w:r>
            <w:proofErr w:type="spellStart"/>
            <w:r>
              <w:rPr>
                <w:color w:val="17324D"/>
                <w:sz w:val="14"/>
              </w:rPr>
              <w:t>Culqi</w:t>
            </w:r>
            <w:proofErr w:type="spellEnd"/>
            <w:r>
              <w:rPr>
                <w:color w:val="17324D"/>
                <w:sz w:val="14"/>
              </w:rPr>
              <w:t xml:space="preserve"> deberán validar autenticidad, idempotencia y monto.</w:t>
            </w:r>
          </w:p>
        </w:tc>
      </w:tr>
      <w:tr w:rsidR="00051341" w14:paraId="072B81D6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92BBC73" w14:textId="77777777" w:rsidR="00051341" w:rsidRDefault="00000000">
            <w:r>
              <w:rPr>
                <w:b/>
                <w:color w:val="17324D"/>
                <w:sz w:val="14"/>
              </w:rPr>
              <w:t>RNF-REN-001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DE95D92" w14:textId="77777777" w:rsidR="00051341" w:rsidRDefault="00000000">
            <w:r>
              <w:rPr>
                <w:b/>
                <w:color w:val="17324D"/>
                <w:sz w:val="14"/>
              </w:rPr>
              <w:t>Rendimiento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CB7830D" w14:textId="77777777" w:rsidR="00051341" w:rsidRDefault="00000000">
            <w:r>
              <w:rPr>
                <w:color w:val="17324D"/>
                <w:sz w:val="14"/>
              </w:rPr>
              <w:t>El catálogo y panel deberán responder dentro de objetivos acordados bajo carga normal; el visor aplicará carga progresiva.</w:t>
            </w:r>
          </w:p>
        </w:tc>
      </w:tr>
      <w:tr w:rsidR="00051341" w14:paraId="1FA36856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B20A8BD" w14:textId="77777777" w:rsidR="00051341" w:rsidRDefault="00000000">
            <w:r>
              <w:rPr>
                <w:b/>
                <w:color w:val="17324D"/>
                <w:sz w:val="14"/>
              </w:rPr>
              <w:t>RNF-DIS-001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EF624C4" w14:textId="77777777" w:rsidR="00051341" w:rsidRDefault="00000000">
            <w:r>
              <w:rPr>
                <w:b/>
                <w:color w:val="17324D"/>
                <w:sz w:val="14"/>
              </w:rPr>
              <w:t>Disponibilidad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3ED3F54" w14:textId="77777777" w:rsidR="00051341" w:rsidRDefault="00000000">
            <w:r>
              <w:rPr>
                <w:color w:val="17324D"/>
                <w:sz w:val="14"/>
              </w:rPr>
              <w:t xml:space="preserve">Los servicios críticos deberán contar con </w:t>
            </w:r>
            <w:proofErr w:type="spellStart"/>
            <w:r>
              <w:rPr>
                <w:color w:val="17324D"/>
                <w:sz w:val="14"/>
              </w:rPr>
              <w:t>health</w:t>
            </w:r>
            <w:proofErr w:type="spellEnd"/>
            <w:r>
              <w:rPr>
                <w:color w:val="17324D"/>
                <w:sz w:val="14"/>
              </w:rPr>
              <w:t xml:space="preserve"> </w:t>
            </w:r>
            <w:proofErr w:type="spellStart"/>
            <w:r>
              <w:rPr>
                <w:color w:val="17324D"/>
                <w:sz w:val="14"/>
              </w:rPr>
              <w:t>checks</w:t>
            </w:r>
            <w:proofErr w:type="spellEnd"/>
            <w:r>
              <w:rPr>
                <w:color w:val="17324D"/>
                <w:sz w:val="14"/>
              </w:rPr>
              <w:t xml:space="preserve"> y manejo de degradación.</w:t>
            </w:r>
          </w:p>
        </w:tc>
      </w:tr>
      <w:tr w:rsidR="00051341" w14:paraId="0C008850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AE67785" w14:textId="77777777" w:rsidR="00051341" w:rsidRDefault="00000000">
            <w:r>
              <w:rPr>
                <w:b/>
                <w:color w:val="17324D"/>
                <w:sz w:val="14"/>
              </w:rPr>
              <w:t>RNF-ESC-001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683FFB5" w14:textId="77777777" w:rsidR="00051341" w:rsidRDefault="00000000">
            <w:r>
              <w:rPr>
                <w:b/>
                <w:color w:val="17324D"/>
                <w:sz w:val="14"/>
              </w:rPr>
              <w:t>Escalabilidad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0F5AD28" w14:textId="77777777" w:rsidR="00051341" w:rsidRDefault="00000000">
            <w:r>
              <w:rPr>
                <w:color w:val="17324D"/>
                <w:sz w:val="14"/>
              </w:rPr>
              <w:t>Procesamiento PDF se ejecutará asíncronamente y podrá ampliarse horizontalmente.</w:t>
            </w:r>
          </w:p>
        </w:tc>
      </w:tr>
      <w:tr w:rsidR="00051341" w14:paraId="4755500C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B7A220F" w14:textId="77777777" w:rsidR="00051341" w:rsidRDefault="00000000">
            <w:r>
              <w:rPr>
                <w:b/>
                <w:color w:val="17324D"/>
                <w:sz w:val="14"/>
              </w:rPr>
              <w:t>RNF-REC-001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7794761" w14:textId="77777777" w:rsidR="00051341" w:rsidRDefault="00000000">
            <w:r>
              <w:rPr>
                <w:b/>
                <w:color w:val="17324D"/>
                <w:sz w:val="14"/>
              </w:rPr>
              <w:t>Recuperación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2B43B57" w14:textId="77777777" w:rsidR="00051341" w:rsidRDefault="00000000">
            <w:r>
              <w:rPr>
                <w:color w:val="17324D"/>
                <w:sz w:val="14"/>
              </w:rPr>
              <w:t xml:space="preserve">Base de datos y </w:t>
            </w:r>
            <w:proofErr w:type="spellStart"/>
            <w:r>
              <w:rPr>
                <w:color w:val="17324D"/>
                <w:sz w:val="14"/>
              </w:rPr>
              <w:t>storage</w:t>
            </w:r>
            <w:proofErr w:type="spellEnd"/>
            <w:r>
              <w:rPr>
                <w:color w:val="17324D"/>
                <w:sz w:val="14"/>
              </w:rPr>
              <w:t xml:space="preserve"> tendrán copias de seguridad y procedimiento de restauración.</w:t>
            </w:r>
          </w:p>
        </w:tc>
      </w:tr>
      <w:tr w:rsidR="00051341" w14:paraId="144D8FF7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EECB53A" w14:textId="77777777" w:rsidR="00051341" w:rsidRDefault="00000000">
            <w:r>
              <w:rPr>
                <w:b/>
                <w:color w:val="17324D"/>
                <w:sz w:val="14"/>
              </w:rPr>
              <w:t>RNF-OBS-001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9F135E1" w14:textId="77777777" w:rsidR="00051341" w:rsidRDefault="00000000">
            <w:proofErr w:type="spellStart"/>
            <w:r>
              <w:rPr>
                <w:b/>
                <w:color w:val="17324D"/>
                <w:sz w:val="14"/>
              </w:rPr>
              <w:t>Observabilidad</w:t>
            </w:r>
            <w:proofErr w:type="spellEnd"/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5ACE157" w14:textId="77777777" w:rsidR="00051341" w:rsidRDefault="00000000">
            <w:r>
              <w:rPr>
                <w:color w:val="17324D"/>
                <w:sz w:val="14"/>
              </w:rPr>
              <w:t>Se registrarán logs estructurados, correlación, métricas y alertas de procesos críticos.</w:t>
            </w:r>
          </w:p>
        </w:tc>
      </w:tr>
      <w:tr w:rsidR="00051341" w14:paraId="344BF476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E98A389" w14:textId="77777777" w:rsidR="00051341" w:rsidRDefault="00000000">
            <w:r>
              <w:rPr>
                <w:b/>
                <w:color w:val="17324D"/>
                <w:sz w:val="14"/>
              </w:rPr>
              <w:t>RNF-USA-001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0C6B070" w14:textId="77777777" w:rsidR="00051341" w:rsidRDefault="00000000">
            <w:r>
              <w:rPr>
                <w:b/>
                <w:color w:val="17324D"/>
                <w:sz w:val="14"/>
              </w:rPr>
              <w:t>Usabilidad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16B814C" w14:textId="77777777" w:rsidR="00051341" w:rsidRDefault="00000000">
            <w:r>
              <w:rPr>
                <w:color w:val="17324D"/>
                <w:sz w:val="14"/>
              </w:rPr>
              <w:t>La interfaz será responsive, mostrará estados y mensajes comprensibles.</w:t>
            </w:r>
          </w:p>
        </w:tc>
      </w:tr>
      <w:tr w:rsidR="00051341" w14:paraId="206FA382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0EE2104" w14:textId="77777777" w:rsidR="00051341" w:rsidRDefault="00000000">
            <w:r>
              <w:rPr>
                <w:b/>
                <w:color w:val="17324D"/>
                <w:sz w:val="14"/>
              </w:rPr>
              <w:t>RNF-MAN-001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A75819A" w14:textId="77777777" w:rsidR="00051341" w:rsidRDefault="00000000">
            <w:r>
              <w:rPr>
                <w:b/>
                <w:color w:val="17324D"/>
                <w:sz w:val="14"/>
              </w:rPr>
              <w:t>Mantenibilidad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8F9C10A" w14:textId="77777777" w:rsidR="00051341" w:rsidRDefault="00000000">
            <w:r>
              <w:rPr>
                <w:color w:val="17324D"/>
                <w:sz w:val="14"/>
              </w:rPr>
              <w:t>Módulos, APIs y decisiones deberán documentarse y versionarse.</w:t>
            </w:r>
          </w:p>
        </w:tc>
      </w:tr>
    </w:tbl>
    <w:p w14:paraId="75E063E7" w14:textId="77777777" w:rsidR="00051341" w:rsidRDefault="00051341"/>
    <w:p w14:paraId="3C657F2B" w14:textId="77777777" w:rsidR="00051341" w:rsidRDefault="00000000">
      <w:r>
        <w:t>17. Estrategia de seguridad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051341" w14:paraId="536B6593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1CCC5DFA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Control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673E12FD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Aplicación</w:t>
            </w:r>
          </w:p>
        </w:tc>
      </w:tr>
      <w:tr w:rsidR="00051341" w14:paraId="7A0F60D4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A24A74C" w14:textId="77777777" w:rsidR="00051341" w:rsidRDefault="00000000">
            <w:r>
              <w:rPr>
                <w:b/>
                <w:color w:val="17324D"/>
                <w:sz w:val="14"/>
              </w:rPr>
              <w:t>Protección de contenido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B32E1DB" w14:textId="77777777" w:rsidR="00051341" w:rsidRDefault="00000000">
            <w:r>
              <w:rPr>
                <w:b/>
                <w:color w:val="17324D"/>
                <w:sz w:val="14"/>
              </w:rPr>
              <w:t xml:space="preserve">Storage privado, </w:t>
            </w:r>
            <w:proofErr w:type="spellStart"/>
            <w:r>
              <w:rPr>
                <w:b/>
                <w:color w:val="17324D"/>
                <w:sz w:val="14"/>
              </w:rPr>
              <w:t>URLs</w:t>
            </w:r>
            <w:proofErr w:type="spellEnd"/>
            <w:r>
              <w:rPr>
                <w:b/>
                <w:color w:val="17324D"/>
                <w:sz w:val="14"/>
              </w:rPr>
              <w:t xml:space="preserve"> temporales/proxy, validación por página y marca de agua</w:t>
            </w:r>
          </w:p>
        </w:tc>
      </w:tr>
      <w:tr w:rsidR="00051341" w14:paraId="490330FC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B028FCA" w14:textId="77777777" w:rsidR="00051341" w:rsidRDefault="00000000">
            <w:r>
              <w:rPr>
                <w:b/>
                <w:color w:val="17324D"/>
                <w:sz w:val="14"/>
              </w:rPr>
              <w:t>Autorización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C530C13" w14:textId="77777777" w:rsidR="00051341" w:rsidRDefault="00000000">
            <w:r>
              <w:rPr>
                <w:b/>
                <w:color w:val="17324D"/>
                <w:sz w:val="14"/>
              </w:rPr>
              <w:t>Roles, permisos, empresa y propiedad del recurso</w:t>
            </w:r>
          </w:p>
        </w:tc>
      </w:tr>
      <w:tr w:rsidR="00051341" w14:paraId="189621FA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A7B0599" w14:textId="77777777" w:rsidR="00051341" w:rsidRDefault="00000000">
            <w:r>
              <w:rPr>
                <w:b/>
                <w:color w:val="17324D"/>
                <w:sz w:val="14"/>
              </w:rPr>
              <w:t>Sesiones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C926E15" w14:textId="77777777" w:rsidR="00051341" w:rsidRDefault="00000000">
            <w:r>
              <w:rPr>
                <w:b/>
                <w:color w:val="17324D"/>
                <w:sz w:val="14"/>
              </w:rPr>
              <w:t xml:space="preserve">Vencimiento, límite configurable, cierre remoto y </w:t>
            </w:r>
            <w:proofErr w:type="spellStart"/>
            <w:r>
              <w:rPr>
                <w:b/>
                <w:color w:val="17324D"/>
                <w:sz w:val="14"/>
              </w:rPr>
              <w:t>reautenticación</w:t>
            </w:r>
            <w:proofErr w:type="spellEnd"/>
            <w:r>
              <w:rPr>
                <w:b/>
                <w:color w:val="17324D"/>
                <w:sz w:val="14"/>
              </w:rPr>
              <w:t xml:space="preserve"> sensible</w:t>
            </w:r>
          </w:p>
        </w:tc>
      </w:tr>
      <w:tr w:rsidR="00051341" w14:paraId="00214948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2A24185" w14:textId="77777777" w:rsidR="00051341" w:rsidRDefault="00000000">
            <w:proofErr w:type="spellStart"/>
            <w:r>
              <w:rPr>
                <w:b/>
                <w:color w:val="17324D"/>
                <w:sz w:val="14"/>
              </w:rPr>
              <w:t>Culqi</w:t>
            </w:r>
            <w:proofErr w:type="spellEnd"/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5B87305" w14:textId="77777777" w:rsidR="00051341" w:rsidRDefault="00000000">
            <w:proofErr w:type="spellStart"/>
            <w:r>
              <w:rPr>
                <w:b/>
                <w:color w:val="17324D"/>
                <w:sz w:val="14"/>
              </w:rPr>
              <w:t>Checkout</w:t>
            </w:r>
            <w:proofErr w:type="spellEnd"/>
            <w:r>
              <w:rPr>
                <w:b/>
                <w:color w:val="17324D"/>
                <w:sz w:val="14"/>
              </w:rPr>
              <w:t>, webhook validado, idempotencia, conciliación y no almacenamiento de tarjetas</w:t>
            </w:r>
          </w:p>
        </w:tc>
      </w:tr>
      <w:tr w:rsidR="00051341" w14:paraId="6FCDADFC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805070E" w14:textId="77777777" w:rsidR="00051341" w:rsidRDefault="00000000">
            <w:r>
              <w:rPr>
                <w:b/>
                <w:color w:val="17324D"/>
                <w:sz w:val="14"/>
              </w:rPr>
              <w:t>Archivos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3EC6AE6" w14:textId="77777777" w:rsidR="00051341" w:rsidRDefault="00000000">
            <w:r>
              <w:rPr>
                <w:b/>
                <w:color w:val="17324D"/>
                <w:sz w:val="14"/>
              </w:rPr>
              <w:t>Validación de tipo/tamaño/integridad, versionado y limpieza de lotes fallidos</w:t>
            </w:r>
          </w:p>
        </w:tc>
      </w:tr>
      <w:tr w:rsidR="00051341" w14:paraId="3C08732E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09883EE" w14:textId="77777777" w:rsidR="00051341" w:rsidRDefault="00000000">
            <w:r>
              <w:rPr>
                <w:b/>
                <w:color w:val="17324D"/>
                <w:sz w:val="14"/>
              </w:rPr>
              <w:t>Auditoría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60A165B" w14:textId="77777777" w:rsidR="00051341" w:rsidRDefault="00000000">
            <w:r>
              <w:rPr>
                <w:b/>
                <w:color w:val="17324D"/>
                <w:sz w:val="14"/>
              </w:rPr>
              <w:t>Eventos inmutables de acciones críticas, accesos y errores</w:t>
            </w:r>
          </w:p>
        </w:tc>
      </w:tr>
      <w:tr w:rsidR="00051341" w14:paraId="62390D35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B37888C" w14:textId="77777777" w:rsidR="00051341" w:rsidRDefault="00000000">
            <w:r>
              <w:rPr>
                <w:b/>
                <w:color w:val="17324D"/>
                <w:sz w:val="14"/>
              </w:rPr>
              <w:t>Datos personales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C7E3EBA" w14:textId="77777777" w:rsidR="00051341" w:rsidRDefault="00000000">
            <w:r>
              <w:rPr>
                <w:b/>
                <w:color w:val="17324D"/>
                <w:sz w:val="14"/>
              </w:rPr>
              <w:t>Minimización, enmascaramiento y acceso por necesidad</w:t>
            </w:r>
          </w:p>
        </w:tc>
      </w:tr>
      <w:tr w:rsidR="00051341" w14:paraId="08A698CD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1BC8777" w14:textId="77777777" w:rsidR="00051341" w:rsidRDefault="00000000">
            <w:r>
              <w:rPr>
                <w:b/>
                <w:color w:val="17324D"/>
                <w:sz w:val="14"/>
              </w:rPr>
              <w:t>Incidentes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8A5B891" w14:textId="77777777" w:rsidR="00051341" w:rsidRDefault="00000000">
            <w:r>
              <w:rPr>
                <w:b/>
                <w:color w:val="17324D"/>
                <w:sz w:val="14"/>
              </w:rPr>
              <w:t>Detección, contención, revocación, evidencia y recuperación</w:t>
            </w:r>
          </w:p>
        </w:tc>
      </w:tr>
    </w:tbl>
    <w:p w14:paraId="7A40A957" w14:textId="21D1EB58" w:rsidR="001815D7" w:rsidRDefault="001815D7"/>
    <w:p w14:paraId="0D3E40F3" w14:textId="77777777" w:rsidR="001815D7" w:rsidRDefault="001815D7">
      <w:r>
        <w:br w:type="page"/>
      </w:r>
    </w:p>
    <w:p w14:paraId="6F7620B6" w14:textId="77777777" w:rsidR="00051341" w:rsidRDefault="00051341"/>
    <w:p w14:paraId="1DAD69A4" w14:textId="77777777" w:rsidR="00051341" w:rsidRDefault="00000000">
      <w:r>
        <w:t>18. Estrategia de calidad y pruebas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051341" w14:paraId="091FA2A4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20BA75F2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Tipo de prueba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2C4B95B0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Alcance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6ABA536E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Responsable / evidencia</w:t>
            </w:r>
          </w:p>
        </w:tc>
      </w:tr>
      <w:tr w:rsidR="00051341" w14:paraId="09A88668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DAF34D6" w14:textId="77777777" w:rsidR="00051341" w:rsidRDefault="00000000">
            <w:r>
              <w:rPr>
                <w:b/>
                <w:color w:val="17324D"/>
                <w:sz w:val="14"/>
              </w:rPr>
              <w:t>Unitarias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58AC59D" w14:textId="77777777" w:rsidR="00051341" w:rsidRDefault="00000000">
            <w:r>
              <w:rPr>
                <w:b/>
                <w:color w:val="17324D"/>
                <w:sz w:val="14"/>
              </w:rPr>
              <w:t>Reglas, validadores, estados y servicios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7CC0A01" w14:textId="77777777" w:rsidR="00051341" w:rsidRDefault="00000000">
            <w:r>
              <w:rPr>
                <w:color w:val="17324D"/>
                <w:sz w:val="14"/>
              </w:rPr>
              <w:t>Desarrollo; resultados automatizados</w:t>
            </w:r>
          </w:p>
        </w:tc>
      </w:tr>
      <w:tr w:rsidR="00051341" w14:paraId="01AB8942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139068B" w14:textId="77777777" w:rsidR="00051341" w:rsidRDefault="00000000">
            <w:r>
              <w:rPr>
                <w:b/>
                <w:color w:val="17324D"/>
                <w:sz w:val="14"/>
              </w:rPr>
              <w:t>Integración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3BCD645" w14:textId="77777777" w:rsidR="00051341" w:rsidRPr="001D7465" w:rsidRDefault="00000000">
            <w:pPr>
              <w:rPr>
                <w:lang w:val="en-US"/>
              </w:rPr>
            </w:pPr>
            <w:r w:rsidRPr="001D7465">
              <w:rPr>
                <w:b/>
                <w:color w:val="17324D"/>
                <w:sz w:val="14"/>
                <w:lang w:val="en-US"/>
              </w:rPr>
              <w:t xml:space="preserve">BD, storage, worker, </w:t>
            </w:r>
            <w:proofErr w:type="spellStart"/>
            <w:r w:rsidRPr="001D7465">
              <w:rPr>
                <w:b/>
                <w:color w:val="17324D"/>
                <w:sz w:val="14"/>
                <w:lang w:val="en-US"/>
              </w:rPr>
              <w:t>correo</w:t>
            </w:r>
            <w:proofErr w:type="spellEnd"/>
            <w:r w:rsidRPr="001D7465">
              <w:rPr>
                <w:b/>
                <w:color w:val="17324D"/>
                <w:sz w:val="14"/>
                <w:lang w:val="en-US"/>
              </w:rPr>
              <w:t xml:space="preserve"> y </w:t>
            </w:r>
            <w:proofErr w:type="spellStart"/>
            <w:r w:rsidRPr="001D7465">
              <w:rPr>
                <w:b/>
                <w:color w:val="17324D"/>
                <w:sz w:val="14"/>
                <w:lang w:val="en-US"/>
              </w:rPr>
              <w:t>Culqi</w:t>
            </w:r>
            <w:proofErr w:type="spellEnd"/>
            <w:r w:rsidRPr="001D7465">
              <w:rPr>
                <w:b/>
                <w:color w:val="17324D"/>
                <w:sz w:val="14"/>
                <w:lang w:val="en-US"/>
              </w:rPr>
              <w:t xml:space="preserve"> sandbox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E74CB64" w14:textId="77777777" w:rsidR="00051341" w:rsidRDefault="00000000">
            <w:r>
              <w:rPr>
                <w:color w:val="17324D"/>
                <w:sz w:val="14"/>
              </w:rPr>
              <w:t>Backend / QA; logs y casos</w:t>
            </w:r>
          </w:p>
        </w:tc>
      </w:tr>
      <w:tr w:rsidR="00051341" w14:paraId="2EDA186E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CBD58DB" w14:textId="77777777" w:rsidR="00051341" w:rsidRDefault="00000000">
            <w:r>
              <w:rPr>
                <w:b/>
                <w:color w:val="17324D"/>
                <w:sz w:val="14"/>
              </w:rPr>
              <w:t>API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706A605" w14:textId="77777777" w:rsidR="00051341" w:rsidRDefault="00000000">
            <w:r>
              <w:rPr>
                <w:b/>
                <w:color w:val="17324D"/>
                <w:sz w:val="14"/>
              </w:rPr>
              <w:t>Contratos, códigos, permisos e idempotencia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51C0434" w14:textId="77777777" w:rsidR="00051341" w:rsidRDefault="00000000">
            <w:r>
              <w:rPr>
                <w:color w:val="17324D"/>
                <w:sz w:val="14"/>
              </w:rPr>
              <w:t>QA / backend; colección automatizada</w:t>
            </w:r>
          </w:p>
        </w:tc>
      </w:tr>
      <w:tr w:rsidR="00051341" w14:paraId="02B53EC4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FE8101F" w14:textId="77777777" w:rsidR="00051341" w:rsidRDefault="00000000">
            <w:r>
              <w:rPr>
                <w:b/>
                <w:color w:val="17324D"/>
                <w:sz w:val="14"/>
              </w:rPr>
              <w:t>Funcionales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4BF5F24" w14:textId="77777777" w:rsidR="00051341" w:rsidRDefault="00000000">
            <w:r>
              <w:rPr>
                <w:b/>
                <w:color w:val="17324D"/>
                <w:sz w:val="14"/>
              </w:rPr>
              <w:t>Historias, flujos alternos y mensajes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CB18E84" w14:textId="77777777" w:rsidR="00051341" w:rsidRDefault="00000000">
            <w:r>
              <w:rPr>
                <w:color w:val="17324D"/>
                <w:sz w:val="14"/>
              </w:rPr>
              <w:t>QA / analista; evidencias</w:t>
            </w:r>
          </w:p>
        </w:tc>
      </w:tr>
      <w:tr w:rsidR="00051341" w14:paraId="127D1DEA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E358C63" w14:textId="77777777" w:rsidR="00051341" w:rsidRDefault="00000000">
            <w:r>
              <w:rPr>
                <w:b/>
                <w:color w:val="17324D"/>
                <w:sz w:val="14"/>
              </w:rPr>
              <w:t>Seguridad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757B218" w14:textId="77777777" w:rsidR="00051341" w:rsidRDefault="00000000">
            <w:r>
              <w:rPr>
                <w:b/>
                <w:color w:val="17324D"/>
                <w:sz w:val="14"/>
              </w:rPr>
              <w:t xml:space="preserve">Acceso cruzado, </w:t>
            </w:r>
            <w:proofErr w:type="spellStart"/>
            <w:r>
              <w:rPr>
                <w:b/>
                <w:color w:val="17324D"/>
                <w:sz w:val="14"/>
              </w:rPr>
              <w:t>URLs</w:t>
            </w:r>
            <w:proofErr w:type="spellEnd"/>
            <w:r>
              <w:rPr>
                <w:b/>
                <w:color w:val="17324D"/>
                <w:sz w:val="14"/>
              </w:rPr>
              <w:t xml:space="preserve">, sesiones, </w:t>
            </w:r>
            <w:proofErr w:type="spellStart"/>
            <w:r>
              <w:rPr>
                <w:b/>
                <w:color w:val="17324D"/>
                <w:sz w:val="14"/>
              </w:rPr>
              <w:t>webhooks</w:t>
            </w:r>
            <w:proofErr w:type="spellEnd"/>
            <w:r>
              <w:rPr>
                <w:b/>
                <w:color w:val="17324D"/>
                <w:sz w:val="14"/>
              </w:rPr>
              <w:t xml:space="preserve"> y archivos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A582480" w14:textId="77777777" w:rsidR="00051341" w:rsidRDefault="00000000">
            <w:r>
              <w:rPr>
                <w:color w:val="17324D"/>
                <w:sz w:val="14"/>
              </w:rPr>
              <w:t>QA seguridad / técnico</w:t>
            </w:r>
          </w:p>
        </w:tc>
      </w:tr>
      <w:tr w:rsidR="00051341" w14:paraId="78711D79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4F1648F" w14:textId="77777777" w:rsidR="00051341" w:rsidRDefault="00000000">
            <w:r>
              <w:rPr>
                <w:b/>
                <w:color w:val="17324D"/>
                <w:sz w:val="14"/>
              </w:rPr>
              <w:t>Rendimiento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BABB7E4" w14:textId="77777777" w:rsidR="00051341" w:rsidRDefault="00000000">
            <w:r>
              <w:rPr>
                <w:b/>
                <w:color w:val="17324D"/>
                <w:sz w:val="14"/>
              </w:rPr>
              <w:t>Procesamiento, catálogo, visor y concurrencia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5BA558F" w14:textId="77777777" w:rsidR="00051341" w:rsidRDefault="00000000">
            <w:r>
              <w:rPr>
                <w:color w:val="17324D"/>
                <w:sz w:val="14"/>
              </w:rPr>
              <w:t>Equipo técnico; reporte de carga</w:t>
            </w:r>
          </w:p>
        </w:tc>
      </w:tr>
      <w:tr w:rsidR="00051341" w14:paraId="6FC742C8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6849296" w14:textId="77777777" w:rsidR="00051341" w:rsidRDefault="00000000">
            <w:r>
              <w:rPr>
                <w:b/>
                <w:color w:val="17324D"/>
                <w:sz w:val="14"/>
              </w:rPr>
              <w:t>Compatibilidad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6F8400F" w14:textId="77777777" w:rsidR="00051341" w:rsidRDefault="00000000">
            <w:r>
              <w:rPr>
                <w:b/>
                <w:color w:val="17324D"/>
                <w:sz w:val="14"/>
              </w:rPr>
              <w:t>Navegadores y responsive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CBE68CD" w14:textId="77777777" w:rsidR="00051341" w:rsidRDefault="00000000">
            <w:r>
              <w:rPr>
                <w:color w:val="17324D"/>
                <w:sz w:val="14"/>
              </w:rPr>
              <w:t>Frontend / QA</w:t>
            </w:r>
          </w:p>
        </w:tc>
      </w:tr>
      <w:tr w:rsidR="00051341" w14:paraId="6823104B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A59E958" w14:textId="77777777" w:rsidR="00051341" w:rsidRDefault="00000000">
            <w:r>
              <w:rPr>
                <w:b/>
                <w:color w:val="17324D"/>
                <w:sz w:val="14"/>
              </w:rPr>
              <w:t>Regresión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659A404" w14:textId="77777777" w:rsidR="00051341" w:rsidRDefault="00000000">
            <w:r>
              <w:rPr>
                <w:b/>
                <w:color w:val="17324D"/>
                <w:sz w:val="14"/>
              </w:rPr>
              <w:t xml:space="preserve">Funciones críticas antes de cada </w:t>
            </w:r>
            <w:proofErr w:type="spellStart"/>
            <w:r>
              <w:rPr>
                <w:b/>
                <w:color w:val="17324D"/>
                <w:sz w:val="14"/>
              </w:rPr>
              <w:t>release</w:t>
            </w:r>
            <w:proofErr w:type="spellEnd"/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7F61F7E" w14:textId="77777777" w:rsidR="00051341" w:rsidRDefault="00000000">
            <w:r>
              <w:rPr>
                <w:color w:val="17324D"/>
                <w:sz w:val="14"/>
              </w:rPr>
              <w:t>QA; suite de regresión</w:t>
            </w:r>
          </w:p>
        </w:tc>
      </w:tr>
      <w:tr w:rsidR="00051341" w14:paraId="2FBDE2F5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4350030" w14:textId="77777777" w:rsidR="00051341" w:rsidRDefault="00000000">
            <w:r>
              <w:rPr>
                <w:b/>
                <w:color w:val="17324D"/>
                <w:sz w:val="14"/>
              </w:rPr>
              <w:t>Aceptación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054FD58" w14:textId="77777777" w:rsidR="00051341" w:rsidRDefault="00000000">
            <w:r>
              <w:rPr>
                <w:b/>
                <w:color w:val="17324D"/>
                <w:sz w:val="14"/>
              </w:rPr>
              <w:t>Escenario extremo a extremo del MVP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787CC84" w14:textId="77777777" w:rsidR="00051341" w:rsidRDefault="00000000">
            <w:r>
              <w:t>QA / Analista; acta de conformidad documental</w:t>
            </w:r>
          </w:p>
        </w:tc>
      </w:tr>
    </w:tbl>
    <w:p w14:paraId="22B8A659" w14:textId="77777777" w:rsidR="00051341" w:rsidRDefault="00051341"/>
    <w:p w14:paraId="20D279E7" w14:textId="77777777" w:rsidR="00051341" w:rsidRDefault="00000000">
      <w:r>
        <w:t>19. Matriz maestra de trazabilidad - muestra inicial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30"/>
        <w:gridCol w:w="1412"/>
        <w:gridCol w:w="1422"/>
        <w:gridCol w:w="1964"/>
        <w:gridCol w:w="1470"/>
        <w:gridCol w:w="1456"/>
        <w:gridCol w:w="1430"/>
      </w:tblGrid>
      <w:tr w:rsidR="00051341" w14:paraId="781EEAFC" w14:textId="77777777">
        <w:trPr>
          <w:jc w:val="center"/>
        </w:trPr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459B5707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Requisito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736685A6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Caso de uso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3F2236E7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Regla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1EA110AA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Entidad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24090DF2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API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0A68BBA2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Pantalla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6EF2EA99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Prueba</w:t>
            </w:r>
          </w:p>
        </w:tc>
      </w:tr>
      <w:tr w:rsidR="00051341" w14:paraId="769D23D9" w14:textId="77777777">
        <w:trPr>
          <w:jc w:val="center"/>
        </w:trPr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529CC0B" w14:textId="77777777" w:rsidR="00051341" w:rsidRDefault="00000000">
            <w:r>
              <w:rPr>
                <w:b/>
                <w:color w:val="17324D"/>
                <w:sz w:val="13"/>
              </w:rPr>
              <w:t>RF-COM-001 Comprar edición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F859DA2" w14:textId="77777777" w:rsidR="00051341" w:rsidRDefault="00000000">
            <w:r>
              <w:rPr>
                <w:b/>
                <w:color w:val="17324D"/>
                <w:sz w:val="13"/>
              </w:rPr>
              <w:t>CU-LEC-004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3FD2F50" w14:textId="77777777" w:rsidR="00051341" w:rsidRDefault="00000000">
            <w:r>
              <w:rPr>
                <w:color w:val="17324D"/>
                <w:sz w:val="13"/>
              </w:rPr>
              <w:t>RN-001/RN-009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30CD346" w14:textId="77777777" w:rsidR="00051341" w:rsidRDefault="00000000">
            <w:proofErr w:type="spellStart"/>
            <w:r>
              <w:rPr>
                <w:color w:val="17324D"/>
                <w:sz w:val="13"/>
              </w:rPr>
              <w:t>purchase</w:t>
            </w:r>
            <w:proofErr w:type="spellEnd"/>
            <w:r>
              <w:rPr>
                <w:color w:val="17324D"/>
                <w:sz w:val="13"/>
              </w:rPr>
              <w:t>/</w:t>
            </w:r>
            <w:proofErr w:type="spellStart"/>
            <w:r>
              <w:rPr>
                <w:color w:val="17324D"/>
                <w:sz w:val="13"/>
              </w:rPr>
              <w:t>payment</w:t>
            </w:r>
            <w:proofErr w:type="spellEnd"/>
            <w:r>
              <w:rPr>
                <w:color w:val="17324D"/>
                <w:sz w:val="13"/>
              </w:rPr>
              <w:t>/</w:t>
            </w:r>
            <w:proofErr w:type="spellStart"/>
            <w:r>
              <w:rPr>
                <w:color w:val="17324D"/>
                <w:sz w:val="13"/>
              </w:rPr>
              <w:t>access</w:t>
            </w:r>
            <w:proofErr w:type="spellEnd"/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E11FBA6" w14:textId="77777777" w:rsidR="00051341" w:rsidRDefault="00000000">
            <w:r>
              <w:rPr>
                <w:color w:val="17324D"/>
                <w:sz w:val="13"/>
              </w:rPr>
              <w:t>POST /</w:t>
            </w:r>
            <w:proofErr w:type="spellStart"/>
            <w:r>
              <w:rPr>
                <w:color w:val="17324D"/>
                <w:sz w:val="13"/>
              </w:rPr>
              <w:t>purchases</w:t>
            </w:r>
            <w:proofErr w:type="spellEnd"/>
            <w:r>
              <w:rPr>
                <w:color w:val="17324D"/>
                <w:sz w:val="13"/>
              </w:rPr>
              <w:t xml:space="preserve"> + webhook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2EFD344" w14:textId="77777777" w:rsidR="00051341" w:rsidRDefault="00000000">
            <w:r>
              <w:rPr>
                <w:color w:val="17324D"/>
                <w:sz w:val="13"/>
              </w:rPr>
              <w:t>Detalle/</w:t>
            </w:r>
            <w:proofErr w:type="spellStart"/>
            <w:r>
              <w:rPr>
                <w:color w:val="17324D"/>
                <w:sz w:val="13"/>
              </w:rPr>
              <w:t>Checkout</w:t>
            </w:r>
            <w:proofErr w:type="spellEnd"/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588A7E0" w14:textId="77777777" w:rsidR="00051341" w:rsidRDefault="00000000">
            <w:r>
              <w:rPr>
                <w:color w:val="17324D"/>
                <w:sz w:val="13"/>
              </w:rPr>
              <w:t>Pago aprobado, rechazado y duplicado</w:t>
            </w:r>
          </w:p>
        </w:tc>
      </w:tr>
      <w:tr w:rsidR="00051341" w14:paraId="2F8D06BD" w14:textId="77777777">
        <w:trPr>
          <w:jc w:val="center"/>
        </w:trPr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575361E" w14:textId="77777777" w:rsidR="00051341" w:rsidRDefault="00000000">
            <w:r>
              <w:rPr>
                <w:b/>
                <w:color w:val="17324D"/>
                <w:sz w:val="13"/>
              </w:rPr>
              <w:t>RF-VIS-001 Leer edición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CA9E128" w14:textId="77777777" w:rsidR="00051341" w:rsidRDefault="00000000">
            <w:r>
              <w:rPr>
                <w:b/>
                <w:color w:val="17324D"/>
                <w:sz w:val="13"/>
              </w:rPr>
              <w:t>CU-LEC-007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C2FA795" w14:textId="77777777" w:rsidR="00051341" w:rsidRDefault="00000000">
            <w:r>
              <w:rPr>
                <w:color w:val="17324D"/>
                <w:sz w:val="13"/>
              </w:rPr>
              <w:t>RN-002/RN-003/RN-008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B3CAFE8" w14:textId="77777777" w:rsidR="00051341" w:rsidRDefault="00000000">
            <w:proofErr w:type="spellStart"/>
            <w:r>
              <w:rPr>
                <w:color w:val="17324D"/>
                <w:sz w:val="13"/>
              </w:rPr>
              <w:t>content_access</w:t>
            </w:r>
            <w:proofErr w:type="spellEnd"/>
            <w:r>
              <w:rPr>
                <w:color w:val="17324D"/>
                <w:sz w:val="13"/>
              </w:rPr>
              <w:t>/page/</w:t>
            </w:r>
            <w:proofErr w:type="spellStart"/>
            <w:r>
              <w:rPr>
                <w:color w:val="17324D"/>
                <w:sz w:val="13"/>
              </w:rPr>
              <w:t>progress</w:t>
            </w:r>
            <w:proofErr w:type="spellEnd"/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2353AA4" w14:textId="77777777" w:rsidR="00051341" w:rsidRDefault="00000000">
            <w:r>
              <w:rPr>
                <w:color w:val="17324D"/>
                <w:sz w:val="13"/>
              </w:rPr>
              <w:t>GET /</w:t>
            </w:r>
            <w:proofErr w:type="spellStart"/>
            <w:r>
              <w:rPr>
                <w:color w:val="17324D"/>
                <w:sz w:val="13"/>
              </w:rPr>
              <w:t>viewer</w:t>
            </w:r>
            <w:proofErr w:type="spellEnd"/>
            <w:r>
              <w:rPr>
                <w:color w:val="17324D"/>
                <w:sz w:val="13"/>
              </w:rPr>
              <w:t>/...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F1753A9" w14:textId="77777777" w:rsidR="00051341" w:rsidRDefault="00000000">
            <w:r>
              <w:rPr>
                <w:color w:val="17324D"/>
                <w:sz w:val="13"/>
              </w:rPr>
              <w:t>Visor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CF14911" w14:textId="77777777" w:rsidR="00051341" w:rsidRDefault="00000000">
            <w:r>
              <w:rPr>
                <w:color w:val="17324D"/>
                <w:sz w:val="13"/>
              </w:rPr>
              <w:t>Con acceso, sin acceso y sesión vencida</w:t>
            </w:r>
          </w:p>
        </w:tc>
      </w:tr>
      <w:tr w:rsidR="00051341" w14:paraId="0BA4B98C" w14:textId="77777777">
        <w:trPr>
          <w:jc w:val="center"/>
        </w:trPr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0485A46" w14:textId="77777777" w:rsidR="00051341" w:rsidRDefault="00000000">
            <w:r>
              <w:rPr>
                <w:b/>
                <w:color w:val="17324D"/>
                <w:sz w:val="13"/>
              </w:rPr>
              <w:t>RF-EDI-001 Procesar PDF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2BC1290" w14:textId="77777777" w:rsidR="00051341" w:rsidRDefault="00000000">
            <w:r>
              <w:rPr>
                <w:b/>
                <w:color w:val="17324D"/>
                <w:sz w:val="13"/>
              </w:rPr>
              <w:t>CU-EDI-006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420DDB5" w14:textId="77777777" w:rsidR="00051341" w:rsidRDefault="00000000">
            <w:r>
              <w:rPr>
                <w:color w:val="17324D"/>
                <w:sz w:val="13"/>
              </w:rPr>
              <w:t>RN-004/RN-012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BE60F7E" w14:textId="77777777" w:rsidR="00051341" w:rsidRDefault="00000000">
            <w:proofErr w:type="spellStart"/>
            <w:r>
              <w:rPr>
                <w:color w:val="17324D"/>
                <w:sz w:val="13"/>
              </w:rPr>
              <w:t>edition_file</w:t>
            </w:r>
            <w:proofErr w:type="spellEnd"/>
            <w:r>
              <w:rPr>
                <w:color w:val="17324D"/>
                <w:sz w:val="13"/>
              </w:rPr>
              <w:t>/</w:t>
            </w:r>
            <w:proofErr w:type="spellStart"/>
            <w:r>
              <w:rPr>
                <w:color w:val="17324D"/>
                <w:sz w:val="13"/>
              </w:rPr>
              <w:t>job</w:t>
            </w:r>
            <w:proofErr w:type="spellEnd"/>
            <w:r>
              <w:rPr>
                <w:color w:val="17324D"/>
                <w:sz w:val="13"/>
              </w:rPr>
              <w:t>/page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3ED4216" w14:textId="77777777" w:rsidR="00051341" w:rsidRDefault="00000000">
            <w:r>
              <w:rPr>
                <w:color w:val="17324D"/>
                <w:sz w:val="13"/>
              </w:rPr>
              <w:t>POST /</w:t>
            </w:r>
            <w:proofErr w:type="spellStart"/>
            <w:r>
              <w:rPr>
                <w:color w:val="17324D"/>
                <w:sz w:val="13"/>
              </w:rPr>
              <w:t>editions</w:t>
            </w:r>
            <w:proofErr w:type="spellEnd"/>
            <w:r>
              <w:rPr>
                <w:color w:val="17324D"/>
                <w:sz w:val="13"/>
              </w:rPr>
              <w:t>/{id}/</w:t>
            </w:r>
            <w:proofErr w:type="spellStart"/>
            <w:r>
              <w:rPr>
                <w:color w:val="17324D"/>
                <w:sz w:val="13"/>
              </w:rPr>
              <w:t>process</w:t>
            </w:r>
            <w:proofErr w:type="spellEnd"/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00D1126" w14:textId="77777777" w:rsidR="00051341" w:rsidRDefault="00000000">
            <w:r>
              <w:rPr>
                <w:color w:val="17324D"/>
                <w:sz w:val="13"/>
              </w:rPr>
              <w:t>Estado de procesamiento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0579967" w14:textId="77777777" w:rsidR="00051341" w:rsidRDefault="00000000">
            <w:r>
              <w:rPr>
                <w:color w:val="17324D"/>
                <w:sz w:val="13"/>
              </w:rPr>
              <w:t>Éxito, corrupto, reintento e integridad</w:t>
            </w:r>
          </w:p>
        </w:tc>
      </w:tr>
      <w:tr w:rsidR="00051341" w14:paraId="7B33AD80" w14:textId="77777777">
        <w:trPr>
          <w:jc w:val="center"/>
        </w:trPr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96EE8AC" w14:textId="77777777" w:rsidR="00051341" w:rsidRDefault="00000000">
            <w:r>
              <w:rPr>
                <w:b/>
                <w:color w:val="17324D"/>
                <w:sz w:val="13"/>
              </w:rPr>
              <w:t>RF-ADM-001 Gestionar empresa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EE0FAB3" w14:textId="77777777" w:rsidR="00051341" w:rsidRDefault="00000000">
            <w:r>
              <w:rPr>
                <w:b/>
                <w:color w:val="17324D"/>
                <w:sz w:val="13"/>
              </w:rPr>
              <w:t>CU-ADM-003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7FE8216" w14:textId="77777777" w:rsidR="00051341" w:rsidRDefault="00000000">
            <w:r>
              <w:rPr>
                <w:color w:val="17324D"/>
                <w:sz w:val="13"/>
              </w:rPr>
              <w:t>RN-005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9D176C2" w14:textId="77777777" w:rsidR="00051341" w:rsidRDefault="00000000">
            <w:proofErr w:type="spellStart"/>
            <w:r>
              <w:rPr>
                <w:color w:val="17324D"/>
                <w:sz w:val="13"/>
              </w:rPr>
              <w:t>company</w:t>
            </w:r>
            <w:proofErr w:type="spellEnd"/>
            <w:r>
              <w:rPr>
                <w:color w:val="17324D"/>
                <w:sz w:val="13"/>
              </w:rPr>
              <w:t>/</w:t>
            </w:r>
            <w:proofErr w:type="spellStart"/>
            <w:r>
              <w:rPr>
                <w:color w:val="17324D"/>
                <w:sz w:val="13"/>
              </w:rPr>
              <w:t>company_user</w:t>
            </w:r>
            <w:proofErr w:type="spellEnd"/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3C5D87A" w14:textId="77777777" w:rsidR="00051341" w:rsidRDefault="00000000">
            <w:r>
              <w:rPr>
                <w:color w:val="17324D"/>
                <w:sz w:val="13"/>
              </w:rPr>
              <w:t>PATCH /</w:t>
            </w:r>
            <w:proofErr w:type="spellStart"/>
            <w:r>
              <w:rPr>
                <w:color w:val="17324D"/>
                <w:sz w:val="13"/>
              </w:rPr>
              <w:t>companies</w:t>
            </w:r>
            <w:proofErr w:type="spellEnd"/>
            <w:r>
              <w:rPr>
                <w:color w:val="17324D"/>
                <w:sz w:val="13"/>
              </w:rPr>
              <w:t>/{id}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80E9EA7" w14:textId="77777777" w:rsidR="00051341" w:rsidRDefault="00000000">
            <w:r>
              <w:rPr>
                <w:color w:val="17324D"/>
                <w:sz w:val="13"/>
              </w:rPr>
              <w:t>Configuración empresarial</w:t>
            </w:r>
          </w:p>
        </w:tc>
        <w:tc>
          <w:tcPr>
            <w:tcW w:w="14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3E960CF" w14:textId="77777777" w:rsidR="00051341" w:rsidRDefault="00000000">
            <w:r>
              <w:rPr>
                <w:color w:val="17324D"/>
                <w:sz w:val="13"/>
              </w:rPr>
              <w:t>Propia vs otra empresa</w:t>
            </w:r>
          </w:p>
        </w:tc>
      </w:tr>
    </w:tbl>
    <w:p w14:paraId="08941292" w14:textId="164D53C6" w:rsidR="001815D7" w:rsidRDefault="001815D7"/>
    <w:p w14:paraId="2F939864" w14:textId="77777777" w:rsidR="001815D7" w:rsidRDefault="001815D7">
      <w:r>
        <w:br w:type="page"/>
      </w:r>
    </w:p>
    <w:p w14:paraId="62529C91" w14:textId="77777777" w:rsidR="00051341" w:rsidRDefault="00051341"/>
    <w:p w14:paraId="33992350" w14:textId="77777777" w:rsidR="00051341" w:rsidRDefault="00000000">
      <w:r>
        <w:t>20. Control de observaciones y subsanaciones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051341" w14:paraId="6FCEDF38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14EC775A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Nro.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4EAB6F84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Observación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21E20128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Subsanación incorporada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  <w:vAlign w:val="center"/>
          </w:tcPr>
          <w:p w14:paraId="76532C14" w14:textId="77777777" w:rsidR="00051341" w:rsidRDefault="00000000">
            <w:pPr>
              <w:jc w:val="center"/>
            </w:pPr>
            <w:r>
              <w:rPr>
                <w:b/>
                <w:color w:val="FFFFFF"/>
                <w:sz w:val="13"/>
              </w:rPr>
              <w:t>Estado</w:t>
            </w:r>
          </w:p>
        </w:tc>
      </w:tr>
      <w:tr w:rsidR="00051341" w14:paraId="2475A413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E564D2B" w14:textId="77777777" w:rsidR="00051341" w:rsidRDefault="00000000">
            <w:r>
              <w:rPr>
                <w:b/>
                <w:color w:val="17324D"/>
                <w:sz w:val="13"/>
              </w:rPr>
              <w:t>1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FDB6520" w14:textId="77777777" w:rsidR="00051341" w:rsidRDefault="00000000">
            <w:r>
              <w:rPr>
                <w:b/>
                <w:color w:val="17324D"/>
                <w:sz w:val="13"/>
              </w:rPr>
              <w:t>Criterios de cierre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EC37C3B" w14:textId="77777777" w:rsidR="00051341" w:rsidRDefault="00000000">
            <w:r>
              <w:rPr>
                <w:color w:val="17324D"/>
                <w:sz w:val="13"/>
              </w:rPr>
              <w:t>Tabla CCF con evidencia, responsable y estado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C81A3CC" w14:textId="77777777" w:rsidR="00051341" w:rsidRDefault="00000000">
            <w:r>
              <w:rPr>
                <w:color w:val="17324D"/>
                <w:sz w:val="13"/>
              </w:rPr>
              <w:t>Atendida</w:t>
            </w:r>
          </w:p>
        </w:tc>
      </w:tr>
      <w:tr w:rsidR="00051341" w14:paraId="34162F91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0243402" w14:textId="77777777" w:rsidR="00051341" w:rsidRDefault="00000000">
            <w:r>
              <w:rPr>
                <w:b/>
                <w:color w:val="17324D"/>
                <w:sz w:val="13"/>
              </w:rPr>
              <w:t>2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7EC1908" w14:textId="77777777" w:rsidR="00051341" w:rsidRDefault="00000000">
            <w:r>
              <w:rPr>
                <w:b/>
                <w:color w:val="17324D"/>
                <w:sz w:val="13"/>
              </w:rPr>
              <w:t>Dependencias y restricciones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788F563" w14:textId="77777777" w:rsidR="00051341" w:rsidRDefault="00000000">
            <w:r>
              <w:rPr>
                <w:color w:val="17324D"/>
                <w:sz w:val="13"/>
              </w:rPr>
              <w:t>Matriz de dependencias, supuestos y límites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C3ABA9F" w14:textId="77777777" w:rsidR="00051341" w:rsidRDefault="00000000">
            <w:r>
              <w:rPr>
                <w:color w:val="17324D"/>
                <w:sz w:val="13"/>
              </w:rPr>
              <w:t>Atendida</w:t>
            </w:r>
          </w:p>
        </w:tc>
      </w:tr>
      <w:tr w:rsidR="00051341" w14:paraId="3BDFC057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22BA44B" w14:textId="77777777" w:rsidR="00051341" w:rsidRDefault="00000000">
            <w:r>
              <w:rPr>
                <w:b/>
                <w:color w:val="17324D"/>
                <w:sz w:val="13"/>
              </w:rPr>
              <w:t>3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F4AAA2F" w14:textId="77777777" w:rsidR="00051341" w:rsidRDefault="00000000">
            <w:r>
              <w:rPr>
                <w:b/>
                <w:color w:val="17324D"/>
                <w:sz w:val="13"/>
              </w:rPr>
              <w:t>Interacción de módulos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E6FBE38" w14:textId="77777777" w:rsidR="00051341" w:rsidRDefault="00000000">
            <w:r>
              <w:rPr>
                <w:color w:val="17324D"/>
                <w:sz w:val="13"/>
              </w:rPr>
              <w:t>Matriz origen-destino y cadena funcional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FE1289C" w14:textId="77777777" w:rsidR="00051341" w:rsidRDefault="00000000">
            <w:r>
              <w:rPr>
                <w:color w:val="17324D"/>
                <w:sz w:val="13"/>
              </w:rPr>
              <w:t>Atendida</w:t>
            </w:r>
          </w:p>
        </w:tc>
      </w:tr>
      <w:tr w:rsidR="00051341" w14:paraId="62CFA7FE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1E29104" w14:textId="77777777" w:rsidR="00051341" w:rsidRDefault="00000000">
            <w:r>
              <w:rPr>
                <w:b/>
                <w:color w:val="17324D"/>
                <w:sz w:val="13"/>
              </w:rPr>
              <w:t>4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BE1FDE7" w14:textId="77777777" w:rsidR="00051341" w:rsidRDefault="00000000">
            <w:r>
              <w:rPr>
                <w:b/>
                <w:color w:val="17324D"/>
                <w:sz w:val="13"/>
              </w:rPr>
              <w:t>Definición de mockups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7D64A47" w14:textId="77777777" w:rsidR="00051341" w:rsidRDefault="00000000">
            <w:r>
              <w:rPr>
                <w:color w:val="17324D"/>
                <w:sz w:val="13"/>
              </w:rPr>
              <w:t>Fichas con campos, botones, validaciones y estados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2EC6AF3" w14:textId="77777777" w:rsidR="00051341" w:rsidRDefault="00000000">
            <w:r>
              <w:rPr>
                <w:color w:val="17324D"/>
                <w:sz w:val="13"/>
              </w:rPr>
              <w:t>Atendida</w:t>
            </w:r>
          </w:p>
        </w:tc>
      </w:tr>
      <w:tr w:rsidR="00051341" w14:paraId="03035665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36CB28F" w14:textId="77777777" w:rsidR="00051341" w:rsidRDefault="00000000">
            <w:r>
              <w:rPr>
                <w:b/>
                <w:color w:val="17324D"/>
                <w:sz w:val="13"/>
              </w:rPr>
              <w:t>5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C0AF863" w14:textId="77777777" w:rsidR="00051341" w:rsidRDefault="00000000">
            <w:r>
              <w:rPr>
                <w:b/>
                <w:color w:val="17324D"/>
                <w:sz w:val="13"/>
              </w:rPr>
              <w:t>Flujos alternos faltantes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BE798AD" w14:textId="77777777" w:rsidR="00051341" w:rsidRDefault="00000000">
            <w:proofErr w:type="spellStart"/>
            <w:r>
              <w:rPr>
                <w:color w:val="17324D"/>
                <w:sz w:val="13"/>
              </w:rPr>
              <w:t>Timeout</w:t>
            </w:r>
            <w:proofErr w:type="spellEnd"/>
            <w:r>
              <w:rPr>
                <w:color w:val="17324D"/>
                <w:sz w:val="13"/>
              </w:rPr>
              <w:t xml:space="preserve">, cancelación, duplicados, sesión y </w:t>
            </w:r>
            <w:proofErr w:type="spellStart"/>
            <w:r>
              <w:rPr>
                <w:color w:val="17324D"/>
                <w:sz w:val="13"/>
              </w:rPr>
              <w:t>storage</w:t>
            </w:r>
            <w:proofErr w:type="spellEnd"/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ED8ECDB" w14:textId="77777777" w:rsidR="00051341" w:rsidRDefault="00000000">
            <w:r>
              <w:rPr>
                <w:color w:val="17324D"/>
                <w:sz w:val="13"/>
              </w:rPr>
              <w:t>Atendida</w:t>
            </w:r>
          </w:p>
        </w:tc>
      </w:tr>
      <w:tr w:rsidR="00051341" w14:paraId="60893F1B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2160316" w14:textId="77777777" w:rsidR="00051341" w:rsidRDefault="00000000">
            <w:r>
              <w:rPr>
                <w:b/>
                <w:color w:val="17324D"/>
                <w:sz w:val="13"/>
              </w:rPr>
              <w:t>6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18124C9" w14:textId="77777777" w:rsidR="00051341" w:rsidRDefault="00000000">
            <w:r>
              <w:rPr>
                <w:b/>
                <w:color w:val="17324D"/>
                <w:sz w:val="13"/>
              </w:rPr>
              <w:t>Historias generales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26CE992" w14:textId="77777777" w:rsidR="00051341" w:rsidRDefault="00000000">
            <w:r>
              <w:rPr>
                <w:color w:val="17324D"/>
                <w:sz w:val="13"/>
              </w:rPr>
              <w:t>Objetivo, dependencias, reglas y BDD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7494282" w14:textId="77777777" w:rsidR="00051341" w:rsidRDefault="00000000">
            <w:r>
              <w:rPr>
                <w:color w:val="17324D"/>
                <w:sz w:val="13"/>
              </w:rPr>
              <w:t>Atendida</w:t>
            </w:r>
          </w:p>
        </w:tc>
      </w:tr>
      <w:tr w:rsidR="00051341" w14:paraId="6402F8AB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C46CC66" w14:textId="77777777" w:rsidR="00051341" w:rsidRDefault="00000000">
            <w:r>
              <w:rPr>
                <w:b/>
                <w:color w:val="17324D"/>
                <w:sz w:val="13"/>
              </w:rPr>
              <w:t>7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131C1383" w14:textId="77777777" w:rsidR="00051341" w:rsidRDefault="00000000">
            <w:r>
              <w:rPr>
                <w:b/>
                <w:color w:val="17324D"/>
                <w:sz w:val="13"/>
              </w:rPr>
              <w:t>DoR y DoD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72553BE" w14:textId="77777777" w:rsidR="00051341" w:rsidRDefault="00000000">
            <w:r>
              <w:rPr>
                <w:color w:val="17324D"/>
                <w:sz w:val="13"/>
              </w:rPr>
              <w:t>Criterios de entrada y salida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E0A80FB" w14:textId="77777777" w:rsidR="00051341" w:rsidRDefault="00000000">
            <w:r>
              <w:rPr>
                <w:color w:val="17324D"/>
                <w:sz w:val="13"/>
              </w:rPr>
              <w:t>Atendida</w:t>
            </w:r>
          </w:p>
        </w:tc>
      </w:tr>
      <w:tr w:rsidR="00051341" w14:paraId="46668D3E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10AB001" w14:textId="77777777" w:rsidR="00051341" w:rsidRDefault="00000000">
            <w:r>
              <w:rPr>
                <w:b/>
                <w:color w:val="17324D"/>
                <w:sz w:val="13"/>
              </w:rPr>
              <w:t>8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20F082D" w14:textId="77777777" w:rsidR="00051341" w:rsidRDefault="00000000">
            <w:r>
              <w:rPr>
                <w:b/>
                <w:color w:val="17324D"/>
                <w:sz w:val="13"/>
              </w:rPr>
              <w:t>Trazabilidad de reglas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5B9A32E" w14:textId="77777777" w:rsidR="00051341" w:rsidRDefault="00000000">
            <w:r>
              <w:rPr>
                <w:color w:val="17324D"/>
                <w:sz w:val="13"/>
              </w:rPr>
              <w:t>Matriz RN-HU-proceso-prueba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DB5E6DC" w14:textId="77777777" w:rsidR="00051341" w:rsidRDefault="00000000">
            <w:r>
              <w:rPr>
                <w:color w:val="17324D"/>
                <w:sz w:val="13"/>
              </w:rPr>
              <w:t>Atendida</w:t>
            </w:r>
          </w:p>
        </w:tc>
      </w:tr>
      <w:tr w:rsidR="00051341" w14:paraId="09BD036E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7455F29" w14:textId="77777777" w:rsidR="00051341" w:rsidRDefault="00000000">
            <w:r>
              <w:rPr>
                <w:b/>
                <w:color w:val="17324D"/>
                <w:sz w:val="13"/>
              </w:rPr>
              <w:t>9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B60875A" w14:textId="77777777" w:rsidR="00051341" w:rsidRDefault="00000000">
            <w:r>
              <w:rPr>
                <w:b/>
                <w:color w:val="17324D"/>
                <w:sz w:val="13"/>
              </w:rPr>
              <w:t>Modelo conceptual insuficiente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1357144" w14:textId="77777777" w:rsidR="00051341" w:rsidRDefault="00000000">
            <w:r>
              <w:rPr>
                <w:color w:val="17324D"/>
                <w:sz w:val="13"/>
              </w:rPr>
              <w:t>Entidades, PK/FK, cardinalidades e integridad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A473B5C" w14:textId="77777777" w:rsidR="00051341" w:rsidRDefault="00000000">
            <w:r>
              <w:rPr>
                <w:color w:val="17324D"/>
                <w:sz w:val="13"/>
              </w:rPr>
              <w:t>Atendida parcialmente; diccionario definitivo posterior</w:t>
            </w:r>
          </w:p>
        </w:tc>
      </w:tr>
      <w:tr w:rsidR="00051341" w14:paraId="2841518F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3393F9F" w14:textId="77777777" w:rsidR="00051341" w:rsidRDefault="00000000">
            <w:r>
              <w:rPr>
                <w:b/>
                <w:color w:val="17324D"/>
                <w:sz w:val="13"/>
              </w:rPr>
              <w:t>10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64A7421" w14:textId="77777777" w:rsidR="00051341" w:rsidRDefault="00000000">
            <w:r>
              <w:rPr>
                <w:b/>
                <w:color w:val="17324D"/>
                <w:sz w:val="13"/>
              </w:rPr>
              <w:t>Arquitectura conceptual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155E6C2" w14:textId="77777777" w:rsidR="00051341" w:rsidRDefault="00000000">
            <w:r>
              <w:rPr>
                <w:color w:val="17324D"/>
                <w:sz w:val="13"/>
              </w:rPr>
              <w:t>Niveles C4 y flujos críticos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7829956" w14:textId="77777777" w:rsidR="00051341" w:rsidRDefault="00000000">
            <w:r>
              <w:rPr>
                <w:color w:val="17324D"/>
                <w:sz w:val="13"/>
              </w:rPr>
              <w:t>Atendida a nivel de especificación</w:t>
            </w:r>
          </w:p>
        </w:tc>
      </w:tr>
      <w:tr w:rsidR="00051341" w14:paraId="1B235DE3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CE2A234" w14:textId="77777777" w:rsidR="00051341" w:rsidRDefault="00000000">
            <w:r>
              <w:rPr>
                <w:b/>
                <w:color w:val="17324D"/>
                <w:sz w:val="13"/>
              </w:rPr>
              <w:t>11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D759B21" w14:textId="77777777" w:rsidR="00051341" w:rsidRDefault="00000000">
            <w:r>
              <w:rPr>
                <w:b/>
                <w:color w:val="17324D"/>
                <w:sz w:val="13"/>
              </w:rPr>
              <w:t>APIs sin contratos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33CD0CBE" w14:textId="77777777" w:rsidR="00051341" w:rsidRDefault="00000000">
            <w:proofErr w:type="spellStart"/>
            <w:r>
              <w:rPr>
                <w:color w:val="17324D"/>
                <w:sz w:val="13"/>
              </w:rPr>
              <w:t>Request</w:t>
            </w:r>
            <w:proofErr w:type="spellEnd"/>
            <w:r>
              <w:rPr>
                <w:color w:val="17324D"/>
                <w:sz w:val="13"/>
              </w:rPr>
              <w:t>, seguridad, respuestas y códigos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C6EA100" w14:textId="77777777" w:rsidR="00051341" w:rsidRDefault="00000000">
            <w:r>
              <w:rPr>
                <w:color w:val="17324D"/>
                <w:sz w:val="13"/>
              </w:rPr>
              <w:t>Atendida a nivel funcional</w:t>
            </w:r>
          </w:p>
        </w:tc>
      </w:tr>
      <w:tr w:rsidR="00051341" w14:paraId="2387CF41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6D57B9F" w14:textId="77777777" w:rsidR="00051341" w:rsidRDefault="00000000">
            <w:r>
              <w:rPr>
                <w:b/>
                <w:color w:val="17324D"/>
                <w:sz w:val="13"/>
              </w:rPr>
              <w:t>12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6F45868" w14:textId="77777777" w:rsidR="00051341" w:rsidRDefault="00000000">
            <w:r>
              <w:rPr>
                <w:b/>
                <w:color w:val="17324D"/>
                <w:sz w:val="13"/>
              </w:rPr>
              <w:t>Duplicidad aceptación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6F058DC" w14:textId="77777777" w:rsidR="00051341" w:rsidRDefault="00000000">
            <w:r>
              <w:rPr>
                <w:color w:val="17324D"/>
                <w:sz w:val="13"/>
              </w:rPr>
              <w:t>BDD en historias y criterios globales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D8DC9E9" w14:textId="77777777" w:rsidR="00051341" w:rsidRDefault="00000000">
            <w:r>
              <w:rPr>
                <w:color w:val="17324D"/>
                <w:sz w:val="13"/>
              </w:rPr>
              <w:t>Atendida</w:t>
            </w:r>
          </w:p>
        </w:tc>
      </w:tr>
      <w:tr w:rsidR="00051341" w14:paraId="2F12AC99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C26C1C3" w14:textId="77777777" w:rsidR="00051341" w:rsidRDefault="00000000">
            <w:r>
              <w:rPr>
                <w:b/>
                <w:color w:val="17324D"/>
                <w:sz w:val="13"/>
              </w:rPr>
              <w:t>13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5E424D0" w14:textId="77777777" w:rsidR="00051341" w:rsidRDefault="00000000">
            <w:r>
              <w:rPr>
                <w:b/>
                <w:color w:val="17324D"/>
                <w:sz w:val="13"/>
              </w:rPr>
              <w:t>Riesgos sin seguimiento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C652AA2" w14:textId="77777777" w:rsidR="00051341" w:rsidRDefault="00000000">
            <w:r>
              <w:rPr>
                <w:color w:val="17324D"/>
                <w:sz w:val="13"/>
              </w:rPr>
              <w:t>Exposición, propietario, revisión y contingencia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50217858" w14:textId="77777777" w:rsidR="00051341" w:rsidRDefault="00000000">
            <w:r>
              <w:rPr>
                <w:color w:val="17324D"/>
                <w:sz w:val="13"/>
              </w:rPr>
              <w:t>Atendida</w:t>
            </w:r>
          </w:p>
        </w:tc>
      </w:tr>
      <w:tr w:rsidR="00051341" w14:paraId="51EDD20F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A74413F" w14:textId="77777777" w:rsidR="00051341" w:rsidRDefault="00000000">
            <w:r>
              <w:rPr>
                <w:b/>
                <w:color w:val="17324D"/>
                <w:sz w:val="13"/>
              </w:rPr>
              <w:t>14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8F7FBA8" w14:textId="77777777" w:rsidR="00051341" w:rsidRDefault="00000000">
            <w:r>
              <w:rPr>
                <w:b/>
                <w:color w:val="17324D"/>
                <w:sz w:val="13"/>
              </w:rPr>
              <w:t>Plan general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C7E39EB" w14:textId="77777777" w:rsidR="00051341" w:rsidRDefault="00000000">
            <w:r>
              <w:rPr>
                <w:color w:val="17324D"/>
                <w:sz w:val="13"/>
              </w:rPr>
              <w:t>Hitos, dependencias, entregables y aceptación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180B6B3" w14:textId="77777777" w:rsidR="00051341" w:rsidRDefault="00000000">
            <w:r>
              <w:rPr>
                <w:color w:val="17324D"/>
                <w:sz w:val="13"/>
              </w:rPr>
              <w:t>Atendida</w:t>
            </w:r>
          </w:p>
        </w:tc>
      </w:tr>
      <w:tr w:rsidR="00051341" w14:paraId="3EB8E38C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2BA06BE8" w14:textId="77777777" w:rsidR="00051341" w:rsidRDefault="00000000">
            <w:r>
              <w:rPr>
                <w:b/>
                <w:color w:val="17324D"/>
                <w:sz w:val="13"/>
              </w:rPr>
              <w:t>15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45870AF" w14:textId="77777777" w:rsidR="00051341" w:rsidRDefault="00000000">
            <w:r>
              <w:rPr>
                <w:b/>
                <w:color w:val="17324D"/>
                <w:sz w:val="13"/>
              </w:rPr>
              <w:t>Artefactos posteriores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FE7B568" w14:textId="77777777" w:rsidR="00051341" w:rsidRDefault="00000000">
            <w:r>
              <w:rPr>
                <w:color w:val="17324D"/>
                <w:sz w:val="13"/>
              </w:rPr>
              <w:t>Lista formal de ocho entregables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727035D" w14:textId="77777777" w:rsidR="00051341" w:rsidRDefault="00000000">
            <w:r>
              <w:rPr>
                <w:color w:val="17324D"/>
                <w:sz w:val="13"/>
              </w:rPr>
              <w:t>Atendida</w:t>
            </w:r>
          </w:p>
        </w:tc>
      </w:tr>
      <w:tr w:rsidR="00051341" w14:paraId="07CD9A7C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5FE46C1" w14:textId="77777777" w:rsidR="00051341" w:rsidRDefault="00000000">
            <w:r>
              <w:rPr>
                <w:b/>
                <w:color w:val="17324D"/>
                <w:sz w:val="13"/>
              </w:rPr>
              <w:t>16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6ED2C3D" w14:textId="77777777" w:rsidR="00051341" w:rsidRDefault="00000000">
            <w:r>
              <w:rPr>
                <w:b/>
                <w:color w:val="17324D"/>
                <w:sz w:val="13"/>
              </w:rPr>
              <w:t>RNF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3C6D6A3" w14:textId="77777777" w:rsidR="00051341" w:rsidRDefault="00000000">
            <w:r>
              <w:rPr>
                <w:color w:val="17324D"/>
                <w:sz w:val="13"/>
              </w:rPr>
              <w:t>Sección específica y verificable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E24E0B7" w14:textId="77777777" w:rsidR="00051341" w:rsidRDefault="00000000">
            <w:r>
              <w:rPr>
                <w:color w:val="17324D"/>
                <w:sz w:val="13"/>
              </w:rPr>
              <w:t>Atendida</w:t>
            </w:r>
          </w:p>
        </w:tc>
      </w:tr>
      <w:tr w:rsidR="00051341" w14:paraId="39CB2577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75AC3DE4" w14:textId="77777777" w:rsidR="00051341" w:rsidRDefault="00000000">
            <w:r>
              <w:rPr>
                <w:b/>
                <w:color w:val="17324D"/>
                <w:sz w:val="13"/>
              </w:rPr>
              <w:t>17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6BCF5288" w14:textId="77777777" w:rsidR="00051341" w:rsidRDefault="00000000">
            <w:r>
              <w:rPr>
                <w:b/>
                <w:color w:val="17324D"/>
                <w:sz w:val="13"/>
              </w:rPr>
              <w:t>Calidad/pruebas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0B9E0B3E" w14:textId="77777777" w:rsidR="00051341" w:rsidRDefault="00000000">
            <w:r>
              <w:rPr>
                <w:color w:val="17324D"/>
                <w:sz w:val="13"/>
              </w:rPr>
              <w:t>Estrategia por tipo y responsables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8FC"/>
            <w:vAlign w:val="center"/>
          </w:tcPr>
          <w:p w14:paraId="4922094A" w14:textId="77777777" w:rsidR="00051341" w:rsidRDefault="00000000">
            <w:r>
              <w:rPr>
                <w:color w:val="17324D"/>
                <w:sz w:val="13"/>
              </w:rPr>
              <w:t>Atendida</w:t>
            </w:r>
          </w:p>
        </w:tc>
      </w:tr>
      <w:tr w:rsidR="00051341" w14:paraId="3802B673" w14:textId="77777777">
        <w:trPr>
          <w:jc w:val="center"/>
        </w:trPr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16907F1" w14:textId="77777777" w:rsidR="00051341" w:rsidRDefault="00000000">
            <w:r>
              <w:rPr>
                <w:b/>
                <w:color w:val="17324D"/>
                <w:sz w:val="13"/>
              </w:rPr>
              <w:t>18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5628DDA" w14:textId="77777777" w:rsidR="00051341" w:rsidRDefault="00000000">
            <w:r>
              <w:rPr>
                <w:b/>
                <w:color w:val="17324D"/>
                <w:sz w:val="13"/>
              </w:rPr>
              <w:t>Seguridad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0E8D436" w14:textId="77777777" w:rsidR="00051341" w:rsidRDefault="00000000">
            <w:r>
              <w:rPr>
                <w:color w:val="17324D"/>
                <w:sz w:val="13"/>
              </w:rPr>
              <w:t xml:space="preserve">Controles de contenido, sesión, </w:t>
            </w:r>
            <w:proofErr w:type="spellStart"/>
            <w:r>
              <w:rPr>
                <w:color w:val="17324D"/>
                <w:sz w:val="13"/>
              </w:rPr>
              <w:t>Culqi</w:t>
            </w:r>
            <w:proofErr w:type="spellEnd"/>
            <w:r>
              <w:rPr>
                <w:color w:val="17324D"/>
                <w:sz w:val="13"/>
              </w:rPr>
              <w:t xml:space="preserve"> y auditoría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5F220ABC" w14:textId="77777777" w:rsidR="00051341" w:rsidRDefault="00000000">
            <w:r>
              <w:rPr>
                <w:color w:val="17324D"/>
                <w:sz w:val="13"/>
              </w:rPr>
              <w:t>Atendida</w:t>
            </w:r>
          </w:p>
        </w:tc>
      </w:tr>
    </w:tbl>
    <w:p w14:paraId="5B1E1FAF" w14:textId="44534C4C" w:rsidR="001815D7" w:rsidRDefault="001815D7"/>
    <w:p w14:paraId="58BEF5FE" w14:textId="15E02BE9" w:rsidR="007C2234" w:rsidRPr="00C27FEA" w:rsidRDefault="007C2234"/>
    <w:sectPr w:rsidR="007C2234" w:rsidRPr="00C27FEA" w:rsidSect="00034616">
      <w:headerReference w:type="default" r:id="rId13"/>
      <w:footerReference w:type="default" r:id="rId14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F8EEB" w14:textId="77777777" w:rsidR="00566172" w:rsidRDefault="00566172">
      <w:pPr>
        <w:spacing w:after="0" w:line="240" w:lineRule="auto"/>
      </w:pPr>
      <w:r>
        <w:separator/>
      </w:r>
    </w:p>
  </w:endnote>
  <w:endnote w:type="continuationSeparator" w:id="0">
    <w:p w14:paraId="7B068F52" w14:textId="77777777" w:rsidR="00566172" w:rsidRDefault="00566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F081C" w14:textId="77777777" w:rsidR="007C2234" w:rsidRPr="00C27FEA" w:rsidRDefault="00000000">
    <w:pPr>
      <w:pStyle w:val="Piedepgina"/>
      <w:jc w:val="center"/>
    </w:pPr>
    <w:r w:rsidRPr="00C27FEA">
      <w:rPr>
        <w:color w:val="64748B"/>
        <w:sz w:val="16"/>
      </w:rPr>
      <w:t xml:space="preserve">Documento de trabajo para </w:t>
    </w:r>
    <w:r w:rsidR="0020449C" w:rsidRPr="00C27FEA">
      <w:rPr>
        <w:color w:val="64748B"/>
        <w:sz w:val="16"/>
      </w:rPr>
      <w:t>exposición</w:t>
    </w:r>
    <w:r w:rsidRPr="00C27FEA">
      <w:rPr>
        <w:color w:val="64748B"/>
        <w:sz w:val="16"/>
      </w:rPr>
      <w:t xml:space="preserve"> | Fase posterior al </w:t>
    </w:r>
    <w:r w:rsidR="0020449C" w:rsidRPr="00C27FEA">
      <w:rPr>
        <w:color w:val="64748B"/>
        <w:sz w:val="16"/>
      </w:rPr>
      <w:t>Análisis</w:t>
    </w:r>
    <w:r w:rsidRPr="00C27FEA">
      <w:rPr>
        <w:color w:val="64748B"/>
        <w:sz w:val="16"/>
      </w:rPr>
      <w:t xml:space="preserve"> de Negocio aprobado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3CFCD" w14:textId="77777777" w:rsidR="00566172" w:rsidRDefault="00566172">
      <w:pPr>
        <w:spacing w:after="0" w:line="240" w:lineRule="auto"/>
      </w:pPr>
      <w:r>
        <w:separator/>
      </w:r>
    </w:p>
  </w:footnote>
  <w:footnote w:type="continuationSeparator" w:id="0">
    <w:p w14:paraId="74227779" w14:textId="77777777" w:rsidR="00566172" w:rsidRDefault="005661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7FCD9" w14:textId="77777777" w:rsidR="007C2234" w:rsidRPr="00C27FEA" w:rsidRDefault="0020449C">
    <w:pPr>
      <w:pStyle w:val="Encabezado"/>
      <w:jc w:val="right"/>
    </w:pPr>
    <w:r w:rsidRPr="00C27FEA">
      <w:rPr>
        <w:color w:val="64748B"/>
        <w:sz w:val="16"/>
      </w:rPr>
      <w:t>Análisis Funcional y Técnico del MVP - Plataforma Digital Segura para Periódicos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90AA7"/>
    <w:multiLevelType w:val="multilevel"/>
    <w:tmpl w:val="BB22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EE7C32"/>
    <w:multiLevelType w:val="multilevel"/>
    <w:tmpl w:val="DDAA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581462"/>
    <w:multiLevelType w:val="multilevel"/>
    <w:tmpl w:val="6A3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905DD4"/>
    <w:multiLevelType w:val="multilevel"/>
    <w:tmpl w:val="B22E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B03E16"/>
    <w:multiLevelType w:val="multilevel"/>
    <w:tmpl w:val="2D9A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DC3DF9"/>
    <w:multiLevelType w:val="multilevel"/>
    <w:tmpl w:val="8130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F102CD"/>
    <w:multiLevelType w:val="multilevel"/>
    <w:tmpl w:val="656A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5E024F"/>
    <w:multiLevelType w:val="multilevel"/>
    <w:tmpl w:val="63FE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F32301"/>
    <w:multiLevelType w:val="multilevel"/>
    <w:tmpl w:val="40D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4F4E78"/>
    <w:multiLevelType w:val="multilevel"/>
    <w:tmpl w:val="3A0E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A41495"/>
    <w:multiLevelType w:val="multilevel"/>
    <w:tmpl w:val="947A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C68CF"/>
    <w:multiLevelType w:val="multilevel"/>
    <w:tmpl w:val="16D8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C5026A"/>
    <w:multiLevelType w:val="multilevel"/>
    <w:tmpl w:val="B668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0401CE"/>
    <w:multiLevelType w:val="multilevel"/>
    <w:tmpl w:val="DEC2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276F2F"/>
    <w:multiLevelType w:val="multilevel"/>
    <w:tmpl w:val="36EE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0B3B5E"/>
    <w:multiLevelType w:val="multilevel"/>
    <w:tmpl w:val="85EC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2F55B0"/>
    <w:multiLevelType w:val="multilevel"/>
    <w:tmpl w:val="07C0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E23BAD"/>
    <w:multiLevelType w:val="multilevel"/>
    <w:tmpl w:val="5308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CC317E"/>
    <w:multiLevelType w:val="multilevel"/>
    <w:tmpl w:val="BEF0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AA5209"/>
    <w:multiLevelType w:val="multilevel"/>
    <w:tmpl w:val="F820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1F5C0F"/>
    <w:multiLevelType w:val="multilevel"/>
    <w:tmpl w:val="E17C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7D1F78"/>
    <w:multiLevelType w:val="multilevel"/>
    <w:tmpl w:val="DC2A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8619C6"/>
    <w:multiLevelType w:val="multilevel"/>
    <w:tmpl w:val="CC964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4804AD"/>
    <w:multiLevelType w:val="multilevel"/>
    <w:tmpl w:val="0A40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D24F0E"/>
    <w:multiLevelType w:val="multilevel"/>
    <w:tmpl w:val="3158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916B6C"/>
    <w:multiLevelType w:val="multilevel"/>
    <w:tmpl w:val="CACA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4076D3"/>
    <w:multiLevelType w:val="multilevel"/>
    <w:tmpl w:val="93DC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FD7EEE"/>
    <w:multiLevelType w:val="multilevel"/>
    <w:tmpl w:val="7B1C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5D241A"/>
    <w:multiLevelType w:val="multilevel"/>
    <w:tmpl w:val="69A2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8D7FB1"/>
    <w:multiLevelType w:val="multilevel"/>
    <w:tmpl w:val="EE66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150978">
    <w:abstractNumId w:val="8"/>
  </w:num>
  <w:num w:numId="2" w16cid:durableId="31813116">
    <w:abstractNumId w:val="6"/>
  </w:num>
  <w:num w:numId="3" w16cid:durableId="1086852036">
    <w:abstractNumId w:val="5"/>
  </w:num>
  <w:num w:numId="4" w16cid:durableId="1283658911">
    <w:abstractNumId w:val="4"/>
  </w:num>
  <w:num w:numId="5" w16cid:durableId="1980301811">
    <w:abstractNumId w:val="7"/>
  </w:num>
  <w:num w:numId="6" w16cid:durableId="403336067">
    <w:abstractNumId w:val="3"/>
  </w:num>
  <w:num w:numId="7" w16cid:durableId="1200701845">
    <w:abstractNumId w:val="2"/>
  </w:num>
  <w:num w:numId="8" w16cid:durableId="43530934">
    <w:abstractNumId w:val="1"/>
  </w:num>
  <w:num w:numId="9" w16cid:durableId="1667826583">
    <w:abstractNumId w:val="0"/>
  </w:num>
  <w:num w:numId="10" w16cid:durableId="214707566">
    <w:abstractNumId w:val="24"/>
  </w:num>
  <w:num w:numId="11" w16cid:durableId="656033547">
    <w:abstractNumId w:val="11"/>
  </w:num>
  <w:num w:numId="12" w16cid:durableId="366949278">
    <w:abstractNumId w:val="23"/>
  </w:num>
  <w:num w:numId="13" w16cid:durableId="1980644610">
    <w:abstractNumId w:val="9"/>
  </w:num>
  <w:num w:numId="14" w16cid:durableId="1093741699">
    <w:abstractNumId w:val="29"/>
  </w:num>
  <w:num w:numId="15" w16cid:durableId="2026712203">
    <w:abstractNumId w:val="36"/>
  </w:num>
  <w:num w:numId="16" w16cid:durableId="358970034">
    <w:abstractNumId w:val="16"/>
  </w:num>
  <w:num w:numId="17" w16cid:durableId="2077432958">
    <w:abstractNumId w:val="32"/>
  </w:num>
  <w:num w:numId="18" w16cid:durableId="239214904">
    <w:abstractNumId w:val="27"/>
  </w:num>
  <w:num w:numId="19" w16cid:durableId="1711760784">
    <w:abstractNumId w:val="14"/>
  </w:num>
  <w:num w:numId="20" w16cid:durableId="2021540592">
    <w:abstractNumId w:val="19"/>
  </w:num>
  <w:num w:numId="21" w16cid:durableId="518737164">
    <w:abstractNumId w:val="26"/>
  </w:num>
  <w:num w:numId="22" w16cid:durableId="841966833">
    <w:abstractNumId w:val="15"/>
  </w:num>
  <w:num w:numId="23" w16cid:durableId="1159660246">
    <w:abstractNumId w:val="25"/>
  </w:num>
  <w:num w:numId="24" w16cid:durableId="1332637177">
    <w:abstractNumId w:val="37"/>
  </w:num>
  <w:num w:numId="25" w16cid:durableId="990064406">
    <w:abstractNumId w:val="22"/>
  </w:num>
  <w:num w:numId="26" w16cid:durableId="518855530">
    <w:abstractNumId w:val="17"/>
  </w:num>
  <w:num w:numId="27" w16cid:durableId="2027096774">
    <w:abstractNumId w:val="34"/>
  </w:num>
  <w:num w:numId="28" w16cid:durableId="263152752">
    <w:abstractNumId w:val="12"/>
  </w:num>
  <w:num w:numId="29" w16cid:durableId="1367945209">
    <w:abstractNumId w:val="33"/>
  </w:num>
  <w:num w:numId="30" w16cid:durableId="1884973445">
    <w:abstractNumId w:val="21"/>
  </w:num>
  <w:num w:numId="31" w16cid:durableId="162202926">
    <w:abstractNumId w:val="35"/>
  </w:num>
  <w:num w:numId="32" w16cid:durableId="877356739">
    <w:abstractNumId w:val="38"/>
  </w:num>
  <w:num w:numId="33" w16cid:durableId="1359743961">
    <w:abstractNumId w:val="20"/>
  </w:num>
  <w:num w:numId="34" w16cid:durableId="1546916361">
    <w:abstractNumId w:val="28"/>
  </w:num>
  <w:num w:numId="35" w16cid:durableId="1656447331">
    <w:abstractNumId w:val="10"/>
  </w:num>
  <w:num w:numId="36" w16cid:durableId="167452273">
    <w:abstractNumId w:val="31"/>
  </w:num>
  <w:num w:numId="37" w16cid:durableId="2065719160">
    <w:abstractNumId w:val="18"/>
  </w:num>
  <w:num w:numId="38" w16cid:durableId="708920865">
    <w:abstractNumId w:val="30"/>
  </w:num>
  <w:num w:numId="39" w16cid:durableId="6514946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341"/>
    <w:rsid w:val="0006063C"/>
    <w:rsid w:val="00113C10"/>
    <w:rsid w:val="0015074B"/>
    <w:rsid w:val="001815D7"/>
    <w:rsid w:val="001D7465"/>
    <w:rsid w:val="001F1163"/>
    <w:rsid w:val="0020449C"/>
    <w:rsid w:val="00236F65"/>
    <w:rsid w:val="0029639D"/>
    <w:rsid w:val="00312E56"/>
    <w:rsid w:val="00326F90"/>
    <w:rsid w:val="003467AE"/>
    <w:rsid w:val="004E5A9C"/>
    <w:rsid w:val="00566172"/>
    <w:rsid w:val="0059683B"/>
    <w:rsid w:val="006171A7"/>
    <w:rsid w:val="00620F0B"/>
    <w:rsid w:val="007047B1"/>
    <w:rsid w:val="007B6C75"/>
    <w:rsid w:val="007C2234"/>
    <w:rsid w:val="007E5663"/>
    <w:rsid w:val="008042CF"/>
    <w:rsid w:val="0086425A"/>
    <w:rsid w:val="00864BCB"/>
    <w:rsid w:val="00987E37"/>
    <w:rsid w:val="00A6103E"/>
    <w:rsid w:val="00AA1D8D"/>
    <w:rsid w:val="00B32F51"/>
    <w:rsid w:val="00B47730"/>
    <w:rsid w:val="00B75E69"/>
    <w:rsid w:val="00BB2DD6"/>
    <w:rsid w:val="00C037CA"/>
    <w:rsid w:val="00C12706"/>
    <w:rsid w:val="00C27FEA"/>
    <w:rsid w:val="00CB0664"/>
    <w:rsid w:val="00D23F1B"/>
    <w:rsid w:val="00DD34B6"/>
    <w:rsid w:val="00DE5C15"/>
    <w:rsid w:val="00EF30BB"/>
    <w:rsid w:val="00FC693F"/>
    <w:rsid w:val="00FD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EC8AE8"/>
  <w14:defaultImageDpi w14:val="300"/>
  <w15:docId w15:val="{D0960E48-FAC4-4E3A-B264-3082B1D76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F65"/>
    <w:rPr>
      <w:rFonts w:ascii="Aptos" w:eastAsia="Aptos" w:hAnsi="Aptos"/>
      <w:sz w:val="19"/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ptos" w:eastAsia="Aptos" w:hAnsi="Aptos"/>
      <w:sz w:val="20"/>
      <w:szCs w:val="20"/>
      <w:lang w:val="es-PE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26</Pages>
  <Words>6568</Words>
  <Characters>36126</Characters>
  <Application>Microsoft Office Word</Application>
  <DocSecurity>0</DocSecurity>
  <Lines>301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joseph ruiz bardales</cp:lastModifiedBy>
  <cp:revision>19</cp:revision>
  <dcterms:created xsi:type="dcterms:W3CDTF">2013-12-23T23:15:00Z</dcterms:created>
  <dcterms:modified xsi:type="dcterms:W3CDTF">2026-06-30T15:13:00Z</dcterms:modified>
  <cp:category/>
</cp:coreProperties>
</file>
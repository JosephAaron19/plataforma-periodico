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F4BE" w14:textId="77777777" w:rsidR="007B58EA" w:rsidRPr="006B35E4" w:rsidRDefault="00000000">
      <w:pPr>
        <w:jc w:val="center"/>
      </w:pPr>
      <w:r w:rsidRPr="006B35E4">
        <w:br/>
      </w:r>
      <w:r w:rsidRPr="006B35E4">
        <w:br/>
      </w:r>
      <w:r w:rsidRPr="006B35E4">
        <w:rPr>
          <w:b/>
          <w:color w:val="00435F"/>
          <w:sz w:val="48"/>
        </w:rPr>
        <w:t>ANÁLISIS DE NEGOCIO Y SISTEMA</w:t>
      </w:r>
    </w:p>
    <w:p w14:paraId="277DC962" w14:textId="77777777" w:rsidR="007B58EA" w:rsidRPr="006B35E4" w:rsidRDefault="00000000">
      <w:pPr>
        <w:jc w:val="center"/>
      </w:pPr>
      <w:r w:rsidRPr="006B35E4">
        <w:rPr>
          <w:b/>
          <w:color w:val="005F73"/>
          <w:sz w:val="32"/>
        </w:rPr>
        <w:t>Plataforma digital segura para periódicos y diarios</w:t>
      </w:r>
    </w:p>
    <w:p w14:paraId="1FA37C76" w14:textId="77777777" w:rsidR="007B58EA" w:rsidRPr="006B35E4" w:rsidRDefault="00000000">
      <w:pPr>
        <w:jc w:val="center"/>
      </w:pPr>
      <w:r w:rsidRPr="006B35E4">
        <w:rPr>
          <w:color w:val="4B5563"/>
          <w:sz w:val="22"/>
        </w:rPr>
        <w:t>Publicación, protección, venta y consumo de ediciones periodísticas digitales</w:t>
      </w:r>
    </w:p>
    <w:p w14:paraId="5DEA8CC3" w14:textId="77777777" w:rsidR="007B58EA" w:rsidRPr="006B35E4" w:rsidRDefault="00000000">
      <w:r w:rsidRPr="006B35E4">
        <w:br/>
      </w:r>
    </w:p>
    <w:tbl>
      <w:tblPr>
        <w:tblW w:w="0" w:type="auto"/>
        <w:jc w:val="center"/>
        <w:tblLook w:val="04A0" w:firstRow="1" w:lastRow="0" w:firstColumn="1" w:lastColumn="0" w:noHBand="0" w:noVBand="1"/>
      </w:tblPr>
      <w:tblGrid>
        <w:gridCol w:w="10224"/>
      </w:tblGrid>
      <w:tr w:rsidR="007B58EA" w:rsidRPr="006B35E4" w14:paraId="1F8555A5" w14:textId="77777777">
        <w:trPr>
          <w:jc w:val="center"/>
        </w:trPr>
        <w:tc>
          <w:tcPr>
            <w:tcW w:w="10224" w:type="dxa"/>
            <w:shd w:val="clear" w:color="auto" w:fill="E0F2FE"/>
            <w:tcMar>
              <w:top w:w="120" w:type="dxa"/>
              <w:left w:w="160" w:type="dxa"/>
              <w:bottom w:w="120" w:type="dxa"/>
              <w:right w:w="160" w:type="dxa"/>
            </w:tcMar>
          </w:tcPr>
          <w:p w14:paraId="0A270323" w14:textId="77777777" w:rsidR="007B58EA" w:rsidRPr="006B35E4" w:rsidRDefault="00000000">
            <w:r w:rsidRPr="006B35E4">
              <w:rPr>
                <w:b/>
                <w:color w:val="0369A1"/>
                <w:sz w:val="21"/>
              </w:rPr>
              <w:t>Propósito del documento</w:t>
            </w:r>
          </w:p>
          <w:p w14:paraId="15B01794" w14:textId="77777777" w:rsidR="007B58EA" w:rsidRPr="006B35E4" w:rsidRDefault="00000000">
            <w:r w:rsidRPr="006B35E4">
              <w:t>Presentar un análisis profesional del sistema propuesto, identificando problema de negocio, objetivos, actores, módulos, requisitos funcionales y no funcionales, riesgos, MVP, fases de implementación y valor diferencial para el periódico cliente.</w:t>
            </w:r>
          </w:p>
        </w:tc>
      </w:tr>
    </w:tbl>
    <w:p w14:paraId="59335C5A" w14:textId="77777777" w:rsidR="007B58EA" w:rsidRPr="006B35E4" w:rsidRDefault="00000000">
      <w:r w:rsidRPr="006B35E4">
        <w:br/>
      </w:r>
    </w:p>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5112"/>
        <w:gridCol w:w="5112"/>
      </w:tblGrid>
      <w:tr w:rsidR="007B58EA" w:rsidRPr="006B35E4" w14:paraId="3514A168" w14:textId="77777777">
        <w:trPr>
          <w:jc w:val="center"/>
        </w:trPr>
        <w:tc>
          <w:tcPr>
            <w:tcW w:w="5112" w:type="dxa"/>
            <w:shd w:val="clear" w:color="auto" w:fill="E8F4F8"/>
            <w:tcMar>
              <w:top w:w="80" w:type="dxa"/>
              <w:left w:w="80" w:type="dxa"/>
              <w:bottom w:w="80" w:type="dxa"/>
              <w:right w:w="80" w:type="dxa"/>
            </w:tcMar>
          </w:tcPr>
          <w:p w14:paraId="226AD87E" w14:textId="77777777" w:rsidR="007B58EA" w:rsidRPr="006B35E4" w:rsidRDefault="00000000">
            <w:r w:rsidRPr="006B35E4">
              <w:rPr>
                <w:b/>
                <w:color w:val="00435F"/>
              </w:rPr>
              <w:t>Tipo de documento</w:t>
            </w:r>
          </w:p>
        </w:tc>
        <w:tc>
          <w:tcPr>
            <w:tcW w:w="5112" w:type="dxa"/>
            <w:tcMar>
              <w:top w:w="80" w:type="dxa"/>
              <w:left w:w="80" w:type="dxa"/>
              <w:bottom w:w="80" w:type="dxa"/>
              <w:right w:w="80" w:type="dxa"/>
            </w:tcMar>
          </w:tcPr>
          <w:p w14:paraId="78000D8C" w14:textId="77777777" w:rsidR="007B58EA" w:rsidRPr="006B35E4" w:rsidRDefault="00000000">
            <w:r w:rsidRPr="006B35E4">
              <w:rPr>
                <w:color w:val="111827"/>
              </w:rPr>
              <w:t>Análisis preliminar de negocio y sistema</w:t>
            </w:r>
          </w:p>
        </w:tc>
      </w:tr>
      <w:tr w:rsidR="007B58EA" w:rsidRPr="006B35E4" w14:paraId="5CC4115B" w14:textId="77777777">
        <w:trPr>
          <w:jc w:val="center"/>
        </w:trPr>
        <w:tc>
          <w:tcPr>
            <w:tcW w:w="5112" w:type="dxa"/>
            <w:shd w:val="clear" w:color="auto" w:fill="E8F4F8"/>
            <w:tcMar>
              <w:top w:w="80" w:type="dxa"/>
              <w:left w:w="80" w:type="dxa"/>
              <w:bottom w:w="80" w:type="dxa"/>
              <w:right w:w="80" w:type="dxa"/>
            </w:tcMar>
          </w:tcPr>
          <w:p w14:paraId="7380DBD5" w14:textId="77777777" w:rsidR="007B58EA" w:rsidRPr="006B35E4" w:rsidRDefault="00000000">
            <w:r w:rsidRPr="006B35E4">
              <w:rPr>
                <w:b/>
                <w:color w:val="00435F"/>
              </w:rPr>
              <w:t>Versión</w:t>
            </w:r>
          </w:p>
        </w:tc>
        <w:tc>
          <w:tcPr>
            <w:tcW w:w="5112" w:type="dxa"/>
            <w:tcMar>
              <w:top w:w="80" w:type="dxa"/>
              <w:left w:w="80" w:type="dxa"/>
              <w:bottom w:w="80" w:type="dxa"/>
              <w:right w:w="80" w:type="dxa"/>
            </w:tcMar>
          </w:tcPr>
          <w:p w14:paraId="317E7E67" w14:textId="77777777" w:rsidR="007B58EA" w:rsidRPr="006B35E4" w:rsidRDefault="00000000">
            <w:r w:rsidRPr="006B35E4">
              <w:rPr>
                <w:color w:val="111827"/>
              </w:rPr>
              <w:t>1.0</w:t>
            </w:r>
          </w:p>
        </w:tc>
      </w:tr>
      <w:tr w:rsidR="007B58EA" w:rsidRPr="006B35E4" w14:paraId="59ABDD91" w14:textId="77777777">
        <w:trPr>
          <w:jc w:val="center"/>
        </w:trPr>
        <w:tc>
          <w:tcPr>
            <w:tcW w:w="5112" w:type="dxa"/>
            <w:shd w:val="clear" w:color="auto" w:fill="E8F4F8"/>
            <w:tcMar>
              <w:top w:w="80" w:type="dxa"/>
              <w:left w:w="80" w:type="dxa"/>
              <w:bottom w:w="80" w:type="dxa"/>
              <w:right w:w="80" w:type="dxa"/>
            </w:tcMar>
          </w:tcPr>
          <w:p w14:paraId="68DAA506" w14:textId="77777777" w:rsidR="007B58EA" w:rsidRPr="006B35E4" w:rsidRDefault="00000000">
            <w:r w:rsidRPr="006B35E4">
              <w:rPr>
                <w:b/>
                <w:color w:val="00435F"/>
              </w:rPr>
              <w:t>Rol responsable</w:t>
            </w:r>
          </w:p>
        </w:tc>
        <w:tc>
          <w:tcPr>
            <w:tcW w:w="5112" w:type="dxa"/>
            <w:tcMar>
              <w:top w:w="80" w:type="dxa"/>
              <w:left w:w="80" w:type="dxa"/>
              <w:bottom w:w="80" w:type="dxa"/>
              <w:right w:w="80" w:type="dxa"/>
            </w:tcMar>
          </w:tcPr>
          <w:p w14:paraId="26F9D6A2" w14:textId="77777777" w:rsidR="007B58EA" w:rsidRPr="006B35E4" w:rsidRDefault="00000000">
            <w:r w:rsidRPr="006B35E4">
              <w:rPr>
                <w:color w:val="111827"/>
              </w:rPr>
              <w:t>Analista de Sistemas y Aplicaciones</w:t>
            </w:r>
          </w:p>
        </w:tc>
      </w:tr>
      <w:tr w:rsidR="007B58EA" w:rsidRPr="006B35E4" w14:paraId="02ED2A05" w14:textId="77777777">
        <w:trPr>
          <w:jc w:val="center"/>
        </w:trPr>
        <w:tc>
          <w:tcPr>
            <w:tcW w:w="5112" w:type="dxa"/>
            <w:shd w:val="clear" w:color="auto" w:fill="E8F4F8"/>
            <w:tcMar>
              <w:top w:w="80" w:type="dxa"/>
              <w:left w:w="80" w:type="dxa"/>
              <w:bottom w:w="80" w:type="dxa"/>
              <w:right w:w="80" w:type="dxa"/>
            </w:tcMar>
          </w:tcPr>
          <w:p w14:paraId="315FDFEA" w14:textId="77777777" w:rsidR="007B58EA" w:rsidRPr="006B35E4" w:rsidRDefault="00000000">
            <w:r w:rsidRPr="006B35E4">
              <w:rPr>
                <w:b/>
                <w:color w:val="00435F"/>
              </w:rPr>
              <w:t>Fecha</w:t>
            </w:r>
          </w:p>
        </w:tc>
        <w:tc>
          <w:tcPr>
            <w:tcW w:w="5112" w:type="dxa"/>
            <w:tcMar>
              <w:top w:w="80" w:type="dxa"/>
              <w:left w:w="80" w:type="dxa"/>
              <w:bottom w:w="80" w:type="dxa"/>
              <w:right w:w="80" w:type="dxa"/>
            </w:tcMar>
          </w:tcPr>
          <w:p w14:paraId="461DDE7D" w14:textId="77777777" w:rsidR="007B58EA" w:rsidRPr="006B35E4" w:rsidRDefault="00000000">
            <w:r w:rsidRPr="006B35E4">
              <w:rPr>
                <w:color w:val="111827"/>
              </w:rPr>
              <w:t>Junio 2026</w:t>
            </w:r>
          </w:p>
        </w:tc>
      </w:tr>
    </w:tbl>
    <w:p w14:paraId="66DC9E93" w14:textId="77777777" w:rsidR="006B35E4" w:rsidRPr="006B35E4" w:rsidRDefault="006B35E4">
      <w:pPr>
        <w:pStyle w:val="Ttulo1"/>
        <w:rPr>
          <w:color w:val="00435F"/>
        </w:rPr>
      </w:pPr>
    </w:p>
    <w:p w14:paraId="2CA0C931" w14:textId="77777777" w:rsidR="006B35E4" w:rsidRPr="006B35E4" w:rsidRDefault="006B35E4">
      <w:pPr>
        <w:rPr>
          <w:rFonts w:asciiTheme="majorHAnsi" w:eastAsiaTheme="majorEastAsia" w:hAnsiTheme="majorHAnsi" w:cstheme="majorBidi"/>
          <w:b/>
          <w:bCs/>
          <w:color w:val="00435F"/>
          <w:sz w:val="32"/>
          <w:szCs w:val="28"/>
        </w:rPr>
      </w:pPr>
      <w:r w:rsidRPr="006B35E4">
        <w:rPr>
          <w:color w:val="00435F"/>
        </w:rPr>
        <w:br w:type="page"/>
      </w:r>
    </w:p>
    <w:p>
      <w:pPr>
        <w:pStyle w:val="Ttulo1"/>
      </w:pPr>
      <w:r>
        <w:rPr>
          <w:b/>
        </w:rPr>
        <w:t>Control de observaciones y subsanaciones</w:t>
      </w:r>
    </w:p>
    <w:p>
      <w:r>
        <w:rPr>
          <w:sz w:val="20"/>
        </w:rPr>
        <w:t>Esta versión mantiene las observaciones originales del documento y agrega notas de subsanación para evidenciar cómo fueron atendidas dentro del análisis.</w:t>
      </w:r>
    </w:p>
    <w:tbl>
      <w:tblPr>
        <w:tblStyle w:val="Tablaconcuadrcula"/>
        <w:tblW w:type="auto" w:w="0"/>
        <w:tblLook w:firstColumn="1" w:firstRow="1" w:lastColumn="0" w:lastRow="0" w:noHBand="0" w:noVBand="1" w:val="04A0"/>
      </w:tblPr>
      <w:tblGrid>
        <w:gridCol w:w="3408"/>
        <w:gridCol w:w="3408"/>
        <w:gridCol w:w="3408"/>
      </w:tblGrid>
      <w:tr>
        <w:trPr>
          <w:tblHeader w:val="true"/>
        </w:trPr>
        <w:tc>
          <w:tcPr>
            <w:tcW w:type="dxa" w:w="2800"/>
            <w:shd w:fill="1F4E79"/>
          </w:tcPr>
          <w:p>
            <w:pPr>
              <w:jc w:val="left"/>
            </w:pPr>
            <w:r/>
            <w:r>
              <w:rPr>
                <w:b/>
                <w:color w:val="FFFFFF"/>
                <w:sz w:val="17"/>
              </w:rPr>
              <w:t>Observación</w:t>
            </w:r>
          </w:p>
        </w:tc>
        <w:tc>
          <w:tcPr>
            <w:tcW w:type="dxa" w:w="1800"/>
            <w:shd w:fill="1F4E79"/>
          </w:tcPr>
          <w:p>
            <w:pPr>
              <w:jc w:val="left"/>
            </w:pPr>
            <w:r/>
            <w:r>
              <w:rPr>
                <w:b/>
                <w:color w:val="FFFFFF"/>
                <w:sz w:val="17"/>
              </w:rPr>
              <w:t>Ubicación</w:t>
            </w:r>
          </w:p>
        </w:tc>
        <w:tc>
          <w:tcPr>
            <w:tcW w:type="dxa" w:w="5200"/>
            <w:shd w:fill="1F4E79"/>
          </w:tcPr>
          <w:p>
            <w:pPr>
              <w:jc w:val="left"/>
            </w:pPr>
            <w:r/>
            <w:r>
              <w:rPr>
                <w:b/>
                <w:color w:val="FFFFFF"/>
                <w:sz w:val="17"/>
              </w:rPr>
              <w:t>Subsanación aplicada</w:t>
            </w:r>
          </w:p>
        </w:tc>
      </w:tr>
      <w:tr>
        <w:trPr/>
        <w:tc>
          <w:tcPr>
            <w:tcW w:type="dxa" w:w="2800"/>
            <w:shd w:fill="FFFFFF"/>
          </w:tcPr>
          <w:p>
            <w:pPr>
              <w:jc w:val="left"/>
            </w:pPr>
            <w:r/>
            <w:r>
              <w:rPr>
                <w:b w:val="0"/>
                <w:sz w:val="17"/>
              </w:rPr>
              <w:t>Complejidad estimada por módulo</w:t>
            </w:r>
          </w:p>
        </w:tc>
        <w:tc>
          <w:tcPr>
            <w:tcW w:type="dxa" w:w="1800"/>
            <w:shd w:fill="FFFFFF"/>
          </w:tcPr>
          <w:p>
            <w:pPr>
              <w:jc w:val="left"/>
            </w:pPr>
            <w:r/>
            <w:r>
              <w:rPr>
                <w:b w:val="0"/>
                <w:sz w:val="17"/>
              </w:rPr>
              <w:t>Sección 7</w:t>
            </w:r>
          </w:p>
        </w:tc>
        <w:tc>
          <w:tcPr>
            <w:tcW w:type="dxa" w:w="5200"/>
            <w:shd w:fill="FFFFFF"/>
          </w:tcPr>
          <w:p>
            <w:pPr>
              <w:jc w:val="left"/>
            </w:pPr>
            <w:r/>
            <w:r>
              <w:rPr>
                <w:b w:val="0"/>
                <w:sz w:val="17"/>
              </w:rPr>
              <w:t>Se agregó la columna “Complejidad estimada” con niveles Baja, Media, Alta y Muy Alta.</w:t>
            </w:r>
          </w:p>
        </w:tc>
      </w:tr>
      <w:tr>
        <w:trPr/>
        <w:tc>
          <w:tcPr>
            <w:tcW w:type="dxa" w:w="2800"/>
            <w:shd w:fill="F2F6FA"/>
          </w:tcPr>
          <w:p>
            <w:pPr>
              <w:jc w:val="left"/>
            </w:pPr>
            <w:r/>
            <w:r>
              <w:rPr>
                <w:b w:val="0"/>
                <w:sz w:val="17"/>
              </w:rPr>
              <w:t>Flujo unhappy path y alternos</w:t>
            </w:r>
          </w:p>
        </w:tc>
        <w:tc>
          <w:tcPr>
            <w:tcW w:type="dxa" w:w="1800"/>
            <w:shd w:fill="F2F6FA"/>
          </w:tcPr>
          <w:p>
            <w:pPr>
              <w:jc w:val="left"/>
            </w:pPr>
            <w:r/>
            <w:r>
              <w:rPr>
                <w:b w:val="0"/>
                <w:sz w:val="17"/>
              </w:rPr>
              <w:t>Sección 8</w:t>
            </w:r>
          </w:p>
        </w:tc>
        <w:tc>
          <w:tcPr>
            <w:tcW w:type="dxa" w:w="5200"/>
            <w:shd w:fill="F2F6FA"/>
          </w:tcPr>
          <w:p>
            <w:pPr>
              <w:jc w:val="left"/>
            </w:pPr>
            <w:r/>
            <w:r>
              <w:rPr>
                <w:b w:val="0"/>
                <w:sz w:val="17"/>
              </w:rPr>
              <w:t>Se agregaron escenarios alternos: compra rechazada, PDF corrupto, fallo de procesamiento, acceso no autorizado e integridad comprometida.</w:t>
            </w:r>
          </w:p>
        </w:tc>
      </w:tr>
      <w:tr>
        <w:trPr/>
        <w:tc>
          <w:tcPr>
            <w:tcW w:type="dxa" w:w="2800"/>
            <w:shd w:fill="FFFFFF"/>
          </w:tcPr>
          <w:p>
            <w:pPr>
              <w:jc w:val="left"/>
            </w:pPr>
            <w:r/>
            <w:r>
              <w:rPr>
                <w:b w:val="0"/>
                <w:sz w:val="17"/>
              </w:rPr>
              <w:t>Dependencias para backlog</w:t>
            </w:r>
          </w:p>
        </w:tc>
        <w:tc>
          <w:tcPr>
            <w:tcW w:type="dxa" w:w="1800"/>
            <w:shd w:fill="FFFFFF"/>
          </w:tcPr>
          <w:p>
            <w:pPr>
              <w:jc w:val="left"/>
            </w:pPr>
            <w:r/>
            <w:r>
              <w:rPr>
                <w:b w:val="0"/>
                <w:sz w:val="17"/>
              </w:rPr>
              <w:t>Sección 12</w:t>
            </w:r>
          </w:p>
        </w:tc>
        <w:tc>
          <w:tcPr>
            <w:tcW w:type="dxa" w:w="5200"/>
            <w:shd w:fill="FFFFFF"/>
          </w:tcPr>
          <w:p>
            <w:pPr>
              <w:jc w:val="left"/>
            </w:pPr>
            <w:r/>
            <w:r>
              <w:rPr>
                <w:b w:val="0"/>
                <w:sz w:val="17"/>
              </w:rPr>
              <w:t>Se agregó columna de dependencias para ordenar construcción técnica y priorización.</w:t>
            </w:r>
          </w:p>
        </w:tc>
      </w:tr>
      <w:tr>
        <w:trPr/>
        <w:tc>
          <w:tcPr>
            <w:tcW w:type="dxa" w:w="2800"/>
            <w:shd w:fill="F2F6FA"/>
          </w:tcPr>
          <w:p>
            <w:pPr>
              <w:jc w:val="left"/>
            </w:pPr>
            <w:r/>
            <w:r>
              <w:rPr>
                <w:b w:val="0"/>
                <w:sz w:val="17"/>
              </w:rPr>
              <w:t>Responsable por riesgo</w:t>
            </w:r>
          </w:p>
        </w:tc>
        <w:tc>
          <w:tcPr>
            <w:tcW w:type="dxa" w:w="1800"/>
            <w:shd w:fill="F2F6FA"/>
          </w:tcPr>
          <w:p>
            <w:pPr>
              <w:jc w:val="left"/>
            </w:pPr>
            <w:r/>
            <w:r>
              <w:rPr>
                <w:b w:val="0"/>
                <w:sz w:val="17"/>
              </w:rPr>
              <w:t>Sección 14</w:t>
            </w:r>
          </w:p>
        </w:tc>
        <w:tc>
          <w:tcPr>
            <w:tcW w:type="dxa" w:w="5200"/>
            <w:shd w:fill="F2F6FA"/>
          </w:tcPr>
          <w:p>
            <w:pPr>
              <w:jc w:val="left"/>
            </w:pPr>
            <w:r/>
            <w:r>
              <w:rPr>
                <w:b w:val="0"/>
                <w:sz w:val="17"/>
              </w:rPr>
              <w:t>Se agregó responsable sugerido para mitigar o gestionar cada riesgo.</w:t>
            </w:r>
          </w:p>
        </w:tc>
      </w:tr>
    </w:tbl>
    <w:p w14:paraId="0B2D074E" w14:textId="38BC58A0" w:rsidR="007B58EA" w:rsidRPr="006B35E4" w:rsidRDefault="00000000">
      <w:pPr>
        <w:pStyle w:val="Ttulo1"/>
      </w:pPr>
      <w:r w:rsidRPr="006B35E4">
        <w:rPr>
          <w:color w:val="00435F"/>
        </w:rPr>
        <w:lastRenderedPageBreak/>
        <w:t>1. Resumen ejecutivo</w:t>
      </w:r>
    </w:p>
    <w:p w14:paraId="597DF2DB" w14:textId="77777777" w:rsidR="007B58EA" w:rsidRPr="006B35E4" w:rsidRDefault="00000000">
      <w:r w:rsidRPr="006B35E4">
        <w:t>El sistema propuesto consiste en una plataforma digital segura para que periódicos y diarios puedan publicar, vender y controlar el acceso a sus ediciones digitales. La solución no debe entenderse como una simple web para subir archivos PDF, sino como un ecosistema SaaS que transforma el contenido periodístico en un producto digital monetizable, medible, protegido y administrable.</w:t>
      </w:r>
    </w:p>
    <w:tbl>
      <w:tblPr>
        <w:tblW w:w="0" w:type="auto"/>
        <w:jc w:val="center"/>
        <w:tblLook w:val="04A0" w:firstRow="1" w:lastRow="0" w:firstColumn="1" w:lastColumn="0" w:noHBand="0" w:noVBand="1"/>
      </w:tblPr>
      <w:tblGrid>
        <w:gridCol w:w="10224"/>
      </w:tblGrid>
      <w:tr w:rsidR="007B58EA" w:rsidRPr="006B35E4" w14:paraId="3FBE509D" w14:textId="77777777">
        <w:trPr>
          <w:jc w:val="center"/>
        </w:trPr>
        <w:tc>
          <w:tcPr>
            <w:tcW w:w="10224" w:type="dxa"/>
            <w:shd w:val="clear" w:color="auto" w:fill="ECFDF5"/>
            <w:tcMar>
              <w:top w:w="120" w:type="dxa"/>
              <w:left w:w="160" w:type="dxa"/>
              <w:bottom w:w="120" w:type="dxa"/>
              <w:right w:w="160" w:type="dxa"/>
            </w:tcMar>
          </w:tcPr>
          <w:p w14:paraId="4FDAAC40" w14:textId="77777777" w:rsidR="007B58EA" w:rsidRPr="006B35E4" w:rsidRDefault="00000000">
            <w:r w:rsidRPr="006B35E4">
              <w:rPr>
                <w:b/>
                <w:color w:val="047857"/>
                <w:sz w:val="21"/>
              </w:rPr>
              <w:t>Enfoque recomendado</w:t>
            </w:r>
          </w:p>
          <w:p w14:paraId="130EF449" w14:textId="77777777" w:rsidR="007B58EA" w:rsidRPr="006B35E4" w:rsidRDefault="00000000">
            <w:r w:rsidRPr="006B35E4">
              <w:t>Presentar el producto como una plataforma SaaS para periódicos digitales seguros, con visor protegido, venta de ediciones, suscripciones, analítica, SEO e inteligencia artificial como valor agregado.</w:t>
            </w:r>
          </w:p>
        </w:tc>
      </w:tr>
    </w:tbl>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25"/>
        <w:gridCol w:w="7959"/>
      </w:tblGrid>
      <w:tr w:rsidR="007B58EA" w:rsidRPr="006B35E4" w14:paraId="0398E2E8" w14:textId="77777777">
        <w:trPr>
          <w:tblHeader/>
          <w:jc w:val="center"/>
        </w:trPr>
        <w:tc>
          <w:tcPr>
            <w:tcW w:w="2448" w:type="dxa"/>
            <w:shd w:val="clear" w:color="auto" w:fill="005F73"/>
            <w:tcMar>
              <w:top w:w="80" w:type="dxa"/>
              <w:left w:w="80" w:type="dxa"/>
              <w:bottom w:w="80" w:type="dxa"/>
              <w:right w:w="80" w:type="dxa"/>
            </w:tcMar>
            <w:vAlign w:val="center"/>
          </w:tcPr>
          <w:p w14:paraId="03276471" w14:textId="77777777" w:rsidR="007B58EA" w:rsidRPr="006B35E4" w:rsidRDefault="00000000">
            <w:r w:rsidRPr="006B35E4">
              <w:rPr>
                <w:b/>
                <w:color w:val="FFFFFF"/>
                <w:sz w:val="17"/>
              </w:rPr>
              <w:t>Elemento</w:t>
            </w:r>
          </w:p>
        </w:tc>
        <w:tc>
          <w:tcPr>
            <w:tcW w:w="8064" w:type="dxa"/>
            <w:shd w:val="clear" w:color="auto" w:fill="005F73"/>
            <w:tcMar>
              <w:top w:w="80" w:type="dxa"/>
              <w:left w:w="80" w:type="dxa"/>
              <w:bottom w:w="80" w:type="dxa"/>
              <w:right w:w="80" w:type="dxa"/>
            </w:tcMar>
            <w:vAlign w:val="center"/>
          </w:tcPr>
          <w:p w14:paraId="1944E885" w14:textId="77777777" w:rsidR="007B58EA" w:rsidRPr="006B35E4" w:rsidRDefault="00000000">
            <w:r w:rsidRPr="006B35E4">
              <w:rPr>
                <w:b/>
                <w:color w:val="FFFFFF"/>
                <w:sz w:val="17"/>
              </w:rPr>
              <w:t>Descripción estratégica</w:t>
            </w:r>
          </w:p>
        </w:tc>
      </w:tr>
      <w:tr w:rsidR="007B58EA" w:rsidRPr="006B35E4" w14:paraId="24258E59" w14:textId="77777777">
        <w:trPr>
          <w:jc w:val="center"/>
        </w:trPr>
        <w:tc>
          <w:tcPr>
            <w:tcW w:w="2448" w:type="dxa"/>
            <w:tcMar>
              <w:top w:w="80" w:type="dxa"/>
              <w:left w:w="80" w:type="dxa"/>
              <w:bottom w:w="80" w:type="dxa"/>
              <w:right w:w="80" w:type="dxa"/>
            </w:tcMar>
          </w:tcPr>
          <w:p w14:paraId="1B458552" w14:textId="77777777" w:rsidR="007B58EA" w:rsidRPr="006B35E4" w:rsidRDefault="00000000">
            <w:r w:rsidRPr="006B35E4">
              <w:rPr>
                <w:sz w:val="16"/>
              </w:rPr>
              <w:t>Necesidad principal</w:t>
            </w:r>
          </w:p>
        </w:tc>
        <w:tc>
          <w:tcPr>
            <w:tcW w:w="8064" w:type="dxa"/>
            <w:tcMar>
              <w:top w:w="80" w:type="dxa"/>
              <w:left w:w="80" w:type="dxa"/>
              <w:bottom w:w="80" w:type="dxa"/>
              <w:right w:w="80" w:type="dxa"/>
            </w:tcMar>
          </w:tcPr>
          <w:p w14:paraId="5518669E" w14:textId="77777777" w:rsidR="007B58EA" w:rsidRPr="006B35E4" w:rsidRDefault="00000000">
            <w:r w:rsidRPr="006B35E4">
              <w:rPr>
                <w:sz w:val="16"/>
              </w:rPr>
              <w:t>Digitalizar la distribución del periódico sin perder control sobre el contenido.</w:t>
            </w:r>
          </w:p>
        </w:tc>
      </w:tr>
      <w:tr w:rsidR="007B58EA" w:rsidRPr="006B35E4" w14:paraId="155AFB24" w14:textId="77777777">
        <w:trPr>
          <w:jc w:val="center"/>
        </w:trPr>
        <w:tc>
          <w:tcPr>
            <w:tcW w:w="2448" w:type="dxa"/>
            <w:shd w:val="clear" w:color="auto" w:fill="F8FAFC"/>
            <w:tcMar>
              <w:top w:w="80" w:type="dxa"/>
              <w:left w:w="80" w:type="dxa"/>
              <w:bottom w:w="80" w:type="dxa"/>
              <w:right w:w="80" w:type="dxa"/>
            </w:tcMar>
          </w:tcPr>
          <w:p w14:paraId="4FD2A2BB" w14:textId="77777777" w:rsidR="007B58EA" w:rsidRPr="006B35E4" w:rsidRDefault="00000000">
            <w:r w:rsidRPr="006B35E4">
              <w:rPr>
                <w:sz w:val="16"/>
              </w:rPr>
              <w:t>Cliente objetivo</w:t>
            </w:r>
          </w:p>
        </w:tc>
        <w:tc>
          <w:tcPr>
            <w:tcW w:w="8064" w:type="dxa"/>
            <w:shd w:val="clear" w:color="auto" w:fill="F8FAFC"/>
            <w:tcMar>
              <w:top w:w="80" w:type="dxa"/>
              <w:left w:w="80" w:type="dxa"/>
              <w:bottom w:w="80" w:type="dxa"/>
              <w:right w:w="80" w:type="dxa"/>
            </w:tcMar>
          </w:tcPr>
          <w:p w14:paraId="5EB9B4D3" w14:textId="16374CE0" w:rsidR="007B58EA" w:rsidRPr="006B35E4" w:rsidRDefault="00000000">
            <w:r w:rsidRPr="006B35E4">
              <w:rPr>
                <w:sz w:val="16"/>
              </w:rPr>
              <w:t>Periódicos locale</w:t>
            </w:r>
            <w:r w:rsidR="006B35E4">
              <w:rPr>
                <w:sz w:val="16"/>
              </w:rPr>
              <w:t>s “Amazonia”</w:t>
            </w:r>
            <w:r w:rsidRPr="006B35E4">
              <w:rPr>
                <w:sz w:val="16"/>
              </w:rPr>
              <w:t>.</w:t>
            </w:r>
          </w:p>
        </w:tc>
      </w:tr>
      <w:tr w:rsidR="007B58EA" w:rsidRPr="006B35E4" w14:paraId="25FC1CFF" w14:textId="77777777">
        <w:trPr>
          <w:jc w:val="center"/>
        </w:trPr>
        <w:tc>
          <w:tcPr>
            <w:tcW w:w="2448" w:type="dxa"/>
            <w:tcMar>
              <w:top w:w="80" w:type="dxa"/>
              <w:left w:w="80" w:type="dxa"/>
              <w:bottom w:w="80" w:type="dxa"/>
              <w:right w:w="80" w:type="dxa"/>
            </w:tcMar>
          </w:tcPr>
          <w:p w14:paraId="5E614A8D" w14:textId="77777777" w:rsidR="007B58EA" w:rsidRPr="006B35E4" w:rsidRDefault="00000000">
            <w:r w:rsidRPr="006B35E4">
              <w:rPr>
                <w:sz w:val="16"/>
              </w:rPr>
              <w:t>Usuario final</w:t>
            </w:r>
          </w:p>
        </w:tc>
        <w:tc>
          <w:tcPr>
            <w:tcW w:w="8064" w:type="dxa"/>
            <w:tcMar>
              <w:top w:w="80" w:type="dxa"/>
              <w:left w:w="80" w:type="dxa"/>
              <w:bottom w:w="80" w:type="dxa"/>
              <w:right w:w="80" w:type="dxa"/>
            </w:tcMar>
          </w:tcPr>
          <w:p w14:paraId="5575DF15" w14:textId="77777777" w:rsidR="007B58EA" w:rsidRPr="006B35E4" w:rsidRDefault="00000000">
            <w:r w:rsidRPr="006B35E4">
              <w:rPr>
                <w:sz w:val="16"/>
              </w:rPr>
              <w:t>Lectores que compran, se suscriben o acceden a ediciones digitales.</w:t>
            </w:r>
          </w:p>
        </w:tc>
      </w:tr>
      <w:tr w:rsidR="007B58EA" w:rsidRPr="006B35E4" w14:paraId="2E75EFB9" w14:textId="77777777">
        <w:trPr>
          <w:jc w:val="center"/>
        </w:trPr>
        <w:tc>
          <w:tcPr>
            <w:tcW w:w="2448" w:type="dxa"/>
            <w:shd w:val="clear" w:color="auto" w:fill="F8FAFC"/>
            <w:tcMar>
              <w:top w:w="80" w:type="dxa"/>
              <w:left w:w="80" w:type="dxa"/>
              <w:bottom w:w="80" w:type="dxa"/>
              <w:right w:w="80" w:type="dxa"/>
            </w:tcMar>
          </w:tcPr>
          <w:p w14:paraId="53F1197C" w14:textId="77777777" w:rsidR="007B58EA" w:rsidRPr="006B35E4" w:rsidRDefault="00000000">
            <w:r w:rsidRPr="006B35E4">
              <w:rPr>
                <w:sz w:val="16"/>
              </w:rPr>
              <w:t>Diferencial</w:t>
            </w:r>
          </w:p>
        </w:tc>
        <w:tc>
          <w:tcPr>
            <w:tcW w:w="8064" w:type="dxa"/>
            <w:shd w:val="clear" w:color="auto" w:fill="F8FAFC"/>
            <w:tcMar>
              <w:top w:w="80" w:type="dxa"/>
              <w:left w:w="80" w:type="dxa"/>
              <w:bottom w:w="80" w:type="dxa"/>
              <w:right w:w="80" w:type="dxa"/>
            </w:tcMar>
          </w:tcPr>
          <w:p w14:paraId="636B8263" w14:textId="77777777" w:rsidR="007B58EA" w:rsidRPr="006B35E4" w:rsidRDefault="00000000">
            <w:r w:rsidRPr="006B35E4">
              <w:rPr>
                <w:sz w:val="16"/>
              </w:rPr>
              <w:t>Protección del contenido, venta digital, analítica de consumo e IA aplicada al contenido periodístico.</w:t>
            </w:r>
          </w:p>
        </w:tc>
      </w:tr>
      <w:tr w:rsidR="007B58EA" w:rsidRPr="006B35E4" w14:paraId="3E7A7CA4" w14:textId="77777777">
        <w:trPr>
          <w:jc w:val="center"/>
        </w:trPr>
        <w:tc>
          <w:tcPr>
            <w:tcW w:w="2448" w:type="dxa"/>
            <w:tcMar>
              <w:top w:w="80" w:type="dxa"/>
              <w:left w:w="80" w:type="dxa"/>
              <w:bottom w:w="80" w:type="dxa"/>
              <w:right w:w="80" w:type="dxa"/>
            </w:tcMar>
          </w:tcPr>
          <w:p w14:paraId="7D7A6B4A" w14:textId="77777777" w:rsidR="007B58EA" w:rsidRPr="006B35E4" w:rsidRDefault="00000000">
            <w:r w:rsidRPr="006B35E4">
              <w:rPr>
                <w:sz w:val="16"/>
              </w:rPr>
              <w:t>Resultado esperado</w:t>
            </w:r>
          </w:p>
        </w:tc>
        <w:tc>
          <w:tcPr>
            <w:tcW w:w="8064" w:type="dxa"/>
            <w:tcMar>
              <w:top w:w="80" w:type="dxa"/>
              <w:left w:w="80" w:type="dxa"/>
              <w:bottom w:w="80" w:type="dxa"/>
              <w:right w:w="80" w:type="dxa"/>
            </w:tcMar>
          </w:tcPr>
          <w:p w14:paraId="5C72E2FA" w14:textId="77777777" w:rsidR="007B58EA" w:rsidRPr="006B35E4" w:rsidRDefault="00000000">
            <w:r w:rsidRPr="006B35E4">
              <w:rPr>
                <w:sz w:val="16"/>
              </w:rPr>
              <w:t>Convertir el PDF del periódico en una experiencia web segura, vendible y administrable.</w:t>
            </w:r>
          </w:p>
        </w:tc>
      </w:tr>
    </w:tbl>
    <w:p w14:paraId="7C0C8806" w14:textId="77777777" w:rsidR="007B58EA" w:rsidRPr="006B35E4" w:rsidRDefault="007B58EA"/>
    <w:p w14:paraId="07CB5654" w14:textId="77777777" w:rsidR="007B58EA" w:rsidRPr="006B35E4" w:rsidRDefault="00000000">
      <w:pPr>
        <w:pStyle w:val="Ttulo1"/>
      </w:pPr>
      <w:r w:rsidRPr="006B35E4">
        <w:rPr>
          <w:color w:val="00435F"/>
        </w:rPr>
        <w:t>2. Contexto y oportunidad de negocio</w:t>
      </w:r>
    </w:p>
    <w:p w14:paraId="1EBB89A4" w14:textId="77777777" w:rsidR="007B58EA" w:rsidRPr="006B35E4" w:rsidRDefault="00000000">
      <w:r w:rsidRPr="006B35E4">
        <w:t>Muchos periódicos todavía distribuyen sus ediciones digitales como archivos PDF enviados por WhatsApp, correo o enlaces públicos. Este mecanismo es rápido, pero genera pérdida de control, distribución informal, ausencia de métricas y baja capacidad de monetización. La oportunidad consiste en ofrecer al periódico una plataforma propia para publicar y vender su contenido bajo reglas de acceso controladas.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47"/>
        <w:gridCol w:w="3556"/>
        <w:gridCol w:w="3981"/>
      </w:tblGrid>
      <w:tr w:rsidR="007B58EA" w:rsidRPr="006B35E4" w14:paraId="0BB80930" w14:textId="77777777">
        <w:trPr>
          <w:tblHeader/>
          <w:jc w:val="center"/>
        </w:trPr>
        <w:tc>
          <w:tcPr>
            <w:tcW w:w="2880" w:type="dxa"/>
            <w:shd w:val="clear" w:color="auto" w:fill="005F73"/>
            <w:tcMar>
              <w:top w:w="80" w:type="dxa"/>
              <w:left w:w="80" w:type="dxa"/>
              <w:bottom w:w="80" w:type="dxa"/>
              <w:right w:w="80" w:type="dxa"/>
            </w:tcMar>
            <w:vAlign w:val="center"/>
          </w:tcPr>
          <w:p w14:paraId="1B9C2A1A" w14:textId="77777777" w:rsidR="007B58EA" w:rsidRPr="006B35E4" w:rsidRDefault="00000000">
            <w:r w:rsidRPr="006B35E4">
              <w:rPr>
                <w:b/>
                <w:color w:val="FFFFFF"/>
                <w:sz w:val="17"/>
              </w:rPr>
              <w:t>Situación actual</w:t>
            </w:r>
          </w:p>
        </w:tc>
        <w:tc>
          <w:tcPr>
            <w:tcW w:w="3600" w:type="dxa"/>
            <w:shd w:val="clear" w:color="auto" w:fill="005F73"/>
            <w:tcMar>
              <w:top w:w="80" w:type="dxa"/>
              <w:left w:w="80" w:type="dxa"/>
              <w:bottom w:w="80" w:type="dxa"/>
              <w:right w:w="80" w:type="dxa"/>
            </w:tcMar>
            <w:vAlign w:val="center"/>
          </w:tcPr>
          <w:p w14:paraId="5107F2E6" w14:textId="77777777" w:rsidR="007B58EA" w:rsidRPr="006B35E4" w:rsidRDefault="00000000">
            <w:r w:rsidRPr="006B35E4">
              <w:rPr>
                <w:b/>
                <w:color w:val="FFFFFF"/>
                <w:sz w:val="17"/>
              </w:rPr>
              <w:t>Impacto en el periódico</w:t>
            </w:r>
          </w:p>
        </w:tc>
        <w:tc>
          <w:tcPr>
            <w:tcW w:w="4032" w:type="dxa"/>
            <w:shd w:val="clear" w:color="auto" w:fill="005F73"/>
            <w:tcMar>
              <w:top w:w="80" w:type="dxa"/>
              <w:left w:w="80" w:type="dxa"/>
              <w:bottom w:w="80" w:type="dxa"/>
              <w:right w:w="80" w:type="dxa"/>
            </w:tcMar>
            <w:vAlign w:val="center"/>
          </w:tcPr>
          <w:p w14:paraId="38FE3806" w14:textId="77777777" w:rsidR="007B58EA" w:rsidRPr="006B35E4" w:rsidRDefault="00000000">
            <w:r w:rsidRPr="006B35E4">
              <w:rPr>
                <w:b/>
                <w:color w:val="FFFFFF"/>
                <w:sz w:val="17"/>
              </w:rPr>
              <w:t>Oportunidad del sistema</w:t>
            </w:r>
          </w:p>
        </w:tc>
      </w:tr>
      <w:tr w:rsidR="007B58EA" w:rsidRPr="006B35E4" w14:paraId="1E035AB9" w14:textId="77777777">
        <w:trPr>
          <w:jc w:val="center"/>
        </w:trPr>
        <w:tc>
          <w:tcPr>
            <w:tcW w:w="2880" w:type="dxa"/>
            <w:tcMar>
              <w:top w:w="80" w:type="dxa"/>
              <w:left w:w="80" w:type="dxa"/>
              <w:bottom w:w="80" w:type="dxa"/>
              <w:right w:w="80" w:type="dxa"/>
            </w:tcMar>
          </w:tcPr>
          <w:p w14:paraId="2E452319" w14:textId="77777777" w:rsidR="007B58EA" w:rsidRPr="006B35E4" w:rsidRDefault="00000000">
            <w:r w:rsidRPr="006B35E4">
              <w:rPr>
                <w:sz w:val="16"/>
              </w:rPr>
              <w:t>PDF compartido manualmente</w:t>
            </w:r>
          </w:p>
        </w:tc>
        <w:tc>
          <w:tcPr>
            <w:tcW w:w="3600" w:type="dxa"/>
            <w:tcMar>
              <w:top w:w="80" w:type="dxa"/>
              <w:left w:w="80" w:type="dxa"/>
              <w:bottom w:w="80" w:type="dxa"/>
              <w:right w:w="80" w:type="dxa"/>
            </w:tcMar>
          </w:tcPr>
          <w:p w14:paraId="2D603373" w14:textId="77777777" w:rsidR="007B58EA" w:rsidRPr="006B35E4" w:rsidRDefault="00000000">
            <w:r w:rsidRPr="006B35E4">
              <w:rPr>
                <w:sz w:val="16"/>
              </w:rPr>
              <w:t>El archivo puede reenviarse sin control.</w:t>
            </w:r>
          </w:p>
        </w:tc>
        <w:tc>
          <w:tcPr>
            <w:tcW w:w="4032" w:type="dxa"/>
            <w:tcMar>
              <w:top w:w="80" w:type="dxa"/>
              <w:left w:w="80" w:type="dxa"/>
              <w:bottom w:w="80" w:type="dxa"/>
              <w:right w:w="80" w:type="dxa"/>
            </w:tcMar>
          </w:tcPr>
          <w:p w14:paraId="5EA2938C" w14:textId="77777777" w:rsidR="007B58EA" w:rsidRPr="006B35E4" w:rsidRDefault="00000000">
            <w:r w:rsidRPr="006B35E4">
              <w:rPr>
                <w:sz w:val="16"/>
              </w:rPr>
              <w:t>Usar visor web protegido sin exponer el PDF original.</w:t>
            </w:r>
          </w:p>
        </w:tc>
      </w:tr>
      <w:tr w:rsidR="007B58EA" w:rsidRPr="006B35E4" w14:paraId="3DF9729A" w14:textId="77777777">
        <w:trPr>
          <w:jc w:val="center"/>
        </w:trPr>
        <w:tc>
          <w:tcPr>
            <w:tcW w:w="2880" w:type="dxa"/>
            <w:shd w:val="clear" w:color="auto" w:fill="F8FAFC"/>
            <w:tcMar>
              <w:top w:w="80" w:type="dxa"/>
              <w:left w:w="80" w:type="dxa"/>
              <w:bottom w:w="80" w:type="dxa"/>
              <w:right w:w="80" w:type="dxa"/>
            </w:tcMar>
          </w:tcPr>
          <w:p w14:paraId="01BC1E2A" w14:textId="77777777" w:rsidR="007B58EA" w:rsidRPr="006B35E4" w:rsidRDefault="00000000">
            <w:r w:rsidRPr="006B35E4">
              <w:rPr>
                <w:sz w:val="16"/>
              </w:rPr>
              <w:t>Venta informal o manual</w:t>
            </w:r>
          </w:p>
        </w:tc>
        <w:tc>
          <w:tcPr>
            <w:tcW w:w="3600" w:type="dxa"/>
            <w:shd w:val="clear" w:color="auto" w:fill="F8FAFC"/>
            <w:tcMar>
              <w:top w:w="80" w:type="dxa"/>
              <w:left w:w="80" w:type="dxa"/>
              <w:bottom w:w="80" w:type="dxa"/>
              <w:right w:w="80" w:type="dxa"/>
            </w:tcMar>
          </w:tcPr>
          <w:p w14:paraId="28DDD227" w14:textId="77777777" w:rsidR="007B58EA" w:rsidRPr="006B35E4" w:rsidRDefault="00000000">
            <w:r w:rsidRPr="006B35E4">
              <w:rPr>
                <w:sz w:val="16"/>
              </w:rPr>
              <w:t>Dificulta medir ingresos y usuarios.</w:t>
            </w:r>
          </w:p>
        </w:tc>
        <w:tc>
          <w:tcPr>
            <w:tcW w:w="4032" w:type="dxa"/>
            <w:shd w:val="clear" w:color="auto" w:fill="F8FAFC"/>
            <w:tcMar>
              <w:top w:w="80" w:type="dxa"/>
              <w:left w:w="80" w:type="dxa"/>
              <w:bottom w:w="80" w:type="dxa"/>
              <w:right w:w="80" w:type="dxa"/>
            </w:tcMar>
          </w:tcPr>
          <w:p w14:paraId="60D3F20B" w14:textId="77777777" w:rsidR="007B58EA" w:rsidRPr="006B35E4" w:rsidRDefault="00000000">
            <w:r w:rsidRPr="006B35E4">
              <w:rPr>
                <w:sz w:val="16"/>
              </w:rPr>
              <w:t>Implementar venta por edición y suscripciones.</w:t>
            </w:r>
          </w:p>
        </w:tc>
      </w:tr>
      <w:tr w:rsidR="007B58EA" w:rsidRPr="006B35E4" w14:paraId="4FCB3E95" w14:textId="77777777">
        <w:trPr>
          <w:jc w:val="center"/>
        </w:trPr>
        <w:tc>
          <w:tcPr>
            <w:tcW w:w="2880" w:type="dxa"/>
            <w:tcMar>
              <w:top w:w="80" w:type="dxa"/>
              <w:left w:w="80" w:type="dxa"/>
              <w:bottom w:w="80" w:type="dxa"/>
              <w:right w:w="80" w:type="dxa"/>
            </w:tcMar>
          </w:tcPr>
          <w:p w14:paraId="25AE5949" w14:textId="77777777" w:rsidR="007B58EA" w:rsidRPr="006B35E4" w:rsidRDefault="00000000">
            <w:r w:rsidRPr="006B35E4">
              <w:rPr>
                <w:sz w:val="16"/>
              </w:rPr>
              <w:t>Sin analítica de lectura</w:t>
            </w:r>
          </w:p>
        </w:tc>
        <w:tc>
          <w:tcPr>
            <w:tcW w:w="3600" w:type="dxa"/>
            <w:tcMar>
              <w:top w:w="80" w:type="dxa"/>
              <w:left w:w="80" w:type="dxa"/>
              <w:bottom w:w="80" w:type="dxa"/>
              <w:right w:w="80" w:type="dxa"/>
            </w:tcMar>
          </w:tcPr>
          <w:p w14:paraId="2CA4091B" w14:textId="77777777" w:rsidR="007B58EA" w:rsidRPr="006B35E4" w:rsidRDefault="00000000">
            <w:r w:rsidRPr="006B35E4">
              <w:rPr>
                <w:sz w:val="16"/>
              </w:rPr>
              <w:t>No se sabe qué ediciones generan mayor interés.</w:t>
            </w:r>
          </w:p>
        </w:tc>
        <w:tc>
          <w:tcPr>
            <w:tcW w:w="4032" w:type="dxa"/>
            <w:tcMar>
              <w:top w:w="80" w:type="dxa"/>
              <w:left w:w="80" w:type="dxa"/>
              <w:bottom w:w="80" w:type="dxa"/>
              <w:right w:w="80" w:type="dxa"/>
            </w:tcMar>
          </w:tcPr>
          <w:p w14:paraId="2BFE2481" w14:textId="77777777" w:rsidR="007B58EA" w:rsidRPr="006B35E4" w:rsidRDefault="00000000">
            <w:r w:rsidRPr="006B35E4">
              <w:rPr>
                <w:sz w:val="16"/>
              </w:rPr>
              <w:t>Registrar ventas, lecturas, usuarios y comportamiento.</w:t>
            </w:r>
          </w:p>
        </w:tc>
      </w:tr>
      <w:tr w:rsidR="007B58EA" w:rsidRPr="006B35E4" w14:paraId="310DEA5B" w14:textId="77777777">
        <w:trPr>
          <w:jc w:val="center"/>
        </w:trPr>
        <w:tc>
          <w:tcPr>
            <w:tcW w:w="2880" w:type="dxa"/>
            <w:shd w:val="clear" w:color="auto" w:fill="F8FAFC"/>
            <w:tcMar>
              <w:top w:w="80" w:type="dxa"/>
              <w:left w:w="80" w:type="dxa"/>
              <w:bottom w:w="80" w:type="dxa"/>
              <w:right w:w="80" w:type="dxa"/>
            </w:tcMar>
          </w:tcPr>
          <w:p w14:paraId="432CAC2D" w14:textId="77777777" w:rsidR="007B58EA" w:rsidRPr="006B35E4" w:rsidRDefault="00000000">
            <w:r w:rsidRPr="006B35E4">
              <w:rPr>
                <w:sz w:val="16"/>
              </w:rPr>
              <w:t>Baja presencia SEO</w:t>
            </w:r>
          </w:p>
        </w:tc>
        <w:tc>
          <w:tcPr>
            <w:tcW w:w="3600" w:type="dxa"/>
            <w:shd w:val="clear" w:color="auto" w:fill="F8FAFC"/>
            <w:tcMar>
              <w:top w:w="80" w:type="dxa"/>
              <w:left w:w="80" w:type="dxa"/>
              <w:bottom w:w="80" w:type="dxa"/>
              <w:right w:w="80" w:type="dxa"/>
            </w:tcMar>
          </w:tcPr>
          <w:p w14:paraId="23D61038" w14:textId="77777777" w:rsidR="007B58EA" w:rsidRPr="006B35E4" w:rsidRDefault="00000000">
            <w:r w:rsidRPr="006B35E4">
              <w:rPr>
                <w:sz w:val="16"/>
              </w:rPr>
              <w:t>El contenido no aparece adecuadamente en buscadores.</w:t>
            </w:r>
          </w:p>
        </w:tc>
        <w:tc>
          <w:tcPr>
            <w:tcW w:w="4032" w:type="dxa"/>
            <w:shd w:val="clear" w:color="auto" w:fill="F8FAFC"/>
            <w:tcMar>
              <w:top w:w="80" w:type="dxa"/>
              <w:left w:w="80" w:type="dxa"/>
              <w:bottom w:w="80" w:type="dxa"/>
              <w:right w:w="80" w:type="dxa"/>
            </w:tcMar>
          </w:tcPr>
          <w:p w14:paraId="6638EDF6" w14:textId="77777777" w:rsidR="007B58EA" w:rsidRPr="006B35E4" w:rsidRDefault="00000000">
            <w:r w:rsidRPr="006B35E4">
              <w:rPr>
                <w:sz w:val="16"/>
              </w:rPr>
              <w:t>Crear páginas públicas optimizadas con resumen y miniatura.</w:t>
            </w:r>
          </w:p>
        </w:tc>
      </w:tr>
      <w:tr w:rsidR="007B58EA" w:rsidRPr="006B35E4" w14:paraId="5DCBF87D" w14:textId="77777777">
        <w:trPr>
          <w:jc w:val="center"/>
        </w:trPr>
        <w:tc>
          <w:tcPr>
            <w:tcW w:w="2880" w:type="dxa"/>
            <w:tcMar>
              <w:top w:w="80" w:type="dxa"/>
              <w:left w:w="80" w:type="dxa"/>
              <w:bottom w:w="80" w:type="dxa"/>
              <w:right w:w="80" w:type="dxa"/>
            </w:tcMar>
          </w:tcPr>
          <w:p w14:paraId="7DE485CA" w14:textId="77777777" w:rsidR="007B58EA" w:rsidRPr="006B35E4" w:rsidRDefault="00000000">
            <w:r w:rsidRPr="006B35E4">
              <w:rPr>
                <w:sz w:val="16"/>
              </w:rPr>
              <w:t>Dependencia de redes sociales</w:t>
            </w:r>
          </w:p>
        </w:tc>
        <w:tc>
          <w:tcPr>
            <w:tcW w:w="3600" w:type="dxa"/>
            <w:tcMar>
              <w:top w:w="80" w:type="dxa"/>
              <w:left w:w="80" w:type="dxa"/>
              <w:bottom w:w="80" w:type="dxa"/>
              <w:right w:w="80" w:type="dxa"/>
            </w:tcMar>
          </w:tcPr>
          <w:p w14:paraId="42ED8354" w14:textId="77777777" w:rsidR="007B58EA" w:rsidRPr="006B35E4" w:rsidRDefault="00000000">
            <w:r w:rsidRPr="006B35E4">
              <w:rPr>
                <w:sz w:val="16"/>
              </w:rPr>
              <w:t>El periódico no controla la experiencia completa.</w:t>
            </w:r>
          </w:p>
        </w:tc>
        <w:tc>
          <w:tcPr>
            <w:tcW w:w="4032" w:type="dxa"/>
            <w:tcMar>
              <w:top w:w="80" w:type="dxa"/>
              <w:left w:w="80" w:type="dxa"/>
              <w:bottom w:w="80" w:type="dxa"/>
              <w:right w:w="80" w:type="dxa"/>
            </w:tcMar>
          </w:tcPr>
          <w:p w14:paraId="2CD40B8D" w14:textId="77777777" w:rsidR="007B58EA" w:rsidRPr="006B35E4" w:rsidRDefault="00000000">
            <w:r w:rsidRPr="006B35E4">
              <w:rPr>
                <w:sz w:val="16"/>
              </w:rPr>
              <w:t>Construir canal digital propio con identidad de marca.</w:t>
            </w:r>
          </w:p>
        </w:tc>
      </w:tr>
    </w:tbl>
    <w:p w14:paraId="7508AC33" w14:textId="77777777" w:rsidR="007B58EA" w:rsidRPr="006B35E4" w:rsidRDefault="007B58EA"/>
    <w:p w14:paraId="50B20758" w14:textId="77777777" w:rsidR="006B35E4" w:rsidRDefault="006B35E4">
      <w:pPr>
        <w:rPr>
          <w:rFonts w:asciiTheme="majorHAnsi" w:eastAsiaTheme="majorEastAsia" w:hAnsiTheme="majorHAnsi" w:cstheme="majorBidi"/>
          <w:b/>
          <w:bCs/>
          <w:color w:val="00435F"/>
          <w:sz w:val="32"/>
          <w:szCs w:val="28"/>
        </w:rPr>
      </w:pPr>
      <w:r>
        <w:rPr>
          <w:color w:val="00435F"/>
        </w:rPr>
        <w:br w:type="page"/>
      </w:r>
    </w:p>
    <w:p w14:paraId="68C303BB" w14:textId="628CDAC8" w:rsidR="007B58EA" w:rsidRPr="006B35E4" w:rsidRDefault="00000000">
      <w:pPr>
        <w:pStyle w:val="Ttulo1"/>
      </w:pPr>
      <w:r w:rsidRPr="006B35E4">
        <w:rPr>
          <w:color w:val="00435F"/>
        </w:rPr>
        <w:lastRenderedPageBreak/>
        <w:t>3. Problema identificado</w:t>
      </w:r>
    </w:p>
    <w:p w14:paraId="1C7309A8" w14:textId="77777777" w:rsidR="007B58EA" w:rsidRPr="006B35E4" w:rsidRDefault="00000000">
      <w:r w:rsidRPr="006B35E4">
        <w:t>El problema central no es únicamente tecnológico. Es un problema de control, monetización, trazabilidad y transformación digital del negocio periodístico.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564"/>
        <w:gridCol w:w="4260"/>
        <w:gridCol w:w="3560"/>
      </w:tblGrid>
      <w:tr w:rsidR="007B58EA" w:rsidRPr="006B35E4" w14:paraId="6D8D7155" w14:textId="77777777">
        <w:trPr>
          <w:tblHeader/>
          <w:jc w:val="center"/>
        </w:trPr>
        <w:tc>
          <w:tcPr>
            <w:tcW w:w="2592" w:type="dxa"/>
            <w:shd w:val="clear" w:color="auto" w:fill="005F73"/>
            <w:tcMar>
              <w:top w:w="80" w:type="dxa"/>
              <w:left w:w="80" w:type="dxa"/>
              <w:bottom w:w="80" w:type="dxa"/>
              <w:right w:w="80" w:type="dxa"/>
            </w:tcMar>
            <w:vAlign w:val="center"/>
          </w:tcPr>
          <w:p w14:paraId="04463B04" w14:textId="77777777" w:rsidR="007B58EA" w:rsidRPr="006B35E4" w:rsidRDefault="00000000">
            <w:r w:rsidRPr="006B35E4">
              <w:rPr>
                <w:b/>
                <w:color w:val="FFFFFF"/>
                <w:sz w:val="17"/>
              </w:rPr>
              <w:t>Problema</w:t>
            </w:r>
          </w:p>
        </w:tc>
        <w:tc>
          <w:tcPr>
            <w:tcW w:w="4320" w:type="dxa"/>
            <w:shd w:val="clear" w:color="auto" w:fill="005F73"/>
            <w:tcMar>
              <w:top w:w="80" w:type="dxa"/>
              <w:left w:w="80" w:type="dxa"/>
              <w:bottom w:w="80" w:type="dxa"/>
              <w:right w:w="80" w:type="dxa"/>
            </w:tcMar>
            <w:vAlign w:val="center"/>
          </w:tcPr>
          <w:p w14:paraId="1552B8C9" w14:textId="77777777" w:rsidR="007B58EA" w:rsidRPr="006B35E4" w:rsidRDefault="00000000">
            <w:r w:rsidRPr="006B35E4">
              <w:rPr>
                <w:b/>
                <w:color w:val="FFFFFF"/>
                <w:sz w:val="17"/>
              </w:rPr>
              <w:t>Descripción</w:t>
            </w:r>
          </w:p>
        </w:tc>
        <w:tc>
          <w:tcPr>
            <w:tcW w:w="3600" w:type="dxa"/>
            <w:shd w:val="clear" w:color="auto" w:fill="005F73"/>
            <w:tcMar>
              <w:top w:w="80" w:type="dxa"/>
              <w:left w:w="80" w:type="dxa"/>
              <w:bottom w:w="80" w:type="dxa"/>
              <w:right w:w="80" w:type="dxa"/>
            </w:tcMar>
            <w:vAlign w:val="center"/>
          </w:tcPr>
          <w:p w14:paraId="2187B091" w14:textId="77777777" w:rsidR="007B58EA" w:rsidRPr="006B35E4" w:rsidRDefault="00000000">
            <w:r w:rsidRPr="006B35E4">
              <w:rPr>
                <w:b/>
                <w:color w:val="FFFFFF"/>
                <w:sz w:val="17"/>
              </w:rPr>
              <w:t>Consecuencia</w:t>
            </w:r>
          </w:p>
        </w:tc>
      </w:tr>
      <w:tr w:rsidR="007B58EA" w:rsidRPr="006B35E4" w14:paraId="6F640FC8" w14:textId="77777777">
        <w:trPr>
          <w:jc w:val="center"/>
        </w:trPr>
        <w:tc>
          <w:tcPr>
            <w:tcW w:w="2592" w:type="dxa"/>
            <w:tcMar>
              <w:top w:w="80" w:type="dxa"/>
              <w:left w:w="80" w:type="dxa"/>
              <w:bottom w:w="80" w:type="dxa"/>
              <w:right w:w="80" w:type="dxa"/>
            </w:tcMar>
          </w:tcPr>
          <w:p w14:paraId="6641AEBB" w14:textId="77777777" w:rsidR="007B58EA" w:rsidRPr="006B35E4" w:rsidRDefault="00000000">
            <w:r w:rsidRPr="006B35E4">
              <w:rPr>
                <w:sz w:val="16"/>
              </w:rPr>
              <w:t>Distribución no autorizada</w:t>
            </w:r>
          </w:p>
        </w:tc>
        <w:tc>
          <w:tcPr>
            <w:tcW w:w="4320" w:type="dxa"/>
            <w:tcMar>
              <w:top w:w="80" w:type="dxa"/>
              <w:left w:w="80" w:type="dxa"/>
              <w:bottom w:w="80" w:type="dxa"/>
              <w:right w:w="80" w:type="dxa"/>
            </w:tcMar>
          </w:tcPr>
          <w:p w14:paraId="00D928A9" w14:textId="77777777" w:rsidR="007B58EA" w:rsidRPr="006B35E4" w:rsidRDefault="00000000">
            <w:r w:rsidRPr="006B35E4">
              <w:rPr>
                <w:sz w:val="16"/>
              </w:rPr>
              <w:t>El PDF puede ser descargado, copiado y reenviado.</w:t>
            </w:r>
          </w:p>
        </w:tc>
        <w:tc>
          <w:tcPr>
            <w:tcW w:w="3600" w:type="dxa"/>
            <w:tcMar>
              <w:top w:w="80" w:type="dxa"/>
              <w:left w:w="80" w:type="dxa"/>
              <w:bottom w:w="80" w:type="dxa"/>
              <w:right w:w="80" w:type="dxa"/>
            </w:tcMar>
          </w:tcPr>
          <w:p w14:paraId="25F97E03" w14:textId="77777777" w:rsidR="007B58EA" w:rsidRPr="006B35E4" w:rsidRDefault="00000000">
            <w:r w:rsidRPr="006B35E4">
              <w:rPr>
                <w:sz w:val="16"/>
              </w:rPr>
              <w:t>Pérdida de ventas y pérdida de exclusividad.</w:t>
            </w:r>
          </w:p>
        </w:tc>
      </w:tr>
      <w:tr w:rsidR="007B58EA" w:rsidRPr="006B35E4" w14:paraId="546A5B72" w14:textId="77777777">
        <w:trPr>
          <w:jc w:val="center"/>
        </w:trPr>
        <w:tc>
          <w:tcPr>
            <w:tcW w:w="2592" w:type="dxa"/>
            <w:shd w:val="clear" w:color="auto" w:fill="F8FAFC"/>
            <w:tcMar>
              <w:top w:w="80" w:type="dxa"/>
              <w:left w:w="80" w:type="dxa"/>
              <w:bottom w:w="80" w:type="dxa"/>
              <w:right w:w="80" w:type="dxa"/>
            </w:tcMar>
          </w:tcPr>
          <w:p w14:paraId="6CBE5710" w14:textId="77777777" w:rsidR="007B58EA" w:rsidRPr="006B35E4" w:rsidRDefault="00000000">
            <w:r w:rsidRPr="006B35E4">
              <w:rPr>
                <w:sz w:val="16"/>
              </w:rPr>
              <w:t>Acceso sin autenticación</w:t>
            </w:r>
          </w:p>
        </w:tc>
        <w:tc>
          <w:tcPr>
            <w:tcW w:w="4320" w:type="dxa"/>
            <w:shd w:val="clear" w:color="auto" w:fill="F8FAFC"/>
            <w:tcMar>
              <w:top w:w="80" w:type="dxa"/>
              <w:left w:w="80" w:type="dxa"/>
              <w:bottom w:w="80" w:type="dxa"/>
              <w:right w:w="80" w:type="dxa"/>
            </w:tcMar>
          </w:tcPr>
          <w:p w14:paraId="5D1EFC85" w14:textId="77777777" w:rsidR="007B58EA" w:rsidRPr="006B35E4" w:rsidRDefault="00000000">
            <w:r w:rsidRPr="006B35E4">
              <w:rPr>
                <w:sz w:val="16"/>
              </w:rPr>
              <w:t>Usuarios pueden compartir enlaces o archivos.</w:t>
            </w:r>
          </w:p>
        </w:tc>
        <w:tc>
          <w:tcPr>
            <w:tcW w:w="3600" w:type="dxa"/>
            <w:shd w:val="clear" w:color="auto" w:fill="F8FAFC"/>
            <w:tcMar>
              <w:top w:w="80" w:type="dxa"/>
              <w:left w:w="80" w:type="dxa"/>
              <w:bottom w:w="80" w:type="dxa"/>
              <w:right w:w="80" w:type="dxa"/>
            </w:tcMar>
          </w:tcPr>
          <w:p w14:paraId="08CA4FF7" w14:textId="77777777" w:rsidR="007B58EA" w:rsidRPr="006B35E4" w:rsidRDefault="00000000">
            <w:r w:rsidRPr="006B35E4">
              <w:rPr>
                <w:sz w:val="16"/>
              </w:rPr>
              <w:t>No existe control real sobre lectores.</w:t>
            </w:r>
          </w:p>
        </w:tc>
      </w:tr>
      <w:tr w:rsidR="007B58EA" w:rsidRPr="006B35E4" w14:paraId="1B4A9B47" w14:textId="77777777">
        <w:trPr>
          <w:jc w:val="center"/>
        </w:trPr>
        <w:tc>
          <w:tcPr>
            <w:tcW w:w="2592" w:type="dxa"/>
            <w:tcMar>
              <w:top w:w="80" w:type="dxa"/>
              <w:left w:w="80" w:type="dxa"/>
              <w:bottom w:w="80" w:type="dxa"/>
              <w:right w:w="80" w:type="dxa"/>
            </w:tcMar>
          </w:tcPr>
          <w:p w14:paraId="0F42FE68" w14:textId="77777777" w:rsidR="007B58EA" w:rsidRPr="006B35E4" w:rsidRDefault="00000000">
            <w:r w:rsidRPr="006B35E4">
              <w:rPr>
                <w:sz w:val="16"/>
              </w:rPr>
              <w:t>Sin modelo digital robusto</w:t>
            </w:r>
          </w:p>
        </w:tc>
        <w:tc>
          <w:tcPr>
            <w:tcW w:w="4320" w:type="dxa"/>
            <w:tcMar>
              <w:top w:w="80" w:type="dxa"/>
              <w:left w:w="80" w:type="dxa"/>
              <w:bottom w:w="80" w:type="dxa"/>
              <w:right w:w="80" w:type="dxa"/>
            </w:tcMar>
          </w:tcPr>
          <w:p w14:paraId="18269507" w14:textId="77777777" w:rsidR="007B58EA" w:rsidRPr="006B35E4" w:rsidRDefault="00000000">
            <w:r w:rsidRPr="006B35E4">
              <w:rPr>
                <w:sz w:val="16"/>
              </w:rPr>
              <w:t>No hay una experiencia de compra y consumo ordenada.</w:t>
            </w:r>
          </w:p>
        </w:tc>
        <w:tc>
          <w:tcPr>
            <w:tcW w:w="3600" w:type="dxa"/>
            <w:tcMar>
              <w:top w:w="80" w:type="dxa"/>
              <w:left w:w="80" w:type="dxa"/>
              <w:bottom w:w="80" w:type="dxa"/>
              <w:right w:w="80" w:type="dxa"/>
            </w:tcMar>
          </w:tcPr>
          <w:p w14:paraId="1B2FFEB1" w14:textId="77777777" w:rsidR="007B58EA" w:rsidRPr="006B35E4" w:rsidRDefault="00000000">
            <w:r w:rsidRPr="006B35E4">
              <w:rPr>
                <w:sz w:val="16"/>
              </w:rPr>
              <w:t>Baja profesionalización del canal digital.</w:t>
            </w:r>
          </w:p>
        </w:tc>
      </w:tr>
      <w:tr w:rsidR="007B58EA" w:rsidRPr="006B35E4" w14:paraId="66847195" w14:textId="77777777">
        <w:trPr>
          <w:jc w:val="center"/>
        </w:trPr>
        <w:tc>
          <w:tcPr>
            <w:tcW w:w="2592" w:type="dxa"/>
            <w:shd w:val="clear" w:color="auto" w:fill="F8FAFC"/>
            <w:tcMar>
              <w:top w:w="80" w:type="dxa"/>
              <w:left w:w="80" w:type="dxa"/>
              <w:bottom w:w="80" w:type="dxa"/>
              <w:right w:w="80" w:type="dxa"/>
            </w:tcMar>
          </w:tcPr>
          <w:p w14:paraId="1833B781" w14:textId="77777777" w:rsidR="007B58EA" w:rsidRPr="006B35E4" w:rsidRDefault="00000000">
            <w:r w:rsidRPr="006B35E4">
              <w:rPr>
                <w:sz w:val="16"/>
              </w:rPr>
              <w:t>Contenido poco optimizado</w:t>
            </w:r>
          </w:p>
        </w:tc>
        <w:tc>
          <w:tcPr>
            <w:tcW w:w="4320" w:type="dxa"/>
            <w:shd w:val="clear" w:color="auto" w:fill="F8FAFC"/>
            <w:tcMar>
              <w:top w:w="80" w:type="dxa"/>
              <w:left w:w="80" w:type="dxa"/>
              <w:bottom w:w="80" w:type="dxa"/>
              <w:right w:w="80" w:type="dxa"/>
            </w:tcMar>
          </w:tcPr>
          <w:p w14:paraId="131398FF" w14:textId="77777777" w:rsidR="007B58EA" w:rsidRPr="006B35E4" w:rsidRDefault="00000000">
            <w:r w:rsidRPr="006B35E4">
              <w:rPr>
                <w:sz w:val="16"/>
              </w:rPr>
              <w:t>El PDF no está pensado para SEO ni redes sociales.</w:t>
            </w:r>
          </w:p>
        </w:tc>
        <w:tc>
          <w:tcPr>
            <w:tcW w:w="3600" w:type="dxa"/>
            <w:shd w:val="clear" w:color="auto" w:fill="F8FAFC"/>
            <w:tcMar>
              <w:top w:w="80" w:type="dxa"/>
              <w:left w:w="80" w:type="dxa"/>
              <w:bottom w:w="80" w:type="dxa"/>
              <w:right w:w="80" w:type="dxa"/>
            </w:tcMar>
          </w:tcPr>
          <w:p w14:paraId="71E12CE6" w14:textId="77777777" w:rsidR="007B58EA" w:rsidRPr="006B35E4" w:rsidRDefault="00000000">
            <w:r w:rsidRPr="006B35E4">
              <w:rPr>
                <w:sz w:val="16"/>
              </w:rPr>
              <w:t>Menor alcance orgánico y menor conversión.</w:t>
            </w:r>
          </w:p>
        </w:tc>
      </w:tr>
      <w:tr w:rsidR="007B58EA" w:rsidRPr="006B35E4" w14:paraId="6CAA2FC9" w14:textId="77777777">
        <w:trPr>
          <w:jc w:val="center"/>
        </w:trPr>
        <w:tc>
          <w:tcPr>
            <w:tcW w:w="2592" w:type="dxa"/>
            <w:tcMar>
              <w:top w:w="80" w:type="dxa"/>
              <w:left w:w="80" w:type="dxa"/>
              <w:bottom w:w="80" w:type="dxa"/>
              <w:right w:w="80" w:type="dxa"/>
            </w:tcMar>
          </w:tcPr>
          <w:p w14:paraId="02064F0E" w14:textId="77777777" w:rsidR="007B58EA" w:rsidRPr="006B35E4" w:rsidRDefault="00000000">
            <w:r w:rsidRPr="006B35E4">
              <w:rPr>
                <w:sz w:val="16"/>
              </w:rPr>
              <w:t>Falta de reportes</w:t>
            </w:r>
          </w:p>
        </w:tc>
        <w:tc>
          <w:tcPr>
            <w:tcW w:w="4320" w:type="dxa"/>
            <w:tcMar>
              <w:top w:w="80" w:type="dxa"/>
              <w:left w:w="80" w:type="dxa"/>
              <w:bottom w:w="80" w:type="dxa"/>
              <w:right w:w="80" w:type="dxa"/>
            </w:tcMar>
          </w:tcPr>
          <w:p w14:paraId="47136B1B" w14:textId="77777777" w:rsidR="007B58EA" w:rsidRPr="006B35E4" w:rsidRDefault="00000000">
            <w:r w:rsidRPr="006B35E4">
              <w:rPr>
                <w:sz w:val="16"/>
              </w:rPr>
              <w:t>No existen métricas de consumo o ventas.</w:t>
            </w:r>
          </w:p>
        </w:tc>
        <w:tc>
          <w:tcPr>
            <w:tcW w:w="3600" w:type="dxa"/>
            <w:tcMar>
              <w:top w:w="80" w:type="dxa"/>
              <w:left w:w="80" w:type="dxa"/>
              <w:bottom w:w="80" w:type="dxa"/>
              <w:right w:w="80" w:type="dxa"/>
            </w:tcMar>
          </w:tcPr>
          <w:p w14:paraId="4F00CC4B" w14:textId="77777777" w:rsidR="007B58EA" w:rsidRPr="006B35E4" w:rsidRDefault="00000000">
            <w:r w:rsidRPr="006B35E4">
              <w:rPr>
                <w:sz w:val="16"/>
              </w:rPr>
              <w:t>El periódico no puede tomar decisiones basadas en datos.</w:t>
            </w:r>
          </w:p>
        </w:tc>
      </w:tr>
    </w:tbl>
    <w:p w14:paraId="57F82A5A" w14:textId="77777777" w:rsidR="007B58EA" w:rsidRPr="006B35E4" w:rsidRDefault="007B58EA"/>
    <w:p w14:paraId="667DB41B" w14:textId="77777777" w:rsidR="007B58EA" w:rsidRPr="006B35E4" w:rsidRDefault="00000000">
      <w:pPr>
        <w:pStyle w:val="Ttulo1"/>
      </w:pPr>
      <w:r w:rsidRPr="006B35E4">
        <w:rPr>
          <w:color w:val="00435F"/>
        </w:rPr>
        <w:t>4. Objetivos del sistema</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51"/>
        <w:gridCol w:w="7533"/>
      </w:tblGrid>
      <w:tr w:rsidR="007B58EA" w:rsidRPr="006B35E4" w14:paraId="586A88F8" w14:textId="77777777">
        <w:trPr>
          <w:tblHeader/>
          <w:jc w:val="center"/>
        </w:trPr>
        <w:tc>
          <w:tcPr>
            <w:tcW w:w="2880" w:type="dxa"/>
            <w:shd w:val="clear" w:color="auto" w:fill="005F73"/>
            <w:tcMar>
              <w:top w:w="80" w:type="dxa"/>
              <w:left w:w="80" w:type="dxa"/>
              <w:bottom w:w="80" w:type="dxa"/>
              <w:right w:w="80" w:type="dxa"/>
            </w:tcMar>
            <w:vAlign w:val="center"/>
          </w:tcPr>
          <w:p w14:paraId="7F7361D9" w14:textId="77777777" w:rsidR="007B58EA" w:rsidRPr="006B35E4" w:rsidRDefault="00000000">
            <w:r w:rsidRPr="006B35E4">
              <w:rPr>
                <w:b/>
                <w:color w:val="FFFFFF"/>
                <w:sz w:val="17"/>
              </w:rPr>
              <w:t>Tipo de objetivo</w:t>
            </w:r>
          </w:p>
        </w:tc>
        <w:tc>
          <w:tcPr>
            <w:tcW w:w="7632" w:type="dxa"/>
            <w:shd w:val="clear" w:color="auto" w:fill="005F73"/>
            <w:tcMar>
              <w:top w:w="80" w:type="dxa"/>
              <w:left w:w="80" w:type="dxa"/>
              <w:bottom w:w="80" w:type="dxa"/>
              <w:right w:w="80" w:type="dxa"/>
            </w:tcMar>
            <w:vAlign w:val="center"/>
          </w:tcPr>
          <w:p w14:paraId="087DAD35" w14:textId="77777777" w:rsidR="007B58EA" w:rsidRPr="006B35E4" w:rsidRDefault="00000000">
            <w:r w:rsidRPr="006B35E4">
              <w:rPr>
                <w:b/>
                <w:color w:val="FFFFFF"/>
                <w:sz w:val="17"/>
              </w:rPr>
              <w:t>Objetivo</w:t>
            </w:r>
          </w:p>
        </w:tc>
      </w:tr>
      <w:tr w:rsidR="007B58EA" w:rsidRPr="006B35E4" w14:paraId="1653C6AC" w14:textId="77777777">
        <w:trPr>
          <w:jc w:val="center"/>
        </w:trPr>
        <w:tc>
          <w:tcPr>
            <w:tcW w:w="2880" w:type="dxa"/>
            <w:tcMar>
              <w:top w:w="80" w:type="dxa"/>
              <w:left w:w="80" w:type="dxa"/>
              <w:bottom w:w="80" w:type="dxa"/>
              <w:right w:w="80" w:type="dxa"/>
            </w:tcMar>
          </w:tcPr>
          <w:p w14:paraId="0A156D36" w14:textId="77777777" w:rsidR="007B58EA" w:rsidRPr="006B35E4" w:rsidRDefault="00000000">
            <w:r w:rsidRPr="006B35E4">
              <w:rPr>
                <w:sz w:val="16"/>
              </w:rPr>
              <w:t>Objetivo general</w:t>
            </w:r>
          </w:p>
        </w:tc>
        <w:tc>
          <w:tcPr>
            <w:tcW w:w="7632" w:type="dxa"/>
            <w:tcMar>
              <w:top w:w="80" w:type="dxa"/>
              <w:left w:w="80" w:type="dxa"/>
              <w:bottom w:w="80" w:type="dxa"/>
              <w:right w:w="80" w:type="dxa"/>
            </w:tcMar>
          </w:tcPr>
          <w:p w14:paraId="730B5F4B" w14:textId="77777777" w:rsidR="007B58EA" w:rsidRPr="006B35E4" w:rsidRDefault="00000000">
            <w:r w:rsidRPr="006B35E4">
              <w:rPr>
                <w:sz w:val="16"/>
              </w:rPr>
              <w:t>Desarrollar una plataforma web segura que permita publicar, proteger, vender y medir el consumo de ediciones periodísticas digitales.</w:t>
            </w:r>
          </w:p>
        </w:tc>
      </w:tr>
      <w:tr w:rsidR="007B58EA" w:rsidRPr="006B35E4" w14:paraId="253DAA76" w14:textId="77777777">
        <w:trPr>
          <w:jc w:val="center"/>
        </w:trPr>
        <w:tc>
          <w:tcPr>
            <w:tcW w:w="2880" w:type="dxa"/>
            <w:shd w:val="clear" w:color="auto" w:fill="F8FAFC"/>
            <w:tcMar>
              <w:top w:w="80" w:type="dxa"/>
              <w:left w:w="80" w:type="dxa"/>
              <w:bottom w:w="80" w:type="dxa"/>
              <w:right w:w="80" w:type="dxa"/>
            </w:tcMar>
          </w:tcPr>
          <w:p w14:paraId="26F962DE" w14:textId="77777777" w:rsidR="007B58EA" w:rsidRPr="006B35E4" w:rsidRDefault="00000000">
            <w:r w:rsidRPr="006B35E4">
              <w:rPr>
                <w:sz w:val="16"/>
              </w:rPr>
              <w:t>Objetivo comercial</w:t>
            </w:r>
          </w:p>
        </w:tc>
        <w:tc>
          <w:tcPr>
            <w:tcW w:w="7632" w:type="dxa"/>
            <w:shd w:val="clear" w:color="auto" w:fill="F8FAFC"/>
            <w:tcMar>
              <w:top w:w="80" w:type="dxa"/>
              <w:left w:w="80" w:type="dxa"/>
              <w:bottom w:w="80" w:type="dxa"/>
              <w:right w:w="80" w:type="dxa"/>
            </w:tcMar>
          </w:tcPr>
          <w:p w14:paraId="4852A2D5" w14:textId="77777777" w:rsidR="007B58EA" w:rsidRPr="006B35E4" w:rsidRDefault="00000000">
            <w:r w:rsidRPr="006B35E4">
              <w:rPr>
                <w:sz w:val="16"/>
              </w:rPr>
              <w:t>Permitir que el periódico genere ingresos mediante venta de ediciones, suscripciones, paquetes y publicidad digital.</w:t>
            </w:r>
          </w:p>
        </w:tc>
      </w:tr>
      <w:tr w:rsidR="007B58EA" w:rsidRPr="006B35E4" w14:paraId="7EA4161B" w14:textId="77777777">
        <w:trPr>
          <w:jc w:val="center"/>
        </w:trPr>
        <w:tc>
          <w:tcPr>
            <w:tcW w:w="2880" w:type="dxa"/>
            <w:tcMar>
              <w:top w:w="80" w:type="dxa"/>
              <w:left w:w="80" w:type="dxa"/>
              <w:bottom w:w="80" w:type="dxa"/>
              <w:right w:w="80" w:type="dxa"/>
            </w:tcMar>
          </w:tcPr>
          <w:p w14:paraId="49C1259E" w14:textId="77777777" w:rsidR="007B58EA" w:rsidRPr="006B35E4" w:rsidRDefault="00000000">
            <w:r w:rsidRPr="006B35E4">
              <w:rPr>
                <w:sz w:val="16"/>
              </w:rPr>
              <w:t>Objetivo tecnológico</w:t>
            </w:r>
          </w:p>
        </w:tc>
        <w:tc>
          <w:tcPr>
            <w:tcW w:w="7632" w:type="dxa"/>
            <w:tcMar>
              <w:top w:w="80" w:type="dxa"/>
              <w:left w:w="80" w:type="dxa"/>
              <w:bottom w:w="80" w:type="dxa"/>
              <w:right w:w="80" w:type="dxa"/>
            </w:tcMar>
          </w:tcPr>
          <w:p w14:paraId="11CCF372" w14:textId="77777777" w:rsidR="007B58EA" w:rsidRPr="006B35E4" w:rsidRDefault="00000000">
            <w:r w:rsidRPr="006B35E4">
              <w:rPr>
                <w:sz w:val="16"/>
              </w:rPr>
              <w:t>Transformar archivos PDF en contenido web protegido mediante procesamiento, visor seguro y control de acceso.</w:t>
            </w:r>
          </w:p>
        </w:tc>
      </w:tr>
      <w:tr w:rsidR="007B58EA" w:rsidRPr="006B35E4" w14:paraId="56788BD4" w14:textId="77777777">
        <w:trPr>
          <w:jc w:val="center"/>
        </w:trPr>
        <w:tc>
          <w:tcPr>
            <w:tcW w:w="2880" w:type="dxa"/>
            <w:shd w:val="clear" w:color="auto" w:fill="F8FAFC"/>
            <w:tcMar>
              <w:top w:w="80" w:type="dxa"/>
              <w:left w:w="80" w:type="dxa"/>
              <w:bottom w:w="80" w:type="dxa"/>
              <w:right w:w="80" w:type="dxa"/>
            </w:tcMar>
          </w:tcPr>
          <w:p w14:paraId="77F104C3" w14:textId="77777777" w:rsidR="007B58EA" w:rsidRPr="006B35E4" w:rsidRDefault="00000000">
            <w:r w:rsidRPr="006B35E4">
              <w:rPr>
                <w:sz w:val="16"/>
              </w:rPr>
              <w:t>Objetivo operativo</w:t>
            </w:r>
          </w:p>
        </w:tc>
        <w:tc>
          <w:tcPr>
            <w:tcW w:w="7632" w:type="dxa"/>
            <w:shd w:val="clear" w:color="auto" w:fill="F8FAFC"/>
            <w:tcMar>
              <w:top w:w="80" w:type="dxa"/>
              <w:left w:w="80" w:type="dxa"/>
              <w:bottom w:w="80" w:type="dxa"/>
              <w:right w:w="80" w:type="dxa"/>
            </w:tcMar>
          </w:tcPr>
          <w:p w14:paraId="7450AFE3" w14:textId="77777777" w:rsidR="007B58EA" w:rsidRPr="006B35E4" w:rsidRDefault="00000000">
            <w:r w:rsidRPr="006B35E4">
              <w:rPr>
                <w:sz w:val="16"/>
              </w:rPr>
              <w:t>Permitir que el cliente empresa administre sus ediciones sin depender del equipo técnico.</w:t>
            </w:r>
          </w:p>
        </w:tc>
      </w:tr>
      <w:tr w:rsidR="007B58EA" w:rsidRPr="006B35E4" w14:paraId="2823B3CC" w14:textId="77777777">
        <w:trPr>
          <w:jc w:val="center"/>
        </w:trPr>
        <w:tc>
          <w:tcPr>
            <w:tcW w:w="2880" w:type="dxa"/>
            <w:tcMar>
              <w:top w:w="80" w:type="dxa"/>
              <w:left w:w="80" w:type="dxa"/>
              <w:bottom w:w="80" w:type="dxa"/>
              <w:right w:w="80" w:type="dxa"/>
            </w:tcMar>
          </w:tcPr>
          <w:p w14:paraId="6999214D" w14:textId="77777777" w:rsidR="007B58EA" w:rsidRPr="006B35E4" w:rsidRDefault="00000000">
            <w:r w:rsidRPr="006B35E4">
              <w:rPr>
                <w:sz w:val="16"/>
              </w:rPr>
              <w:t>Objetivo de crecimiento</w:t>
            </w:r>
          </w:p>
        </w:tc>
        <w:tc>
          <w:tcPr>
            <w:tcW w:w="7632" w:type="dxa"/>
            <w:tcMar>
              <w:top w:w="80" w:type="dxa"/>
              <w:left w:w="80" w:type="dxa"/>
              <w:bottom w:w="80" w:type="dxa"/>
              <w:right w:w="80" w:type="dxa"/>
            </w:tcMar>
          </w:tcPr>
          <w:p w14:paraId="329F6648" w14:textId="77777777" w:rsidR="007B58EA" w:rsidRPr="006B35E4" w:rsidRDefault="00000000">
            <w:r w:rsidRPr="006B35E4">
              <w:rPr>
                <w:sz w:val="16"/>
              </w:rPr>
              <w:t>Preparar la solución para escalar a app Android, iOS, IA, publicidad y analítica avanzada.</w:t>
            </w:r>
          </w:p>
        </w:tc>
      </w:tr>
    </w:tbl>
    <w:p w14:paraId="7CB55234" w14:textId="77777777" w:rsidR="007B58EA" w:rsidRPr="006B35E4" w:rsidRDefault="007B58EA"/>
    <w:p w14:paraId="531F7E77" w14:textId="77777777" w:rsidR="007B58EA" w:rsidRPr="006B35E4" w:rsidRDefault="00000000">
      <w:pPr>
        <w:pStyle w:val="Ttulo1"/>
      </w:pPr>
      <w:r w:rsidRPr="006B35E4">
        <w:rPr>
          <w:color w:val="00435F"/>
        </w:rPr>
        <w:t>5. Alcance general</w:t>
      </w:r>
    </w:p>
    <w:tbl>
      <w:tblPr>
        <w:tblW w:w="0" w:type="auto"/>
        <w:jc w:val="center"/>
        <w:tblLook w:val="04A0" w:firstRow="1" w:lastRow="0" w:firstColumn="1" w:lastColumn="0" w:noHBand="0" w:noVBand="1"/>
      </w:tblPr>
      <w:tblGrid>
        <w:gridCol w:w="10224"/>
      </w:tblGrid>
      <w:tr w:rsidR="007B58EA" w:rsidRPr="006B35E4" w14:paraId="2F4DB1BA" w14:textId="77777777">
        <w:trPr>
          <w:jc w:val="center"/>
        </w:trPr>
        <w:tc>
          <w:tcPr>
            <w:tcW w:w="10224" w:type="dxa"/>
            <w:shd w:val="clear" w:color="auto" w:fill="FFF7ED"/>
            <w:tcMar>
              <w:top w:w="120" w:type="dxa"/>
              <w:left w:w="160" w:type="dxa"/>
              <w:bottom w:w="120" w:type="dxa"/>
              <w:right w:w="160" w:type="dxa"/>
            </w:tcMar>
          </w:tcPr>
          <w:p w14:paraId="7A437285" w14:textId="77777777" w:rsidR="007B58EA" w:rsidRPr="006B35E4" w:rsidRDefault="00000000">
            <w:r w:rsidRPr="006B35E4">
              <w:rPr>
                <w:b/>
                <w:color w:val="C2410C"/>
                <w:sz w:val="21"/>
              </w:rPr>
              <w:t>Alcance inicial</w:t>
            </w:r>
          </w:p>
          <w:p w14:paraId="088D499D" w14:textId="77777777" w:rsidR="007B58EA" w:rsidRPr="006B35E4" w:rsidRDefault="00000000">
            <w:r w:rsidRPr="006B35E4">
              <w:t>La primera versión debe enfocarse en una plataforma web responsive. Android e iOS deben considerarse como evolución posterior, cuando el modelo de venta y uso esté validado.</w:t>
            </w:r>
          </w:p>
        </w:tc>
      </w:tr>
    </w:tbl>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193"/>
        <w:gridCol w:w="5191"/>
      </w:tblGrid>
      <w:tr w:rsidR="007B58EA" w:rsidRPr="006B35E4" w14:paraId="1E6FABDA" w14:textId="77777777">
        <w:trPr>
          <w:tblHeader/>
          <w:jc w:val="center"/>
        </w:trPr>
        <w:tc>
          <w:tcPr>
            <w:tcW w:w="5256" w:type="dxa"/>
            <w:shd w:val="clear" w:color="auto" w:fill="005F73"/>
            <w:tcMar>
              <w:top w:w="80" w:type="dxa"/>
              <w:left w:w="80" w:type="dxa"/>
              <w:bottom w:w="80" w:type="dxa"/>
              <w:right w:w="80" w:type="dxa"/>
            </w:tcMar>
            <w:vAlign w:val="center"/>
          </w:tcPr>
          <w:p w14:paraId="52A7EE0F" w14:textId="77777777" w:rsidR="007B58EA" w:rsidRPr="006B35E4" w:rsidRDefault="00000000">
            <w:r w:rsidRPr="006B35E4">
              <w:rPr>
                <w:b/>
                <w:color w:val="FFFFFF"/>
                <w:sz w:val="17"/>
              </w:rPr>
              <w:t>Incluido en el alcance inicial</w:t>
            </w:r>
          </w:p>
        </w:tc>
        <w:tc>
          <w:tcPr>
            <w:tcW w:w="5256" w:type="dxa"/>
            <w:shd w:val="clear" w:color="auto" w:fill="005F73"/>
            <w:tcMar>
              <w:top w:w="80" w:type="dxa"/>
              <w:left w:w="80" w:type="dxa"/>
              <w:bottom w:w="80" w:type="dxa"/>
              <w:right w:w="80" w:type="dxa"/>
            </w:tcMar>
            <w:vAlign w:val="center"/>
          </w:tcPr>
          <w:p w14:paraId="0F6485DA" w14:textId="77777777" w:rsidR="007B58EA" w:rsidRPr="006B35E4" w:rsidRDefault="00000000">
            <w:r w:rsidRPr="006B35E4">
              <w:rPr>
                <w:b/>
                <w:color w:val="FFFFFF"/>
                <w:sz w:val="17"/>
              </w:rPr>
              <w:t>No incluido inicialmente / fase futura</w:t>
            </w:r>
          </w:p>
        </w:tc>
      </w:tr>
      <w:tr w:rsidR="007B58EA" w:rsidRPr="006B35E4" w14:paraId="622A0F9E" w14:textId="77777777">
        <w:trPr>
          <w:jc w:val="center"/>
        </w:trPr>
        <w:tc>
          <w:tcPr>
            <w:tcW w:w="5256" w:type="dxa"/>
            <w:tcMar>
              <w:top w:w="80" w:type="dxa"/>
              <w:left w:w="80" w:type="dxa"/>
              <w:bottom w:w="80" w:type="dxa"/>
              <w:right w:w="80" w:type="dxa"/>
            </w:tcMar>
          </w:tcPr>
          <w:p w14:paraId="3D2091C1" w14:textId="77777777" w:rsidR="007B58EA" w:rsidRPr="006B35E4" w:rsidRDefault="00000000">
            <w:r w:rsidRPr="006B35E4">
              <w:rPr>
                <w:sz w:val="16"/>
              </w:rPr>
              <w:t>Landing pública del periódico</w:t>
            </w:r>
          </w:p>
        </w:tc>
        <w:tc>
          <w:tcPr>
            <w:tcW w:w="5256" w:type="dxa"/>
            <w:tcMar>
              <w:top w:w="80" w:type="dxa"/>
              <w:left w:w="80" w:type="dxa"/>
              <w:bottom w:w="80" w:type="dxa"/>
              <w:right w:w="80" w:type="dxa"/>
            </w:tcMar>
          </w:tcPr>
          <w:p w14:paraId="25845E80" w14:textId="77777777" w:rsidR="007B58EA" w:rsidRPr="006B35E4" w:rsidRDefault="00000000">
            <w:r w:rsidRPr="006B35E4">
              <w:rPr>
                <w:sz w:val="16"/>
              </w:rPr>
              <w:t>Aplicación Android nativa</w:t>
            </w:r>
          </w:p>
        </w:tc>
      </w:tr>
      <w:tr w:rsidR="007B58EA" w:rsidRPr="006B35E4" w14:paraId="32B0A82B" w14:textId="77777777">
        <w:trPr>
          <w:jc w:val="center"/>
        </w:trPr>
        <w:tc>
          <w:tcPr>
            <w:tcW w:w="5256" w:type="dxa"/>
            <w:shd w:val="clear" w:color="auto" w:fill="F8FAFC"/>
            <w:tcMar>
              <w:top w:w="80" w:type="dxa"/>
              <w:left w:w="80" w:type="dxa"/>
              <w:bottom w:w="80" w:type="dxa"/>
              <w:right w:w="80" w:type="dxa"/>
            </w:tcMar>
          </w:tcPr>
          <w:p w14:paraId="02A6064E" w14:textId="77777777" w:rsidR="007B58EA" w:rsidRPr="006B35E4" w:rsidRDefault="00000000">
            <w:r w:rsidRPr="006B35E4">
              <w:rPr>
                <w:sz w:val="16"/>
              </w:rPr>
              <w:t>Registro e inicio de sesión de usuarios</w:t>
            </w:r>
          </w:p>
        </w:tc>
        <w:tc>
          <w:tcPr>
            <w:tcW w:w="5256" w:type="dxa"/>
            <w:shd w:val="clear" w:color="auto" w:fill="F8FAFC"/>
            <w:tcMar>
              <w:top w:w="80" w:type="dxa"/>
              <w:left w:w="80" w:type="dxa"/>
              <w:bottom w:w="80" w:type="dxa"/>
              <w:right w:w="80" w:type="dxa"/>
            </w:tcMar>
          </w:tcPr>
          <w:p w14:paraId="364C9303" w14:textId="77777777" w:rsidR="007B58EA" w:rsidRPr="006B35E4" w:rsidRDefault="00000000">
            <w:r w:rsidRPr="006B35E4">
              <w:rPr>
                <w:sz w:val="16"/>
              </w:rPr>
              <w:t>Aplicación iOS nativa</w:t>
            </w:r>
          </w:p>
        </w:tc>
      </w:tr>
      <w:tr w:rsidR="007B58EA" w:rsidRPr="006B35E4" w14:paraId="0E007BDA" w14:textId="77777777">
        <w:trPr>
          <w:jc w:val="center"/>
        </w:trPr>
        <w:tc>
          <w:tcPr>
            <w:tcW w:w="5256" w:type="dxa"/>
            <w:tcMar>
              <w:top w:w="80" w:type="dxa"/>
              <w:left w:w="80" w:type="dxa"/>
              <w:bottom w:w="80" w:type="dxa"/>
              <w:right w:w="80" w:type="dxa"/>
            </w:tcMar>
          </w:tcPr>
          <w:p w14:paraId="3E304E71" w14:textId="77777777" w:rsidR="007B58EA" w:rsidRPr="006B35E4" w:rsidRDefault="00000000">
            <w:r w:rsidRPr="006B35E4">
              <w:rPr>
                <w:sz w:val="16"/>
              </w:rPr>
              <w:t>Panel administrador para el periódico</w:t>
            </w:r>
          </w:p>
        </w:tc>
        <w:tc>
          <w:tcPr>
            <w:tcW w:w="5256" w:type="dxa"/>
            <w:tcMar>
              <w:top w:w="80" w:type="dxa"/>
              <w:left w:w="80" w:type="dxa"/>
              <w:bottom w:w="80" w:type="dxa"/>
              <w:right w:w="80" w:type="dxa"/>
            </w:tcMar>
          </w:tcPr>
          <w:p w14:paraId="5E3E1034" w14:textId="77777777" w:rsidR="007B58EA" w:rsidRPr="006B35E4" w:rsidRDefault="00000000">
            <w:r w:rsidRPr="006B35E4">
              <w:rPr>
                <w:sz w:val="16"/>
              </w:rPr>
              <w:t>Lectura offline controlada</w:t>
            </w:r>
          </w:p>
        </w:tc>
      </w:tr>
      <w:tr w:rsidR="007B58EA" w:rsidRPr="006B35E4" w14:paraId="2AD45E84" w14:textId="77777777">
        <w:trPr>
          <w:jc w:val="center"/>
        </w:trPr>
        <w:tc>
          <w:tcPr>
            <w:tcW w:w="5256" w:type="dxa"/>
            <w:shd w:val="clear" w:color="auto" w:fill="F8FAFC"/>
            <w:tcMar>
              <w:top w:w="80" w:type="dxa"/>
              <w:left w:w="80" w:type="dxa"/>
              <w:bottom w:w="80" w:type="dxa"/>
              <w:right w:w="80" w:type="dxa"/>
            </w:tcMar>
          </w:tcPr>
          <w:p w14:paraId="439C0F52" w14:textId="77777777" w:rsidR="007B58EA" w:rsidRPr="006B35E4" w:rsidRDefault="00000000">
            <w:r w:rsidRPr="006B35E4">
              <w:rPr>
                <w:sz w:val="16"/>
              </w:rPr>
              <w:t>Carga y procesamiento de PDF</w:t>
            </w:r>
          </w:p>
        </w:tc>
        <w:tc>
          <w:tcPr>
            <w:tcW w:w="5256" w:type="dxa"/>
            <w:shd w:val="clear" w:color="auto" w:fill="F8FAFC"/>
            <w:tcMar>
              <w:top w:w="80" w:type="dxa"/>
              <w:left w:w="80" w:type="dxa"/>
              <w:bottom w:w="80" w:type="dxa"/>
              <w:right w:w="80" w:type="dxa"/>
            </w:tcMar>
          </w:tcPr>
          <w:p w14:paraId="55048E4F" w14:textId="77777777" w:rsidR="007B58EA" w:rsidRPr="006B35E4" w:rsidRDefault="00000000">
            <w:r w:rsidRPr="006B35E4">
              <w:rPr>
                <w:sz w:val="16"/>
              </w:rPr>
              <w:t>Sistema avanzado de DRM</w:t>
            </w:r>
          </w:p>
        </w:tc>
      </w:tr>
      <w:tr w:rsidR="007B58EA" w:rsidRPr="006B35E4" w14:paraId="3E90AD2E" w14:textId="77777777">
        <w:trPr>
          <w:jc w:val="center"/>
        </w:trPr>
        <w:tc>
          <w:tcPr>
            <w:tcW w:w="5256" w:type="dxa"/>
            <w:tcMar>
              <w:top w:w="80" w:type="dxa"/>
              <w:left w:w="80" w:type="dxa"/>
              <w:bottom w:w="80" w:type="dxa"/>
              <w:right w:w="80" w:type="dxa"/>
            </w:tcMar>
          </w:tcPr>
          <w:p w14:paraId="303AC46C" w14:textId="77777777" w:rsidR="007B58EA" w:rsidRPr="006B35E4" w:rsidRDefault="00000000">
            <w:r w:rsidRPr="006B35E4">
              <w:rPr>
                <w:sz w:val="16"/>
              </w:rPr>
              <w:t>Visor web protegido</w:t>
            </w:r>
          </w:p>
        </w:tc>
        <w:tc>
          <w:tcPr>
            <w:tcW w:w="5256" w:type="dxa"/>
            <w:tcMar>
              <w:top w:w="80" w:type="dxa"/>
              <w:left w:w="80" w:type="dxa"/>
              <w:bottom w:w="80" w:type="dxa"/>
              <w:right w:w="80" w:type="dxa"/>
            </w:tcMar>
          </w:tcPr>
          <w:p w14:paraId="598E2E3D" w14:textId="77777777" w:rsidR="007B58EA" w:rsidRPr="006B35E4" w:rsidRDefault="00000000">
            <w:r w:rsidRPr="006B35E4">
              <w:rPr>
                <w:sz w:val="16"/>
              </w:rPr>
              <w:t>Chat completo con IA sobre todo el histórico</w:t>
            </w:r>
          </w:p>
        </w:tc>
      </w:tr>
      <w:tr w:rsidR="007B58EA" w:rsidRPr="006B35E4" w14:paraId="4B803D26" w14:textId="77777777">
        <w:trPr>
          <w:jc w:val="center"/>
        </w:trPr>
        <w:tc>
          <w:tcPr>
            <w:tcW w:w="5256" w:type="dxa"/>
            <w:shd w:val="clear" w:color="auto" w:fill="F8FAFC"/>
            <w:tcMar>
              <w:top w:w="80" w:type="dxa"/>
              <w:left w:w="80" w:type="dxa"/>
              <w:bottom w:w="80" w:type="dxa"/>
              <w:right w:w="80" w:type="dxa"/>
            </w:tcMar>
          </w:tcPr>
          <w:p w14:paraId="4F50A171" w14:textId="77777777" w:rsidR="007B58EA" w:rsidRPr="006B35E4" w:rsidRDefault="00000000">
            <w:r w:rsidRPr="006B35E4">
              <w:rPr>
                <w:sz w:val="16"/>
              </w:rPr>
              <w:t>Venta por edición y biblioteca del usuario</w:t>
            </w:r>
          </w:p>
        </w:tc>
        <w:tc>
          <w:tcPr>
            <w:tcW w:w="5256" w:type="dxa"/>
            <w:shd w:val="clear" w:color="auto" w:fill="F8FAFC"/>
            <w:tcMar>
              <w:top w:w="80" w:type="dxa"/>
              <w:left w:w="80" w:type="dxa"/>
              <w:bottom w:w="80" w:type="dxa"/>
              <w:right w:w="80" w:type="dxa"/>
            </w:tcMar>
          </w:tcPr>
          <w:p w14:paraId="634E3CD2" w14:textId="77777777" w:rsidR="007B58EA" w:rsidRPr="006B35E4" w:rsidRDefault="00000000">
            <w:r w:rsidRPr="006B35E4">
              <w:rPr>
                <w:sz w:val="16"/>
              </w:rPr>
              <w:t>CDN avanzado multi-país</w:t>
            </w:r>
          </w:p>
        </w:tc>
      </w:tr>
      <w:tr w:rsidR="007B58EA" w:rsidRPr="006B35E4" w14:paraId="1DD44E31" w14:textId="77777777">
        <w:trPr>
          <w:jc w:val="center"/>
        </w:trPr>
        <w:tc>
          <w:tcPr>
            <w:tcW w:w="5256" w:type="dxa"/>
            <w:tcMar>
              <w:top w:w="80" w:type="dxa"/>
              <w:left w:w="80" w:type="dxa"/>
              <w:bottom w:w="80" w:type="dxa"/>
              <w:right w:w="80" w:type="dxa"/>
            </w:tcMar>
          </w:tcPr>
          <w:p w14:paraId="11B6B41F" w14:textId="77777777" w:rsidR="007B58EA" w:rsidRPr="006B35E4" w:rsidRDefault="00000000">
            <w:r w:rsidRPr="006B35E4">
              <w:rPr>
                <w:sz w:val="16"/>
              </w:rPr>
              <w:t>SEO básico y vista previa social</w:t>
            </w:r>
          </w:p>
        </w:tc>
        <w:tc>
          <w:tcPr>
            <w:tcW w:w="5256" w:type="dxa"/>
            <w:tcMar>
              <w:top w:w="80" w:type="dxa"/>
              <w:left w:w="80" w:type="dxa"/>
              <w:bottom w:w="80" w:type="dxa"/>
              <w:right w:w="80" w:type="dxa"/>
            </w:tcMar>
          </w:tcPr>
          <w:p w14:paraId="2928D085" w14:textId="77777777" w:rsidR="007B58EA" w:rsidRPr="006B35E4" w:rsidRDefault="00000000">
            <w:r w:rsidRPr="006B35E4">
              <w:rPr>
                <w:sz w:val="16"/>
              </w:rPr>
              <w:t>Marketplace de múltiples periódicos</w:t>
            </w:r>
          </w:p>
        </w:tc>
      </w:tr>
    </w:tbl>
    <w:p w14:paraId="74C87967" w14:textId="77777777" w:rsidR="007B58EA" w:rsidRPr="006B35E4" w:rsidRDefault="007B58EA"/>
    <w:p w14:paraId="49E648D2" w14:textId="77777777" w:rsidR="007B58EA" w:rsidRPr="006B35E4" w:rsidRDefault="00000000">
      <w:pPr>
        <w:pStyle w:val="Ttulo1"/>
      </w:pPr>
      <w:r w:rsidRPr="006B35E4">
        <w:rPr>
          <w:color w:val="00435F"/>
        </w:rPr>
        <w:lastRenderedPageBreak/>
        <w:t>6. Actores y roles del sistema</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77"/>
        <w:gridCol w:w="3839"/>
        <w:gridCol w:w="4468"/>
      </w:tblGrid>
      <w:tr w:rsidR="007B58EA" w:rsidRPr="006B35E4" w14:paraId="58304F9C" w14:textId="77777777">
        <w:trPr>
          <w:tblHeader/>
          <w:jc w:val="center"/>
        </w:trPr>
        <w:tc>
          <w:tcPr>
            <w:tcW w:w="2088" w:type="dxa"/>
            <w:shd w:val="clear" w:color="auto" w:fill="005F73"/>
            <w:tcMar>
              <w:top w:w="80" w:type="dxa"/>
              <w:left w:w="80" w:type="dxa"/>
              <w:bottom w:w="80" w:type="dxa"/>
              <w:right w:w="80" w:type="dxa"/>
            </w:tcMar>
            <w:vAlign w:val="center"/>
          </w:tcPr>
          <w:p w14:paraId="2284896A" w14:textId="77777777" w:rsidR="007B58EA" w:rsidRPr="006B35E4" w:rsidRDefault="00000000">
            <w:r w:rsidRPr="006B35E4">
              <w:rPr>
                <w:b/>
                <w:color w:val="FFFFFF"/>
                <w:sz w:val="17"/>
              </w:rPr>
              <w:t>Actor</w:t>
            </w:r>
          </w:p>
        </w:tc>
        <w:tc>
          <w:tcPr>
            <w:tcW w:w="3888" w:type="dxa"/>
            <w:shd w:val="clear" w:color="auto" w:fill="005F73"/>
            <w:tcMar>
              <w:top w:w="80" w:type="dxa"/>
              <w:left w:w="80" w:type="dxa"/>
              <w:bottom w:w="80" w:type="dxa"/>
              <w:right w:w="80" w:type="dxa"/>
            </w:tcMar>
            <w:vAlign w:val="center"/>
          </w:tcPr>
          <w:p w14:paraId="51987B47" w14:textId="77777777" w:rsidR="007B58EA" w:rsidRPr="006B35E4" w:rsidRDefault="00000000">
            <w:r w:rsidRPr="006B35E4">
              <w:rPr>
                <w:b/>
                <w:color w:val="FFFFFF"/>
                <w:sz w:val="17"/>
              </w:rPr>
              <w:t>Responsabilidad</w:t>
            </w:r>
          </w:p>
        </w:tc>
        <w:tc>
          <w:tcPr>
            <w:tcW w:w="4536" w:type="dxa"/>
            <w:shd w:val="clear" w:color="auto" w:fill="005F73"/>
            <w:tcMar>
              <w:top w:w="80" w:type="dxa"/>
              <w:left w:w="80" w:type="dxa"/>
              <w:bottom w:w="80" w:type="dxa"/>
              <w:right w:w="80" w:type="dxa"/>
            </w:tcMar>
            <w:vAlign w:val="center"/>
          </w:tcPr>
          <w:p w14:paraId="61BE2F7A" w14:textId="77777777" w:rsidR="007B58EA" w:rsidRPr="006B35E4" w:rsidRDefault="00000000">
            <w:r w:rsidRPr="006B35E4">
              <w:rPr>
                <w:b/>
                <w:color w:val="FFFFFF"/>
                <w:sz w:val="17"/>
              </w:rPr>
              <w:t>Permisos principales</w:t>
            </w:r>
          </w:p>
        </w:tc>
      </w:tr>
      <w:tr w:rsidR="007B58EA" w:rsidRPr="006B35E4" w14:paraId="3A7C2D6D" w14:textId="77777777">
        <w:trPr>
          <w:jc w:val="center"/>
        </w:trPr>
        <w:tc>
          <w:tcPr>
            <w:tcW w:w="2088" w:type="dxa"/>
            <w:tcMar>
              <w:top w:w="80" w:type="dxa"/>
              <w:left w:w="80" w:type="dxa"/>
              <w:bottom w:w="80" w:type="dxa"/>
              <w:right w:w="80" w:type="dxa"/>
            </w:tcMar>
          </w:tcPr>
          <w:p w14:paraId="506AE9EA" w14:textId="77777777" w:rsidR="007B58EA" w:rsidRPr="006B35E4" w:rsidRDefault="00000000">
            <w:r w:rsidRPr="006B35E4">
              <w:rPr>
                <w:sz w:val="16"/>
              </w:rPr>
              <w:t>Superadministrador</w:t>
            </w:r>
          </w:p>
        </w:tc>
        <w:tc>
          <w:tcPr>
            <w:tcW w:w="3888" w:type="dxa"/>
            <w:tcMar>
              <w:top w:w="80" w:type="dxa"/>
              <w:left w:w="80" w:type="dxa"/>
              <w:bottom w:w="80" w:type="dxa"/>
              <w:right w:w="80" w:type="dxa"/>
            </w:tcMar>
          </w:tcPr>
          <w:p w14:paraId="309C9278" w14:textId="77777777" w:rsidR="007B58EA" w:rsidRPr="006B35E4" w:rsidRDefault="00000000">
            <w:r w:rsidRPr="006B35E4">
              <w:rPr>
                <w:sz w:val="16"/>
              </w:rPr>
              <w:t>Gestiona la plataforma SaaS y los clientes empresa.</w:t>
            </w:r>
          </w:p>
        </w:tc>
        <w:tc>
          <w:tcPr>
            <w:tcW w:w="4536" w:type="dxa"/>
            <w:tcMar>
              <w:top w:w="80" w:type="dxa"/>
              <w:left w:w="80" w:type="dxa"/>
              <w:bottom w:w="80" w:type="dxa"/>
              <w:right w:w="80" w:type="dxa"/>
            </w:tcMar>
          </w:tcPr>
          <w:p w14:paraId="01ABE4FB" w14:textId="77777777" w:rsidR="007B58EA" w:rsidRPr="006B35E4" w:rsidRDefault="00000000">
            <w:r w:rsidRPr="006B35E4">
              <w:rPr>
                <w:sz w:val="16"/>
              </w:rPr>
              <w:t>Crear empresas, asignar planes, ver métricas globales, soporte y configuración general.</w:t>
            </w:r>
          </w:p>
        </w:tc>
      </w:tr>
      <w:tr w:rsidR="007B58EA" w:rsidRPr="006B35E4" w14:paraId="5A01A646" w14:textId="77777777">
        <w:trPr>
          <w:jc w:val="center"/>
        </w:trPr>
        <w:tc>
          <w:tcPr>
            <w:tcW w:w="2088" w:type="dxa"/>
            <w:shd w:val="clear" w:color="auto" w:fill="F8FAFC"/>
            <w:tcMar>
              <w:top w:w="80" w:type="dxa"/>
              <w:left w:w="80" w:type="dxa"/>
              <w:bottom w:w="80" w:type="dxa"/>
              <w:right w:w="80" w:type="dxa"/>
            </w:tcMar>
          </w:tcPr>
          <w:p w14:paraId="48E789F0" w14:textId="77777777" w:rsidR="007B58EA" w:rsidRPr="006B35E4" w:rsidRDefault="00000000">
            <w:r w:rsidRPr="006B35E4">
              <w:rPr>
                <w:sz w:val="16"/>
              </w:rPr>
              <w:t>Administrador del periódico</w:t>
            </w:r>
          </w:p>
        </w:tc>
        <w:tc>
          <w:tcPr>
            <w:tcW w:w="3888" w:type="dxa"/>
            <w:shd w:val="clear" w:color="auto" w:fill="F8FAFC"/>
            <w:tcMar>
              <w:top w:w="80" w:type="dxa"/>
              <w:left w:w="80" w:type="dxa"/>
              <w:bottom w:w="80" w:type="dxa"/>
              <w:right w:w="80" w:type="dxa"/>
            </w:tcMar>
          </w:tcPr>
          <w:p w14:paraId="75A396C6" w14:textId="77777777" w:rsidR="007B58EA" w:rsidRPr="006B35E4" w:rsidRDefault="00000000">
            <w:r w:rsidRPr="006B35E4">
              <w:rPr>
                <w:sz w:val="16"/>
              </w:rPr>
              <w:t>Administra la operación digital del periódico.</w:t>
            </w:r>
          </w:p>
        </w:tc>
        <w:tc>
          <w:tcPr>
            <w:tcW w:w="4536" w:type="dxa"/>
            <w:shd w:val="clear" w:color="auto" w:fill="F8FAFC"/>
            <w:tcMar>
              <w:top w:w="80" w:type="dxa"/>
              <w:left w:w="80" w:type="dxa"/>
              <w:bottom w:w="80" w:type="dxa"/>
              <w:right w:w="80" w:type="dxa"/>
            </w:tcMar>
          </w:tcPr>
          <w:p w14:paraId="1FDC1AED" w14:textId="77777777" w:rsidR="007B58EA" w:rsidRPr="006B35E4" w:rsidRDefault="00000000">
            <w:r w:rsidRPr="006B35E4">
              <w:rPr>
                <w:sz w:val="16"/>
              </w:rPr>
              <w:t>Subir PDFs, publicar ediciones, configurar precios, ver ventas y reportes.</w:t>
            </w:r>
          </w:p>
        </w:tc>
      </w:tr>
      <w:tr w:rsidR="007B58EA" w:rsidRPr="006B35E4" w14:paraId="6724E079" w14:textId="77777777">
        <w:trPr>
          <w:jc w:val="center"/>
        </w:trPr>
        <w:tc>
          <w:tcPr>
            <w:tcW w:w="2088" w:type="dxa"/>
            <w:tcMar>
              <w:top w:w="80" w:type="dxa"/>
              <w:left w:w="80" w:type="dxa"/>
              <w:bottom w:w="80" w:type="dxa"/>
              <w:right w:w="80" w:type="dxa"/>
            </w:tcMar>
          </w:tcPr>
          <w:p w14:paraId="0C54C3C5" w14:textId="77777777" w:rsidR="007B58EA" w:rsidRPr="006B35E4" w:rsidRDefault="00000000">
            <w:r w:rsidRPr="006B35E4">
              <w:rPr>
                <w:sz w:val="16"/>
              </w:rPr>
              <w:t>Editor / operador</w:t>
            </w:r>
          </w:p>
        </w:tc>
        <w:tc>
          <w:tcPr>
            <w:tcW w:w="3888" w:type="dxa"/>
            <w:tcMar>
              <w:top w:w="80" w:type="dxa"/>
              <w:left w:w="80" w:type="dxa"/>
              <w:bottom w:w="80" w:type="dxa"/>
              <w:right w:w="80" w:type="dxa"/>
            </w:tcMar>
          </w:tcPr>
          <w:p w14:paraId="2AE7051B" w14:textId="77777777" w:rsidR="007B58EA" w:rsidRPr="006B35E4" w:rsidRDefault="00000000">
            <w:r w:rsidRPr="006B35E4">
              <w:rPr>
                <w:sz w:val="16"/>
              </w:rPr>
              <w:t>Gestiona contenido bajo permisos limitados.</w:t>
            </w:r>
          </w:p>
        </w:tc>
        <w:tc>
          <w:tcPr>
            <w:tcW w:w="4536" w:type="dxa"/>
            <w:tcMar>
              <w:top w:w="80" w:type="dxa"/>
              <w:left w:w="80" w:type="dxa"/>
              <w:bottom w:w="80" w:type="dxa"/>
              <w:right w:w="80" w:type="dxa"/>
            </w:tcMar>
          </w:tcPr>
          <w:p w14:paraId="7BBB9A8C" w14:textId="77777777" w:rsidR="007B58EA" w:rsidRPr="006B35E4" w:rsidRDefault="00000000">
            <w:r w:rsidRPr="006B35E4">
              <w:rPr>
                <w:sz w:val="16"/>
              </w:rPr>
              <w:t>Registrar ediciones, actualizar portadas, descripciones y estado de publicación.</w:t>
            </w:r>
          </w:p>
        </w:tc>
      </w:tr>
      <w:tr w:rsidR="007B58EA" w:rsidRPr="006B35E4" w14:paraId="049A42FA" w14:textId="77777777">
        <w:trPr>
          <w:jc w:val="center"/>
        </w:trPr>
        <w:tc>
          <w:tcPr>
            <w:tcW w:w="2088" w:type="dxa"/>
            <w:shd w:val="clear" w:color="auto" w:fill="F8FAFC"/>
            <w:tcMar>
              <w:top w:w="80" w:type="dxa"/>
              <w:left w:w="80" w:type="dxa"/>
              <w:bottom w:w="80" w:type="dxa"/>
              <w:right w:w="80" w:type="dxa"/>
            </w:tcMar>
          </w:tcPr>
          <w:p w14:paraId="0CC4664A" w14:textId="77777777" w:rsidR="007B58EA" w:rsidRPr="006B35E4" w:rsidRDefault="00000000">
            <w:r w:rsidRPr="006B35E4">
              <w:rPr>
                <w:sz w:val="16"/>
              </w:rPr>
              <w:t>Usuario lector</w:t>
            </w:r>
          </w:p>
        </w:tc>
        <w:tc>
          <w:tcPr>
            <w:tcW w:w="3888" w:type="dxa"/>
            <w:shd w:val="clear" w:color="auto" w:fill="F8FAFC"/>
            <w:tcMar>
              <w:top w:w="80" w:type="dxa"/>
              <w:left w:w="80" w:type="dxa"/>
              <w:bottom w:w="80" w:type="dxa"/>
              <w:right w:w="80" w:type="dxa"/>
            </w:tcMar>
          </w:tcPr>
          <w:p w14:paraId="6594E0AC" w14:textId="77777777" w:rsidR="007B58EA" w:rsidRPr="006B35E4" w:rsidRDefault="00000000">
            <w:r w:rsidRPr="006B35E4">
              <w:rPr>
                <w:sz w:val="16"/>
              </w:rPr>
              <w:t>Consume y compra contenido digital.</w:t>
            </w:r>
          </w:p>
        </w:tc>
        <w:tc>
          <w:tcPr>
            <w:tcW w:w="4536" w:type="dxa"/>
            <w:shd w:val="clear" w:color="auto" w:fill="F8FAFC"/>
            <w:tcMar>
              <w:top w:w="80" w:type="dxa"/>
              <w:left w:w="80" w:type="dxa"/>
              <w:bottom w:w="80" w:type="dxa"/>
              <w:right w:w="80" w:type="dxa"/>
            </w:tcMar>
          </w:tcPr>
          <w:p w14:paraId="1B7C24BE" w14:textId="77777777" w:rsidR="007B58EA" w:rsidRPr="006B35E4" w:rsidRDefault="00000000">
            <w:r w:rsidRPr="006B35E4">
              <w:rPr>
                <w:sz w:val="16"/>
              </w:rPr>
              <w:t>Registrarse, comprar, suscribirse, leer y gestionar biblioteca.</w:t>
            </w:r>
          </w:p>
        </w:tc>
      </w:tr>
      <w:tr w:rsidR="007B58EA" w:rsidRPr="006B35E4" w14:paraId="1CF23A61" w14:textId="77777777">
        <w:trPr>
          <w:jc w:val="center"/>
        </w:trPr>
        <w:tc>
          <w:tcPr>
            <w:tcW w:w="2088" w:type="dxa"/>
            <w:tcMar>
              <w:top w:w="80" w:type="dxa"/>
              <w:left w:w="80" w:type="dxa"/>
              <w:bottom w:w="80" w:type="dxa"/>
              <w:right w:w="80" w:type="dxa"/>
            </w:tcMar>
          </w:tcPr>
          <w:p w14:paraId="2D081BE8" w14:textId="77777777" w:rsidR="007B58EA" w:rsidRPr="006B35E4" w:rsidRDefault="00000000">
            <w:r w:rsidRPr="006B35E4">
              <w:rPr>
                <w:sz w:val="16"/>
              </w:rPr>
              <w:t>Visitante público</w:t>
            </w:r>
          </w:p>
        </w:tc>
        <w:tc>
          <w:tcPr>
            <w:tcW w:w="3888" w:type="dxa"/>
            <w:tcMar>
              <w:top w:w="80" w:type="dxa"/>
              <w:left w:w="80" w:type="dxa"/>
              <w:bottom w:w="80" w:type="dxa"/>
              <w:right w:w="80" w:type="dxa"/>
            </w:tcMar>
          </w:tcPr>
          <w:p w14:paraId="2B2357C4" w14:textId="77777777" w:rsidR="007B58EA" w:rsidRPr="006B35E4" w:rsidRDefault="00000000">
            <w:r w:rsidRPr="006B35E4">
              <w:rPr>
                <w:sz w:val="16"/>
              </w:rPr>
              <w:t>Consulta contenido público de promoción.</w:t>
            </w:r>
          </w:p>
        </w:tc>
        <w:tc>
          <w:tcPr>
            <w:tcW w:w="4536" w:type="dxa"/>
            <w:tcMar>
              <w:top w:w="80" w:type="dxa"/>
              <w:left w:w="80" w:type="dxa"/>
              <w:bottom w:w="80" w:type="dxa"/>
              <w:right w:w="80" w:type="dxa"/>
            </w:tcMar>
          </w:tcPr>
          <w:p w14:paraId="05EAD4CC" w14:textId="77777777" w:rsidR="007B58EA" w:rsidRPr="006B35E4" w:rsidRDefault="00000000">
            <w:r w:rsidRPr="006B35E4">
              <w:rPr>
                <w:sz w:val="16"/>
              </w:rPr>
              <w:t>Ver portada, resumen, precio, SEO y enlaces compartidos.</w:t>
            </w:r>
          </w:p>
        </w:tc>
      </w:tr>
    </w:tbl>
    <w:p w14:paraId="13B64B6C" w14:textId="77777777" w:rsidR="007B58EA" w:rsidRPr="006B35E4" w:rsidRDefault="007B58EA"/>
    <w:p w14:paraId="537819D7" w14:textId="77777777" w:rsidR="007B58EA" w:rsidRPr="006B35E4" w:rsidRDefault="00000000">
      <w:commentRangeStart w:id="4"/>
      <w:pPr>
        <w:pStyle w:val="Ttulo1"/>
      </w:pPr>
      <w:r w:rsidRPr="006B35E4">
        <w:rPr>
          <w:color w:val="00435F"/>
        </w:rPr>
        <w:t xml:space="preserve">7. </w:t>
      </w:r>
      <w:commentRangeStart w:id="0"/>
      <w:r w:rsidRPr="006B35E4">
        <w:rPr>
          <w:color w:val="00435F"/>
        </w:rPr>
        <w:t>Propuesta funcional por módulos</w:t>
      </w:r>
      <w:commentRangeEnd w:id="0"/>
      <w:r w:rsidR="00343A60" w:rsidRPr="006B35E4">
        <w:rPr>
          <w:rStyle w:val="Refdecomentario"/>
          <w:sz w:val="32"/>
          <w:szCs w:val="28"/>
        </w:rPr>
        <w:commentReference w:id="0"/>
      </w:r>
      <w:commentRangeEnd w:id="4"/>
      <w:r>
        <w:commentReference w:id="4"/>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929"/>
        <w:gridCol w:w="2834"/>
        <w:gridCol w:w="6621"/>
        <w:gridCol w:w="1728"/>
      </w:tblGrid>
      <w:tr w:rsidR="007B58EA" w:rsidRPr="006B35E4" w14:paraId="04BFB88B" w14:textId="77777777">
        <w:trPr>
          <w:tblHeader/>
          <w:jc w:val="center"/>
          <w:tblHeader w:val="true"/>
        </w:trPr>
        <w:tc>
          <w:tcPr>
            <w:tcW w:w="1100" w:type="dxa"/>
            <w:shd w:val="clear" w:color="auto" w:fill="1F4E79"/>
            <w:tcMar>
              <w:top w:w="80" w:type="dxa"/>
              <w:left w:w="80" w:type="dxa"/>
              <w:bottom w:w="80" w:type="dxa"/>
              <w:right w:w="80" w:type="dxa"/>
            </w:tcMar>
            <w:vAlign w:val="center"/>
          </w:tcPr>
          <w:p>
            <w:pPr>
              <w:jc w:val="left"/>
            </w:pPr>
            <w:r/>
            <w:r>
              <w:rPr>
                <w:b/>
                <w:color w:val="FFFFFF"/>
                <w:sz w:val="17"/>
              </w:rPr>
              <w:t>Código</w:t>
            </w:r>
          </w:p>
        </w:tc>
        <w:tc>
          <w:tcPr>
            <w:tcW w:w="2200" w:type="dxa"/>
            <w:shd w:val="clear" w:color="auto" w:fill="1F4E79"/>
            <w:tcMar>
              <w:top w:w="80" w:type="dxa"/>
              <w:left w:w="80" w:type="dxa"/>
              <w:bottom w:w="80" w:type="dxa"/>
              <w:right w:w="80" w:type="dxa"/>
            </w:tcMar>
            <w:vAlign w:val="center"/>
          </w:tcPr>
          <w:p>
            <w:pPr>
              <w:jc w:val="left"/>
            </w:pPr>
            <w:r/>
            <w:r>
              <w:rPr>
                <w:b/>
                <w:color w:val="FFFFFF"/>
                <w:sz w:val="17"/>
              </w:rPr>
              <w:t>Módulo</w:t>
            </w:r>
          </w:p>
        </w:tc>
        <w:tc>
          <w:tcPr>
            <w:tcW w:w="5200" w:type="dxa"/>
            <w:shd w:val="clear" w:color="auto" w:fill="1F4E79"/>
            <w:tcMar>
              <w:top w:w="80" w:type="dxa"/>
              <w:left w:w="80" w:type="dxa"/>
              <w:bottom w:w="80" w:type="dxa"/>
              <w:right w:w="80" w:type="dxa"/>
            </w:tcMar>
            <w:vAlign w:val="center"/>
          </w:tcPr>
          <w:p>
            <w:pPr>
              <w:jc w:val="left"/>
            </w:pPr>
            <w:r/>
            <w:r>
              <w:rPr>
                <w:b/>
                <w:color w:val="FFFFFF"/>
                <w:sz w:val="17"/>
              </w:rPr>
              <w:t>Descripción</w:t>
            </w:r>
          </w:p>
        </w:tc>
        <w:tc>
          <w:tcPr>
            <w:tcW w:type="dxa" w:w="1700"/>
            <w:shd w:fill="1F4E79"/>
          </w:tcPr>
          <w:p>
            <w:pPr>
              <w:jc w:val="left"/>
            </w:pPr>
            <w:r/>
            <w:r>
              <w:rPr>
                <w:b/>
                <w:color w:val="FFFFFF"/>
                <w:sz w:val="17"/>
              </w:rPr>
              <w:t>Complejidad estimada</w:t>
            </w:r>
          </w:p>
        </w:tc>
      </w:tr>
      <w:tr w:rsidR="007B58EA" w:rsidRPr="006B35E4" w14:paraId="0D354731" w14:textId="77777777">
        <w:trPr>
          <w:jc w:val="center"/>
        </w:trPr>
        <w:tc>
          <w:tcPr>
            <w:tcW w:w="1100" w:type="dxa"/>
            <w:tcMar>
              <w:top w:w="80" w:type="dxa"/>
              <w:left w:w="80" w:type="dxa"/>
              <w:bottom w:w="80" w:type="dxa"/>
              <w:right w:w="80" w:type="dxa"/>
            </w:tcMar>
            <w:shd w:fill="FFFFFF"/>
          </w:tcPr>
          <w:p>
            <w:pPr>
              <w:jc w:val="left"/>
            </w:pPr>
            <w:r/>
            <w:r>
              <w:rPr>
                <w:b w:val="0"/>
                <w:sz w:val="17"/>
              </w:rPr>
              <w:t>M01</w:t>
            </w:r>
          </w:p>
        </w:tc>
        <w:tc>
          <w:tcPr>
            <w:tcW w:w="2200" w:type="dxa"/>
            <w:tcMar>
              <w:top w:w="80" w:type="dxa"/>
              <w:left w:w="80" w:type="dxa"/>
              <w:bottom w:w="80" w:type="dxa"/>
              <w:right w:w="80" w:type="dxa"/>
            </w:tcMar>
            <w:shd w:fill="FFFFFF"/>
          </w:tcPr>
          <w:p>
            <w:pPr>
              <w:jc w:val="left"/>
            </w:pPr>
            <w:r/>
            <w:r>
              <w:rPr>
                <w:b w:val="0"/>
                <w:sz w:val="17"/>
              </w:rPr>
              <w:t>Autenticación y usuarios</w:t>
            </w:r>
          </w:p>
        </w:tc>
        <w:tc>
          <w:tcPr>
            <w:tcW w:w="5200" w:type="dxa"/>
            <w:tcMar>
              <w:top w:w="80" w:type="dxa"/>
              <w:left w:w="80" w:type="dxa"/>
              <w:bottom w:w="80" w:type="dxa"/>
              <w:right w:w="80" w:type="dxa"/>
            </w:tcMar>
            <w:shd w:fill="FFFFFF"/>
          </w:tcPr>
          <w:p>
            <w:pPr>
              <w:jc w:val="left"/>
            </w:pPr>
            <w:r/>
            <w:r>
              <w:rPr>
                <w:b w:val="0"/>
                <w:sz w:val="17"/>
              </w:rPr>
              <w:t>Registro, login, recuperación, roles, sesiones, permisos y control de acceso.</w:t>
            </w:r>
          </w:p>
        </w:tc>
        <w:tc>
          <w:tcPr>
            <w:tcW w:type="dxa" w:w="1700"/>
            <w:shd w:fill="FFFFFF"/>
          </w:tcPr>
          <w:p>
            <w:pPr>
              <w:jc w:val="left"/>
            </w:pPr>
            <w:r/>
            <w:r>
              <w:rPr>
                <w:b w:val="0"/>
                <w:sz w:val="17"/>
              </w:rPr>
              <w:t>Media</w:t>
            </w:r>
          </w:p>
        </w:tc>
      </w:tr>
      <w:tr w:rsidR="007B58EA" w:rsidRPr="006B35E4" w14:paraId="53003405"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M02</w:t>
            </w:r>
          </w:p>
        </w:tc>
        <w:tc>
          <w:tcPr>
            <w:tcW w:w="2200" w:type="dxa"/>
            <w:shd w:val="clear" w:color="auto" w:fill="F2F6FA"/>
            <w:tcMar>
              <w:top w:w="80" w:type="dxa"/>
              <w:left w:w="80" w:type="dxa"/>
              <w:bottom w:w="80" w:type="dxa"/>
              <w:right w:w="80" w:type="dxa"/>
            </w:tcMar>
          </w:tcPr>
          <w:p>
            <w:pPr>
              <w:jc w:val="left"/>
            </w:pPr>
            <w:r/>
            <w:r>
              <w:rPr>
                <w:b w:val="0"/>
                <w:sz w:val="17"/>
              </w:rPr>
              <w:t>Gestión de empresas</w:t>
            </w:r>
          </w:p>
        </w:tc>
        <w:tc>
          <w:tcPr>
            <w:tcW w:w="5200" w:type="dxa"/>
            <w:shd w:val="clear" w:color="auto" w:fill="F2F6FA"/>
            <w:tcMar>
              <w:top w:w="80" w:type="dxa"/>
              <w:left w:w="80" w:type="dxa"/>
              <w:bottom w:w="80" w:type="dxa"/>
              <w:right w:w="80" w:type="dxa"/>
            </w:tcMar>
          </w:tcPr>
          <w:p>
            <w:pPr>
              <w:jc w:val="left"/>
            </w:pPr>
            <w:r/>
            <w:r>
              <w:rPr>
                <w:b w:val="0"/>
                <w:sz w:val="17"/>
              </w:rPr>
              <w:t>Alta de periódicos, marca, logo, colores, dominio, plan contratado y configuración.</w:t>
            </w:r>
          </w:p>
        </w:tc>
        <w:tc>
          <w:tcPr>
            <w:tcW w:type="dxa" w:w="1700"/>
            <w:shd w:fill="F2F6FA"/>
          </w:tcPr>
          <w:p>
            <w:pPr>
              <w:jc w:val="left"/>
            </w:pPr>
            <w:r/>
            <w:r>
              <w:rPr>
                <w:b w:val="0"/>
                <w:sz w:val="17"/>
              </w:rPr>
              <w:t>Media</w:t>
            </w:r>
          </w:p>
        </w:tc>
      </w:tr>
      <w:tr w:rsidR="007B58EA" w:rsidRPr="006B35E4" w14:paraId="571E67C5" w14:textId="77777777">
        <w:trPr>
          <w:jc w:val="center"/>
        </w:trPr>
        <w:tc>
          <w:tcPr>
            <w:tcW w:w="1100" w:type="dxa"/>
            <w:tcMar>
              <w:top w:w="80" w:type="dxa"/>
              <w:left w:w="80" w:type="dxa"/>
              <w:bottom w:w="80" w:type="dxa"/>
              <w:right w:w="80" w:type="dxa"/>
            </w:tcMar>
            <w:shd w:fill="FFFFFF"/>
          </w:tcPr>
          <w:p>
            <w:pPr>
              <w:jc w:val="left"/>
            </w:pPr>
            <w:r/>
            <w:r>
              <w:rPr>
                <w:b w:val="0"/>
                <w:sz w:val="17"/>
              </w:rPr>
              <w:t>M03</w:t>
            </w:r>
          </w:p>
        </w:tc>
        <w:tc>
          <w:tcPr>
            <w:tcW w:w="2200" w:type="dxa"/>
            <w:tcMar>
              <w:top w:w="80" w:type="dxa"/>
              <w:left w:w="80" w:type="dxa"/>
              <w:bottom w:w="80" w:type="dxa"/>
              <w:right w:w="80" w:type="dxa"/>
            </w:tcMar>
            <w:shd w:fill="FFFFFF"/>
          </w:tcPr>
          <w:p>
            <w:pPr>
              <w:jc w:val="left"/>
            </w:pPr>
            <w:r/>
            <w:r>
              <w:rPr>
                <w:b w:val="0"/>
                <w:sz w:val="17"/>
              </w:rPr>
              <w:t>Gestión de ediciones</w:t>
            </w:r>
          </w:p>
        </w:tc>
        <w:tc>
          <w:tcPr>
            <w:tcW w:w="5200" w:type="dxa"/>
            <w:tcMar>
              <w:top w:w="80" w:type="dxa"/>
              <w:left w:w="80" w:type="dxa"/>
              <w:bottom w:w="80" w:type="dxa"/>
              <w:right w:w="80" w:type="dxa"/>
            </w:tcMar>
            <w:shd w:fill="FFFFFF"/>
          </w:tcPr>
          <w:p>
            <w:pPr>
              <w:jc w:val="left"/>
            </w:pPr>
            <w:r/>
            <w:r>
              <w:rPr>
                <w:b w:val="0"/>
                <w:sz w:val="17"/>
              </w:rPr>
              <w:t>Carga de PDF, portada, título, fecha, categoría, precio, estado y programación.</w:t>
            </w:r>
          </w:p>
        </w:tc>
        <w:tc>
          <w:tcPr>
            <w:tcW w:type="dxa" w:w="1700"/>
            <w:shd w:fill="FFFFFF"/>
          </w:tcPr>
          <w:p>
            <w:pPr>
              <w:jc w:val="left"/>
            </w:pPr>
            <w:r/>
            <w:r>
              <w:rPr>
                <w:b w:val="0"/>
                <w:sz w:val="17"/>
              </w:rPr>
              <w:t>Media</w:t>
            </w:r>
          </w:p>
        </w:tc>
      </w:tr>
      <w:tr w:rsidR="007B58EA" w:rsidRPr="006B35E4" w14:paraId="39064F57"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M04</w:t>
            </w:r>
          </w:p>
        </w:tc>
        <w:tc>
          <w:tcPr>
            <w:tcW w:w="2200" w:type="dxa"/>
            <w:shd w:val="clear" w:color="auto" w:fill="F2F6FA"/>
            <w:tcMar>
              <w:top w:w="80" w:type="dxa"/>
              <w:left w:w="80" w:type="dxa"/>
              <w:bottom w:w="80" w:type="dxa"/>
              <w:right w:w="80" w:type="dxa"/>
            </w:tcMar>
          </w:tcPr>
          <w:p>
            <w:pPr>
              <w:jc w:val="left"/>
            </w:pPr>
            <w:r/>
            <w:r>
              <w:rPr>
                <w:b w:val="0"/>
                <w:sz w:val="17"/>
              </w:rPr>
              <w:t>Procesamiento de PDF</w:t>
            </w:r>
          </w:p>
        </w:tc>
        <w:tc>
          <w:tcPr>
            <w:tcW w:w="5200" w:type="dxa"/>
            <w:shd w:val="clear" w:color="auto" w:fill="F2F6FA"/>
            <w:tcMar>
              <w:top w:w="80" w:type="dxa"/>
              <w:left w:w="80" w:type="dxa"/>
              <w:bottom w:w="80" w:type="dxa"/>
              <w:right w:w="80" w:type="dxa"/>
            </w:tcMar>
          </w:tcPr>
          <w:p>
            <w:pPr>
              <w:jc w:val="left"/>
            </w:pPr>
            <w:r/>
            <w:r>
              <w:rPr>
                <w:b w:val="0"/>
                <w:sz w:val="17"/>
              </w:rPr>
              <w:t>Conversión del PDF a imágenes/páginas protegidas, optimización y almacenamiento seguro.</w:t>
            </w:r>
          </w:p>
        </w:tc>
        <w:tc>
          <w:tcPr>
            <w:tcW w:type="dxa" w:w="1700"/>
            <w:shd w:fill="F2F6FA"/>
          </w:tcPr>
          <w:p>
            <w:pPr>
              <w:jc w:val="left"/>
            </w:pPr>
            <w:r/>
            <w:r>
              <w:rPr>
                <w:b w:val="0"/>
                <w:sz w:val="17"/>
              </w:rPr>
              <w:t>Alta</w:t>
            </w:r>
          </w:p>
        </w:tc>
      </w:tr>
      <w:tr w:rsidR="007B58EA" w:rsidRPr="006B35E4" w14:paraId="08101750" w14:textId="77777777">
        <w:trPr>
          <w:jc w:val="center"/>
        </w:trPr>
        <w:tc>
          <w:tcPr>
            <w:tcW w:w="1100" w:type="dxa"/>
            <w:tcMar>
              <w:top w:w="80" w:type="dxa"/>
              <w:left w:w="80" w:type="dxa"/>
              <w:bottom w:w="80" w:type="dxa"/>
              <w:right w:w="80" w:type="dxa"/>
            </w:tcMar>
            <w:shd w:fill="FFFFFF"/>
          </w:tcPr>
          <w:p>
            <w:pPr>
              <w:jc w:val="left"/>
            </w:pPr>
            <w:r/>
            <w:r>
              <w:rPr>
                <w:b w:val="0"/>
                <w:sz w:val="17"/>
              </w:rPr>
              <w:t>M05</w:t>
            </w:r>
          </w:p>
        </w:tc>
        <w:tc>
          <w:tcPr>
            <w:tcW w:w="2200" w:type="dxa"/>
            <w:tcMar>
              <w:top w:w="80" w:type="dxa"/>
              <w:left w:w="80" w:type="dxa"/>
              <w:bottom w:w="80" w:type="dxa"/>
              <w:right w:w="80" w:type="dxa"/>
            </w:tcMar>
            <w:shd w:fill="FFFFFF"/>
          </w:tcPr>
          <w:p>
            <w:pPr>
              <w:jc w:val="left"/>
            </w:pPr>
            <w:r/>
            <w:r>
              <w:rPr>
                <w:b w:val="0"/>
                <w:sz w:val="17"/>
              </w:rPr>
              <w:t>Visor digital protegido</w:t>
            </w:r>
          </w:p>
        </w:tc>
        <w:tc>
          <w:tcPr>
            <w:tcW w:w="5200" w:type="dxa"/>
            <w:tcMar>
              <w:top w:w="80" w:type="dxa"/>
              <w:left w:w="80" w:type="dxa"/>
              <w:bottom w:w="80" w:type="dxa"/>
              <w:right w:w="80" w:type="dxa"/>
            </w:tcMar>
            <w:shd w:fill="FFFFFF"/>
          </w:tcPr>
          <w:p>
            <w:pPr>
              <w:jc w:val="left"/>
            </w:pPr>
            <w:r/>
            <w:r>
              <w:rPr>
                <w:b w:val="0"/>
                <w:sz w:val="17"/>
              </w:rPr>
              <w:t>Lectura por páginas, zoom, navegación, carga progresiva, marca de agua y control por permisos.</w:t>
            </w:r>
          </w:p>
        </w:tc>
        <w:tc>
          <w:tcPr>
            <w:tcW w:type="dxa" w:w="1700"/>
            <w:shd w:fill="FFFFFF"/>
          </w:tcPr>
          <w:p>
            <w:pPr>
              <w:jc w:val="left"/>
            </w:pPr>
            <w:r/>
            <w:r>
              <w:rPr>
                <w:b w:val="0"/>
                <w:sz w:val="17"/>
              </w:rPr>
              <w:t>Alta</w:t>
            </w:r>
          </w:p>
        </w:tc>
      </w:tr>
      <w:tr w:rsidR="007B58EA" w:rsidRPr="006B35E4" w14:paraId="41069F9F"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M06</w:t>
            </w:r>
          </w:p>
        </w:tc>
        <w:tc>
          <w:tcPr>
            <w:tcW w:w="2200" w:type="dxa"/>
            <w:shd w:val="clear" w:color="auto" w:fill="F2F6FA"/>
            <w:tcMar>
              <w:top w:w="80" w:type="dxa"/>
              <w:left w:w="80" w:type="dxa"/>
              <w:bottom w:w="80" w:type="dxa"/>
              <w:right w:w="80" w:type="dxa"/>
            </w:tcMar>
          </w:tcPr>
          <w:p>
            <w:pPr>
              <w:jc w:val="left"/>
            </w:pPr>
            <w:r/>
            <w:r>
              <w:rPr>
                <w:b w:val="0"/>
                <w:sz w:val="17"/>
              </w:rPr>
              <w:t>Ventas y suscripciones</w:t>
            </w:r>
          </w:p>
        </w:tc>
        <w:tc>
          <w:tcPr>
            <w:tcW w:w="5200" w:type="dxa"/>
            <w:shd w:val="clear" w:color="auto" w:fill="F2F6FA"/>
            <w:tcMar>
              <w:top w:w="80" w:type="dxa"/>
              <w:left w:w="80" w:type="dxa"/>
              <w:bottom w:w="80" w:type="dxa"/>
              <w:right w:w="80" w:type="dxa"/>
            </w:tcMar>
          </w:tcPr>
          <w:p>
            <w:pPr>
              <w:jc w:val="left"/>
            </w:pPr>
            <w:r/>
            <w:r>
              <w:rPr>
                <w:b w:val="0"/>
                <w:sz w:val="17"/>
              </w:rPr>
              <w:t>Pago por edición, suscripción mensual/anual, cupones, comprobantes e historial.</w:t>
            </w:r>
          </w:p>
        </w:tc>
        <w:tc>
          <w:tcPr>
            <w:tcW w:type="dxa" w:w="1700"/>
            <w:shd w:fill="F2F6FA"/>
          </w:tcPr>
          <w:p>
            <w:pPr>
              <w:jc w:val="left"/>
            </w:pPr>
            <w:r/>
            <w:r>
              <w:rPr>
                <w:b w:val="0"/>
                <w:sz w:val="17"/>
              </w:rPr>
              <w:t>Alta</w:t>
            </w:r>
          </w:p>
        </w:tc>
      </w:tr>
      <w:tr w:rsidR="007B58EA" w:rsidRPr="006B35E4" w14:paraId="4F174D35" w14:textId="77777777">
        <w:trPr>
          <w:jc w:val="center"/>
        </w:trPr>
        <w:tc>
          <w:tcPr>
            <w:tcW w:w="1100" w:type="dxa"/>
            <w:tcMar>
              <w:top w:w="80" w:type="dxa"/>
              <w:left w:w="80" w:type="dxa"/>
              <w:bottom w:w="80" w:type="dxa"/>
              <w:right w:w="80" w:type="dxa"/>
            </w:tcMar>
            <w:shd w:fill="FFFFFF"/>
          </w:tcPr>
          <w:p>
            <w:pPr>
              <w:jc w:val="left"/>
            </w:pPr>
            <w:r/>
            <w:r>
              <w:rPr>
                <w:b w:val="0"/>
                <w:sz w:val="17"/>
              </w:rPr>
              <w:t>M07</w:t>
            </w:r>
          </w:p>
        </w:tc>
        <w:tc>
          <w:tcPr>
            <w:tcW w:w="2200" w:type="dxa"/>
            <w:tcMar>
              <w:top w:w="80" w:type="dxa"/>
              <w:left w:w="80" w:type="dxa"/>
              <w:bottom w:w="80" w:type="dxa"/>
              <w:right w:w="80" w:type="dxa"/>
            </w:tcMar>
            <w:shd w:fill="FFFFFF"/>
          </w:tcPr>
          <w:p>
            <w:pPr>
              <w:jc w:val="left"/>
            </w:pPr>
            <w:r/>
            <w:r>
              <w:rPr>
                <w:b w:val="0"/>
                <w:sz w:val="17"/>
              </w:rPr>
              <w:t>Biblioteca del lector</w:t>
            </w:r>
          </w:p>
        </w:tc>
        <w:tc>
          <w:tcPr>
            <w:tcW w:w="5200" w:type="dxa"/>
            <w:tcMar>
              <w:top w:w="80" w:type="dxa"/>
              <w:left w:w="80" w:type="dxa"/>
              <w:bottom w:w="80" w:type="dxa"/>
              <w:right w:w="80" w:type="dxa"/>
            </w:tcMar>
            <w:shd w:fill="FFFFFF"/>
          </w:tcPr>
          <w:p>
            <w:pPr>
              <w:jc w:val="left"/>
            </w:pPr>
            <w:r/>
            <w:r>
              <w:rPr>
                <w:b w:val="0"/>
                <w:sz w:val="17"/>
              </w:rPr>
              <w:t>Mis compras, mis suscripciones, favoritos, continuar lectura y recomendaciones.</w:t>
            </w:r>
          </w:p>
        </w:tc>
        <w:tc>
          <w:tcPr>
            <w:tcW w:type="dxa" w:w="1700"/>
            <w:shd w:fill="FFFFFF"/>
          </w:tcPr>
          <w:p>
            <w:pPr>
              <w:jc w:val="left"/>
            </w:pPr>
            <w:r/>
            <w:r>
              <w:rPr>
                <w:b w:val="0"/>
                <w:sz w:val="17"/>
              </w:rPr>
              <w:t>Media</w:t>
            </w:r>
          </w:p>
        </w:tc>
      </w:tr>
      <w:tr w:rsidR="007B58EA" w:rsidRPr="006B35E4" w14:paraId="1A86F62C"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M08</w:t>
            </w:r>
          </w:p>
        </w:tc>
        <w:tc>
          <w:tcPr>
            <w:tcW w:w="2200" w:type="dxa"/>
            <w:shd w:val="clear" w:color="auto" w:fill="F2F6FA"/>
            <w:tcMar>
              <w:top w:w="80" w:type="dxa"/>
              <w:left w:w="80" w:type="dxa"/>
              <w:bottom w:w="80" w:type="dxa"/>
              <w:right w:w="80" w:type="dxa"/>
            </w:tcMar>
          </w:tcPr>
          <w:p>
            <w:pPr>
              <w:jc w:val="left"/>
            </w:pPr>
            <w:r/>
            <w:r>
              <w:rPr>
                <w:b w:val="0"/>
                <w:sz w:val="17"/>
              </w:rPr>
              <w:t>SEO y enlaces sociales</w:t>
            </w:r>
          </w:p>
        </w:tc>
        <w:tc>
          <w:tcPr>
            <w:tcW w:w="5200" w:type="dxa"/>
            <w:shd w:val="clear" w:color="auto" w:fill="F2F6FA"/>
            <w:tcMar>
              <w:top w:w="80" w:type="dxa"/>
              <w:left w:w="80" w:type="dxa"/>
              <w:bottom w:w="80" w:type="dxa"/>
              <w:right w:w="80" w:type="dxa"/>
            </w:tcMar>
          </w:tcPr>
          <w:p>
            <w:pPr>
              <w:jc w:val="left"/>
            </w:pPr>
            <w:r/>
            <w:r>
              <w:rPr>
                <w:b w:val="0"/>
                <w:sz w:val="17"/>
              </w:rPr>
              <w:t>Páginas públicas, Open Graph, miniatura, descripción, URL amigable y contenido indexable.</w:t>
            </w:r>
          </w:p>
        </w:tc>
        <w:tc>
          <w:tcPr>
            <w:tcW w:type="dxa" w:w="1700"/>
            <w:shd w:fill="F2F6FA"/>
          </w:tcPr>
          <w:p>
            <w:pPr>
              <w:jc w:val="left"/>
            </w:pPr>
            <w:r/>
            <w:r>
              <w:rPr>
                <w:b w:val="0"/>
                <w:sz w:val="17"/>
              </w:rPr>
              <w:t>Media</w:t>
            </w:r>
          </w:p>
        </w:tc>
      </w:tr>
      <w:tr w:rsidR="007B58EA" w:rsidRPr="006B35E4" w14:paraId="029D4BFF" w14:textId="77777777">
        <w:trPr>
          <w:jc w:val="center"/>
        </w:trPr>
        <w:tc>
          <w:tcPr>
            <w:tcW w:w="1100" w:type="dxa"/>
            <w:tcMar>
              <w:top w:w="80" w:type="dxa"/>
              <w:left w:w="80" w:type="dxa"/>
              <w:bottom w:w="80" w:type="dxa"/>
              <w:right w:w="80" w:type="dxa"/>
            </w:tcMar>
            <w:shd w:fill="FFFFFF"/>
          </w:tcPr>
          <w:p>
            <w:pPr>
              <w:jc w:val="left"/>
            </w:pPr>
            <w:r/>
            <w:r>
              <w:rPr>
                <w:b w:val="0"/>
                <w:sz w:val="17"/>
              </w:rPr>
              <w:t>M09</w:t>
            </w:r>
          </w:p>
        </w:tc>
        <w:tc>
          <w:tcPr>
            <w:tcW w:w="2200" w:type="dxa"/>
            <w:tcMar>
              <w:top w:w="80" w:type="dxa"/>
              <w:left w:w="80" w:type="dxa"/>
              <w:bottom w:w="80" w:type="dxa"/>
              <w:right w:w="80" w:type="dxa"/>
            </w:tcMar>
            <w:shd w:fill="FFFFFF"/>
          </w:tcPr>
          <w:p>
            <w:pPr>
              <w:jc w:val="left"/>
            </w:pPr>
            <w:r/>
            <w:r>
              <w:rPr>
                <w:b w:val="0"/>
                <w:sz w:val="17"/>
              </w:rPr>
              <w:t>IA aplicada</w:t>
            </w:r>
          </w:p>
        </w:tc>
        <w:tc>
          <w:tcPr>
            <w:tcW w:w="5200" w:type="dxa"/>
            <w:tcMar>
              <w:top w:w="80" w:type="dxa"/>
              <w:left w:w="80" w:type="dxa"/>
              <w:bottom w:w="80" w:type="dxa"/>
              <w:right w:w="80" w:type="dxa"/>
            </w:tcMar>
            <w:shd w:fill="FFFFFF"/>
          </w:tcPr>
          <w:p>
            <w:pPr>
              <w:jc w:val="left"/>
            </w:pPr>
            <w:r/>
            <w:r>
              <w:rPr>
                <w:b w:val="0"/>
                <w:sz w:val="17"/>
              </w:rPr>
              <w:t>Resumen, titulares, clasificación, descripción SEO, análisis de temas y búsqueda inteligente.</w:t>
            </w:r>
          </w:p>
        </w:tc>
        <w:tc>
          <w:tcPr>
            <w:tcW w:type="dxa" w:w="1700"/>
            <w:shd w:fill="FFFFFF"/>
          </w:tcPr>
          <w:p>
            <w:pPr>
              <w:jc w:val="left"/>
            </w:pPr>
            <w:r/>
            <w:r>
              <w:rPr>
                <w:b w:val="0"/>
                <w:sz w:val="17"/>
              </w:rPr>
              <w:t>Muy Alta</w:t>
            </w:r>
          </w:p>
        </w:tc>
      </w:tr>
      <w:tr w:rsidR="007B58EA" w:rsidRPr="006B35E4" w14:paraId="61A61AE6"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M10</w:t>
            </w:r>
          </w:p>
        </w:tc>
        <w:tc>
          <w:tcPr>
            <w:tcW w:w="2200" w:type="dxa"/>
            <w:shd w:val="clear" w:color="auto" w:fill="F2F6FA"/>
            <w:tcMar>
              <w:top w:w="80" w:type="dxa"/>
              <w:left w:w="80" w:type="dxa"/>
              <w:bottom w:w="80" w:type="dxa"/>
              <w:right w:w="80" w:type="dxa"/>
            </w:tcMar>
          </w:tcPr>
          <w:p>
            <w:pPr>
              <w:jc w:val="left"/>
            </w:pPr>
            <w:r/>
            <w:r>
              <w:rPr>
                <w:b w:val="0"/>
                <w:sz w:val="17"/>
              </w:rPr>
              <w:t>Reportes y analítica</w:t>
            </w:r>
          </w:p>
        </w:tc>
        <w:tc>
          <w:tcPr>
            <w:tcW w:w="5200" w:type="dxa"/>
            <w:shd w:val="clear" w:color="auto" w:fill="F2F6FA"/>
            <w:tcMar>
              <w:top w:w="80" w:type="dxa"/>
              <w:left w:w="80" w:type="dxa"/>
              <w:bottom w:w="80" w:type="dxa"/>
              <w:right w:w="80" w:type="dxa"/>
            </w:tcMar>
          </w:tcPr>
          <w:p>
            <w:pPr>
              <w:jc w:val="left"/>
            </w:pPr>
            <w:r/>
            <w:r>
              <w:rPr>
                <w:b w:val="0"/>
                <w:sz w:val="17"/>
              </w:rPr>
              <w:t>Ventas, lecturas, usuarios, conversión, ediciones populares y actividad sospechosa.</w:t>
            </w:r>
          </w:p>
        </w:tc>
        <w:tc>
          <w:tcPr>
            <w:tcW w:type="dxa" w:w="1700"/>
            <w:shd w:fill="F2F6FA"/>
          </w:tcPr>
          <w:p>
            <w:pPr>
              <w:jc w:val="left"/>
            </w:pPr>
            <w:r/>
            <w:r>
              <w:rPr>
                <w:b w:val="0"/>
                <w:sz w:val="17"/>
              </w:rPr>
              <w:t>Alta</w:t>
            </w:r>
          </w:p>
        </w:tc>
      </w:tr>
      <w:tr w:rsidR="007B58EA" w:rsidRPr="006B35E4" w14:paraId="77F6D372" w14:textId="77777777">
        <w:trPr>
          <w:jc w:val="center"/>
        </w:trPr>
        <w:tc>
          <w:tcPr>
            <w:tcW w:w="1100" w:type="dxa"/>
            <w:tcMar>
              <w:top w:w="80" w:type="dxa"/>
              <w:left w:w="80" w:type="dxa"/>
              <w:bottom w:w="80" w:type="dxa"/>
              <w:right w:w="80" w:type="dxa"/>
            </w:tcMar>
            <w:shd w:fill="FFFFFF"/>
          </w:tcPr>
          <w:p>
            <w:pPr>
              <w:jc w:val="left"/>
            </w:pPr>
            <w:r/>
            <w:r>
              <w:rPr>
                <w:b w:val="0"/>
                <w:sz w:val="17"/>
              </w:rPr>
              <w:t>M11</w:t>
            </w:r>
          </w:p>
        </w:tc>
        <w:tc>
          <w:tcPr>
            <w:tcW w:w="2200" w:type="dxa"/>
            <w:tcMar>
              <w:top w:w="80" w:type="dxa"/>
              <w:left w:w="80" w:type="dxa"/>
              <w:bottom w:w="80" w:type="dxa"/>
              <w:right w:w="80" w:type="dxa"/>
            </w:tcMar>
            <w:shd w:fill="FFFFFF"/>
          </w:tcPr>
          <w:p>
            <w:pPr>
              <w:jc w:val="left"/>
            </w:pPr>
            <w:r/>
            <w:r>
              <w:rPr>
                <w:b w:val="0"/>
                <w:sz w:val="17"/>
              </w:rPr>
              <w:t>Publicidad interna</w:t>
            </w:r>
          </w:p>
        </w:tc>
        <w:tc>
          <w:tcPr>
            <w:tcW w:w="5200" w:type="dxa"/>
            <w:tcMar>
              <w:top w:w="80" w:type="dxa"/>
              <w:left w:w="80" w:type="dxa"/>
              <w:bottom w:w="80" w:type="dxa"/>
              <w:right w:w="80" w:type="dxa"/>
            </w:tcMar>
            <w:shd w:fill="FFFFFF"/>
          </w:tcPr>
          <w:p>
            <w:pPr>
              <w:jc w:val="left"/>
            </w:pPr>
            <w:r/>
            <w:r>
              <w:rPr>
                <w:b w:val="0"/>
                <w:sz w:val="17"/>
              </w:rPr>
              <w:t>Banners, campañas, impresiones, clics y segmentación básica.</w:t>
            </w:r>
          </w:p>
        </w:tc>
        <w:tc>
          <w:tcPr>
            <w:tcW w:type="dxa" w:w="1700"/>
            <w:shd w:fill="FFFFFF"/>
          </w:tcPr>
          <w:p>
            <w:pPr>
              <w:jc w:val="left"/>
            </w:pPr>
            <w:r/>
            <w:r>
              <w:rPr>
                <w:b w:val="0"/>
                <w:sz w:val="17"/>
              </w:rPr>
              <w:t>Media</w:t>
            </w:r>
          </w:p>
        </w:tc>
      </w:tr>
      <w:tr w:rsidR="007B58EA" w:rsidRPr="006B35E4" w14:paraId="283ADCE0"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M12</w:t>
            </w:r>
          </w:p>
        </w:tc>
        <w:tc>
          <w:tcPr>
            <w:tcW w:w="2200" w:type="dxa"/>
            <w:shd w:val="clear" w:color="auto" w:fill="F2F6FA"/>
            <w:tcMar>
              <w:top w:w="80" w:type="dxa"/>
              <w:left w:w="80" w:type="dxa"/>
              <w:bottom w:w="80" w:type="dxa"/>
              <w:right w:w="80" w:type="dxa"/>
            </w:tcMar>
          </w:tcPr>
          <w:p>
            <w:pPr>
              <w:jc w:val="left"/>
            </w:pPr>
            <w:r/>
            <w:r>
              <w:rPr>
                <w:b w:val="0"/>
                <w:sz w:val="17"/>
              </w:rPr>
              <w:t>Auditoría y seguridad</w:t>
            </w:r>
          </w:p>
        </w:tc>
        <w:tc>
          <w:tcPr>
            <w:tcW w:w="5200" w:type="dxa"/>
            <w:shd w:val="clear" w:color="auto" w:fill="F2F6FA"/>
            <w:tcMar>
              <w:top w:w="80" w:type="dxa"/>
              <w:left w:w="80" w:type="dxa"/>
              <w:bottom w:w="80" w:type="dxa"/>
              <w:right w:w="80" w:type="dxa"/>
            </w:tcMar>
          </w:tcPr>
          <w:p>
            <w:pPr>
              <w:jc w:val="left"/>
            </w:pPr>
            <w:r/>
            <w:r>
              <w:rPr>
                <w:b w:val="0"/>
                <w:sz w:val="17"/>
              </w:rPr>
              <w:t>Logs, sesiones, trazabilidad, eventos sospechosos y control de accesos.</w:t>
            </w:r>
          </w:p>
        </w:tc>
        <w:tc>
          <w:tcPr>
            <w:tcW w:type="dxa" w:w="1700"/>
            <w:shd w:fill="F2F6FA"/>
          </w:tcPr>
          <w:p>
            <w:pPr>
              <w:jc w:val="left"/>
            </w:pPr>
            <w:r/>
            <w:r>
              <w:rPr>
                <w:b w:val="0"/>
                <w:sz w:val="17"/>
              </w:rPr>
              <w:t>Alta</w:t>
            </w:r>
          </w:p>
        </w:tc>
      </w:tr>
    </w:tbl>
    <w:p w14:paraId="753835DE" w14:textId="77777777" w:rsidR="007B58EA" w:rsidRPr="006B35E4" w:rsidRDefault="007B58EA"/>
    <w:p w14:paraId="08778435" w14:textId="77777777" w:rsidR="007B58EA" w:rsidRPr="006B35E4" w:rsidRDefault="00000000">
      <w:commentRangeStart w:id="5"/>
      <w:pPr>
        <w:pStyle w:val="Ttulo1"/>
      </w:pPr>
      <w:r w:rsidRPr="006B35E4">
        <w:rPr>
          <w:color w:val="00435F"/>
        </w:rPr>
        <w:t xml:space="preserve">8. </w:t>
      </w:r>
      <w:commentRangeStart w:id="1"/>
      <w:r w:rsidRPr="006B35E4">
        <w:rPr>
          <w:color w:val="00435F"/>
        </w:rPr>
        <w:t>Flujo general del negocio</w:t>
      </w:r>
      <w:commentRangeEnd w:id="1"/>
      <w:r w:rsidR="00343A60" w:rsidRPr="006B35E4">
        <w:rPr>
          <w:rStyle w:val="Refdecomentario"/>
          <w:sz w:val="32"/>
          <w:szCs w:val="28"/>
        </w:rPr>
        <w:commentReference w:id="1"/>
      </w:r>
      <w:commentRangeEnd w:id="5"/>
      <w:r>
        <w:commentReference w:id="5"/>
      </w:r>
    </w:p>
    <w:p w14:paraId="6C1790C9" w14:textId="77777777" w:rsidR="007B58EA" w:rsidRPr="006B35E4" w:rsidRDefault="00000000">
      <w:r w:rsidRPr="006B35E4">
        <w:t>El flujo debe demostrar claramente cómo el periódico convierte un PDF en un producto digital vendible y protegido.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717"/>
        <w:gridCol w:w="1999"/>
        <w:gridCol w:w="4543"/>
        <w:gridCol w:w="3125"/>
      </w:tblGrid>
      <w:tr w:rsidR="007B58EA" w:rsidRPr="006B35E4" w14:paraId="131FFA0C" w14:textId="77777777">
        <w:trPr>
          <w:tblHeader/>
          <w:jc w:val="center"/>
        </w:trPr>
        <w:tc>
          <w:tcPr>
            <w:tcW w:w="720" w:type="dxa"/>
            <w:shd w:val="clear" w:color="auto" w:fill="005F73"/>
            <w:tcMar>
              <w:top w:w="80" w:type="dxa"/>
              <w:left w:w="80" w:type="dxa"/>
              <w:bottom w:w="80" w:type="dxa"/>
              <w:right w:w="80" w:type="dxa"/>
            </w:tcMar>
            <w:vAlign w:val="center"/>
          </w:tcPr>
          <w:p w14:paraId="5F1A5D50" w14:textId="77777777" w:rsidR="007B58EA" w:rsidRPr="006B35E4" w:rsidRDefault="00000000">
            <w:r w:rsidRPr="006B35E4">
              <w:rPr>
                <w:b/>
                <w:color w:val="FFFFFF"/>
                <w:sz w:val="17"/>
              </w:rPr>
              <w:t>Paso</w:t>
            </w:r>
          </w:p>
        </w:tc>
        <w:tc>
          <w:tcPr>
            <w:tcW w:w="2016" w:type="dxa"/>
            <w:shd w:val="clear" w:color="auto" w:fill="005F73"/>
            <w:tcMar>
              <w:top w:w="80" w:type="dxa"/>
              <w:left w:w="80" w:type="dxa"/>
              <w:bottom w:w="80" w:type="dxa"/>
              <w:right w:w="80" w:type="dxa"/>
            </w:tcMar>
            <w:vAlign w:val="center"/>
          </w:tcPr>
          <w:p w14:paraId="117AAE4A" w14:textId="77777777" w:rsidR="007B58EA" w:rsidRPr="006B35E4" w:rsidRDefault="00000000">
            <w:r w:rsidRPr="006B35E4">
              <w:rPr>
                <w:b/>
                <w:color w:val="FFFFFF"/>
                <w:sz w:val="17"/>
              </w:rPr>
              <w:t>Responsable</w:t>
            </w:r>
          </w:p>
        </w:tc>
        <w:tc>
          <w:tcPr>
            <w:tcW w:w="4608" w:type="dxa"/>
            <w:shd w:val="clear" w:color="auto" w:fill="005F73"/>
            <w:tcMar>
              <w:top w:w="80" w:type="dxa"/>
              <w:left w:w="80" w:type="dxa"/>
              <w:bottom w:w="80" w:type="dxa"/>
              <w:right w:w="80" w:type="dxa"/>
            </w:tcMar>
            <w:vAlign w:val="center"/>
          </w:tcPr>
          <w:p w14:paraId="2A7D19C3" w14:textId="77777777" w:rsidR="007B58EA" w:rsidRPr="006B35E4" w:rsidRDefault="00000000">
            <w:r w:rsidRPr="006B35E4">
              <w:rPr>
                <w:b/>
                <w:color w:val="FFFFFF"/>
                <w:sz w:val="17"/>
              </w:rPr>
              <w:t>Actividad</w:t>
            </w:r>
          </w:p>
        </w:tc>
        <w:tc>
          <w:tcPr>
            <w:tcW w:w="3168" w:type="dxa"/>
            <w:shd w:val="clear" w:color="auto" w:fill="005F73"/>
            <w:tcMar>
              <w:top w:w="80" w:type="dxa"/>
              <w:left w:w="80" w:type="dxa"/>
              <w:bottom w:w="80" w:type="dxa"/>
              <w:right w:w="80" w:type="dxa"/>
            </w:tcMar>
            <w:vAlign w:val="center"/>
          </w:tcPr>
          <w:p w14:paraId="1C520F41" w14:textId="77777777" w:rsidR="007B58EA" w:rsidRPr="006B35E4" w:rsidRDefault="00000000">
            <w:r w:rsidRPr="006B35E4">
              <w:rPr>
                <w:b/>
                <w:color w:val="FFFFFF"/>
                <w:sz w:val="17"/>
              </w:rPr>
              <w:t>Resultado</w:t>
            </w:r>
          </w:p>
        </w:tc>
      </w:tr>
      <w:tr w:rsidR="007B58EA" w:rsidRPr="006B35E4" w14:paraId="390F95E3" w14:textId="77777777">
        <w:trPr>
          <w:jc w:val="center"/>
        </w:trPr>
        <w:tc>
          <w:tcPr>
            <w:tcW w:w="720" w:type="dxa"/>
            <w:tcMar>
              <w:top w:w="80" w:type="dxa"/>
              <w:left w:w="80" w:type="dxa"/>
              <w:bottom w:w="80" w:type="dxa"/>
              <w:right w:w="80" w:type="dxa"/>
            </w:tcMar>
          </w:tcPr>
          <w:p w14:paraId="4CC85222" w14:textId="77777777" w:rsidR="007B58EA" w:rsidRPr="006B35E4" w:rsidRDefault="00000000">
            <w:r w:rsidRPr="006B35E4">
              <w:rPr>
                <w:sz w:val="16"/>
              </w:rPr>
              <w:t>1</w:t>
            </w:r>
          </w:p>
        </w:tc>
        <w:tc>
          <w:tcPr>
            <w:tcW w:w="2016" w:type="dxa"/>
            <w:tcMar>
              <w:top w:w="80" w:type="dxa"/>
              <w:left w:w="80" w:type="dxa"/>
              <w:bottom w:w="80" w:type="dxa"/>
              <w:right w:w="80" w:type="dxa"/>
            </w:tcMar>
          </w:tcPr>
          <w:p w14:paraId="3C03CFE6" w14:textId="77777777" w:rsidR="007B58EA" w:rsidRPr="006B35E4" w:rsidRDefault="00000000">
            <w:r w:rsidRPr="006B35E4">
              <w:rPr>
                <w:sz w:val="16"/>
              </w:rPr>
              <w:t>Periódico</w:t>
            </w:r>
          </w:p>
        </w:tc>
        <w:tc>
          <w:tcPr>
            <w:tcW w:w="4608" w:type="dxa"/>
            <w:tcMar>
              <w:top w:w="80" w:type="dxa"/>
              <w:left w:w="80" w:type="dxa"/>
              <w:bottom w:w="80" w:type="dxa"/>
              <w:right w:w="80" w:type="dxa"/>
            </w:tcMar>
          </w:tcPr>
          <w:p w14:paraId="794B7375" w14:textId="77777777" w:rsidR="007B58EA" w:rsidRPr="006B35E4" w:rsidRDefault="00000000">
            <w:r w:rsidRPr="006B35E4">
              <w:rPr>
                <w:sz w:val="16"/>
              </w:rPr>
              <w:t>Sube el PDF de la edición al panel administrador.</w:t>
            </w:r>
          </w:p>
        </w:tc>
        <w:tc>
          <w:tcPr>
            <w:tcW w:w="3168" w:type="dxa"/>
            <w:tcMar>
              <w:top w:w="80" w:type="dxa"/>
              <w:left w:w="80" w:type="dxa"/>
              <w:bottom w:w="80" w:type="dxa"/>
              <w:right w:w="80" w:type="dxa"/>
            </w:tcMar>
          </w:tcPr>
          <w:p w14:paraId="5E994597" w14:textId="77777777" w:rsidR="007B58EA" w:rsidRPr="006B35E4" w:rsidRDefault="00000000">
            <w:r w:rsidRPr="006B35E4">
              <w:rPr>
                <w:sz w:val="16"/>
              </w:rPr>
              <w:t>Archivo recibido por la plataforma.</w:t>
            </w:r>
          </w:p>
        </w:tc>
      </w:tr>
      <w:tr w:rsidR="007B58EA" w:rsidRPr="006B35E4" w14:paraId="36A68C12" w14:textId="77777777">
        <w:trPr>
          <w:jc w:val="center"/>
        </w:trPr>
        <w:tc>
          <w:tcPr>
            <w:tcW w:w="720" w:type="dxa"/>
            <w:shd w:val="clear" w:color="auto" w:fill="F8FAFC"/>
            <w:tcMar>
              <w:top w:w="80" w:type="dxa"/>
              <w:left w:w="80" w:type="dxa"/>
              <w:bottom w:w="80" w:type="dxa"/>
              <w:right w:w="80" w:type="dxa"/>
            </w:tcMar>
          </w:tcPr>
          <w:p w14:paraId="25F5EBC0" w14:textId="77777777" w:rsidR="007B58EA" w:rsidRPr="006B35E4" w:rsidRDefault="00000000">
            <w:r w:rsidRPr="006B35E4">
              <w:rPr>
                <w:sz w:val="16"/>
              </w:rPr>
              <w:t>2</w:t>
            </w:r>
          </w:p>
        </w:tc>
        <w:tc>
          <w:tcPr>
            <w:tcW w:w="2016" w:type="dxa"/>
            <w:shd w:val="clear" w:color="auto" w:fill="F8FAFC"/>
            <w:tcMar>
              <w:top w:w="80" w:type="dxa"/>
              <w:left w:w="80" w:type="dxa"/>
              <w:bottom w:w="80" w:type="dxa"/>
              <w:right w:w="80" w:type="dxa"/>
            </w:tcMar>
          </w:tcPr>
          <w:p w14:paraId="6661E6C3" w14:textId="77777777" w:rsidR="007B58EA" w:rsidRPr="006B35E4" w:rsidRDefault="00000000">
            <w:r w:rsidRPr="006B35E4">
              <w:rPr>
                <w:sz w:val="16"/>
              </w:rPr>
              <w:t>Sistema</w:t>
            </w:r>
          </w:p>
        </w:tc>
        <w:tc>
          <w:tcPr>
            <w:tcW w:w="4608" w:type="dxa"/>
            <w:shd w:val="clear" w:color="auto" w:fill="F8FAFC"/>
            <w:tcMar>
              <w:top w:w="80" w:type="dxa"/>
              <w:left w:w="80" w:type="dxa"/>
              <w:bottom w:w="80" w:type="dxa"/>
              <w:right w:w="80" w:type="dxa"/>
            </w:tcMar>
          </w:tcPr>
          <w:p w14:paraId="54DEA1A7" w14:textId="77777777" w:rsidR="007B58EA" w:rsidRPr="006B35E4" w:rsidRDefault="00000000">
            <w:r w:rsidRPr="006B35E4">
              <w:rPr>
                <w:sz w:val="16"/>
              </w:rPr>
              <w:t>Procesa el PDF y lo convierte en páginas optimizadas.</w:t>
            </w:r>
          </w:p>
        </w:tc>
        <w:tc>
          <w:tcPr>
            <w:tcW w:w="3168" w:type="dxa"/>
            <w:shd w:val="clear" w:color="auto" w:fill="F8FAFC"/>
            <w:tcMar>
              <w:top w:w="80" w:type="dxa"/>
              <w:left w:w="80" w:type="dxa"/>
              <w:bottom w:w="80" w:type="dxa"/>
              <w:right w:w="80" w:type="dxa"/>
            </w:tcMar>
          </w:tcPr>
          <w:p w14:paraId="7BEC6333" w14:textId="77777777" w:rsidR="007B58EA" w:rsidRPr="006B35E4" w:rsidRDefault="00000000">
            <w:r w:rsidRPr="006B35E4">
              <w:rPr>
                <w:sz w:val="16"/>
              </w:rPr>
              <w:t>Contenido listo para visor protegido.</w:t>
            </w:r>
          </w:p>
        </w:tc>
      </w:tr>
      <w:tr w:rsidR="007B58EA" w:rsidRPr="006B35E4" w14:paraId="15D6846C" w14:textId="77777777">
        <w:trPr>
          <w:jc w:val="center"/>
        </w:trPr>
        <w:tc>
          <w:tcPr>
            <w:tcW w:w="720" w:type="dxa"/>
            <w:tcMar>
              <w:top w:w="80" w:type="dxa"/>
              <w:left w:w="80" w:type="dxa"/>
              <w:bottom w:w="80" w:type="dxa"/>
              <w:right w:w="80" w:type="dxa"/>
            </w:tcMar>
          </w:tcPr>
          <w:p w14:paraId="2E5861C9" w14:textId="77777777" w:rsidR="007B58EA" w:rsidRPr="006B35E4" w:rsidRDefault="00000000">
            <w:r w:rsidRPr="006B35E4">
              <w:rPr>
                <w:sz w:val="16"/>
              </w:rPr>
              <w:t>3</w:t>
            </w:r>
          </w:p>
        </w:tc>
        <w:tc>
          <w:tcPr>
            <w:tcW w:w="2016" w:type="dxa"/>
            <w:tcMar>
              <w:top w:w="80" w:type="dxa"/>
              <w:left w:w="80" w:type="dxa"/>
              <w:bottom w:w="80" w:type="dxa"/>
              <w:right w:w="80" w:type="dxa"/>
            </w:tcMar>
          </w:tcPr>
          <w:p w14:paraId="0FAC2E4B" w14:textId="77777777" w:rsidR="007B58EA" w:rsidRPr="006B35E4" w:rsidRDefault="00000000">
            <w:r w:rsidRPr="006B35E4">
              <w:rPr>
                <w:sz w:val="16"/>
              </w:rPr>
              <w:t>Periódico</w:t>
            </w:r>
          </w:p>
        </w:tc>
        <w:tc>
          <w:tcPr>
            <w:tcW w:w="4608" w:type="dxa"/>
            <w:tcMar>
              <w:top w:w="80" w:type="dxa"/>
              <w:left w:w="80" w:type="dxa"/>
              <w:bottom w:w="80" w:type="dxa"/>
              <w:right w:w="80" w:type="dxa"/>
            </w:tcMar>
          </w:tcPr>
          <w:p w14:paraId="5B78B7A7" w14:textId="77777777" w:rsidR="007B58EA" w:rsidRPr="006B35E4" w:rsidRDefault="00000000">
            <w:r w:rsidRPr="006B35E4">
              <w:rPr>
                <w:sz w:val="16"/>
              </w:rPr>
              <w:t>Configura portada, descripción, precio y fecha de publicación.</w:t>
            </w:r>
          </w:p>
        </w:tc>
        <w:tc>
          <w:tcPr>
            <w:tcW w:w="3168" w:type="dxa"/>
            <w:tcMar>
              <w:top w:w="80" w:type="dxa"/>
              <w:left w:w="80" w:type="dxa"/>
              <w:bottom w:w="80" w:type="dxa"/>
              <w:right w:w="80" w:type="dxa"/>
            </w:tcMar>
          </w:tcPr>
          <w:p w14:paraId="412A7BA7" w14:textId="77777777" w:rsidR="007B58EA" w:rsidRPr="006B35E4" w:rsidRDefault="00000000">
            <w:r w:rsidRPr="006B35E4">
              <w:rPr>
                <w:sz w:val="16"/>
              </w:rPr>
              <w:t>Edición publicada o programada.</w:t>
            </w:r>
          </w:p>
        </w:tc>
      </w:tr>
      <w:tr w:rsidR="007B58EA" w:rsidRPr="006B35E4" w14:paraId="579F9A34" w14:textId="77777777">
        <w:trPr>
          <w:jc w:val="center"/>
        </w:trPr>
        <w:tc>
          <w:tcPr>
            <w:tcW w:w="720" w:type="dxa"/>
            <w:shd w:val="clear" w:color="auto" w:fill="F8FAFC"/>
            <w:tcMar>
              <w:top w:w="80" w:type="dxa"/>
              <w:left w:w="80" w:type="dxa"/>
              <w:bottom w:w="80" w:type="dxa"/>
              <w:right w:w="80" w:type="dxa"/>
            </w:tcMar>
          </w:tcPr>
          <w:p w14:paraId="61A2D309" w14:textId="77777777" w:rsidR="007B58EA" w:rsidRPr="006B35E4" w:rsidRDefault="00000000">
            <w:r w:rsidRPr="006B35E4">
              <w:rPr>
                <w:sz w:val="16"/>
              </w:rPr>
              <w:t>4</w:t>
            </w:r>
          </w:p>
        </w:tc>
        <w:tc>
          <w:tcPr>
            <w:tcW w:w="2016" w:type="dxa"/>
            <w:shd w:val="clear" w:color="auto" w:fill="F8FAFC"/>
            <w:tcMar>
              <w:top w:w="80" w:type="dxa"/>
              <w:left w:w="80" w:type="dxa"/>
              <w:bottom w:w="80" w:type="dxa"/>
              <w:right w:w="80" w:type="dxa"/>
            </w:tcMar>
          </w:tcPr>
          <w:p w14:paraId="3E86FC20" w14:textId="77777777" w:rsidR="007B58EA" w:rsidRPr="006B35E4" w:rsidRDefault="00000000">
            <w:r w:rsidRPr="006B35E4">
              <w:rPr>
                <w:sz w:val="16"/>
              </w:rPr>
              <w:t>Usuario lector</w:t>
            </w:r>
          </w:p>
        </w:tc>
        <w:tc>
          <w:tcPr>
            <w:tcW w:w="4608" w:type="dxa"/>
            <w:shd w:val="clear" w:color="auto" w:fill="F8FAFC"/>
            <w:tcMar>
              <w:top w:w="80" w:type="dxa"/>
              <w:left w:w="80" w:type="dxa"/>
              <w:bottom w:w="80" w:type="dxa"/>
              <w:right w:w="80" w:type="dxa"/>
            </w:tcMar>
          </w:tcPr>
          <w:p w14:paraId="5B833B21" w14:textId="77777777" w:rsidR="007B58EA" w:rsidRPr="006B35E4" w:rsidRDefault="00000000">
            <w:r w:rsidRPr="006B35E4">
              <w:rPr>
                <w:sz w:val="16"/>
              </w:rPr>
              <w:t>Ingresa, se registra o inicia sesión.</w:t>
            </w:r>
          </w:p>
        </w:tc>
        <w:tc>
          <w:tcPr>
            <w:tcW w:w="3168" w:type="dxa"/>
            <w:shd w:val="clear" w:color="auto" w:fill="F8FAFC"/>
            <w:tcMar>
              <w:top w:w="80" w:type="dxa"/>
              <w:left w:w="80" w:type="dxa"/>
              <w:bottom w:w="80" w:type="dxa"/>
              <w:right w:w="80" w:type="dxa"/>
            </w:tcMar>
          </w:tcPr>
          <w:p w14:paraId="54804338" w14:textId="77777777" w:rsidR="007B58EA" w:rsidRPr="006B35E4" w:rsidRDefault="00000000">
            <w:r w:rsidRPr="006B35E4">
              <w:rPr>
                <w:sz w:val="16"/>
              </w:rPr>
              <w:t>Usuario identificado.</w:t>
            </w:r>
          </w:p>
        </w:tc>
      </w:tr>
      <w:tr w:rsidR="007B58EA" w:rsidRPr="006B35E4" w14:paraId="755D183F" w14:textId="77777777">
        <w:trPr>
          <w:jc w:val="center"/>
        </w:trPr>
        <w:tc>
          <w:tcPr>
            <w:tcW w:w="720" w:type="dxa"/>
            <w:tcMar>
              <w:top w:w="80" w:type="dxa"/>
              <w:left w:w="80" w:type="dxa"/>
              <w:bottom w:w="80" w:type="dxa"/>
              <w:right w:w="80" w:type="dxa"/>
            </w:tcMar>
          </w:tcPr>
          <w:p w14:paraId="20EB9515" w14:textId="77777777" w:rsidR="007B58EA" w:rsidRPr="006B35E4" w:rsidRDefault="00000000">
            <w:r w:rsidRPr="006B35E4">
              <w:rPr>
                <w:sz w:val="16"/>
              </w:rPr>
              <w:t>5</w:t>
            </w:r>
          </w:p>
        </w:tc>
        <w:tc>
          <w:tcPr>
            <w:tcW w:w="2016" w:type="dxa"/>
            <w:tcMar>
              <w:top w:w="80" w:type="dxa"/>
              <w:left w:w="80" w:type="dxa"/>
              <w:bottom w:w="80" w:type="dxa"/>
              <w:right w:w="80" w:type="dxa"/>
            </w:tcMar>
          </w:tcPr>
          <w:p w14:paraId="08C31874" w14:textId="77777777" w:rsidR="007B58EA" w:rsidRPr="006B35E4" w:rsidRDefault="00000000">
            <w:r w:rsidRPr="006B35E4">
              <w:rPr>
                <w:sz w:val="16"/>
              </w:rPr>
              <w:t>Usuario lector</w:t>
            </w:r>
          </w:p>
        </w:tc>
        <w:tc>
          <w:tcPr>
            <w:tcW w:w="4608" w:type="dxa"/>
            <w:tcMar>
              <w:top w:w="80" w:type="dxa"/>
              <w:left w:w="80" w:type="dxa"/>
              <w:bottom w:w="80" w:type="dxa"/>
              <w:right w:w="80" w:type="dxa"/>
            </w:tcMar>
          </w:tcPr>
          <w:p w14:paraId="3F8DDB1B" w14:textId="77777777" w:rsidR="007B58EA" w:rsidRPr="006B35E4" w:rsidRDefault="00000000">
            <w:r w:rsidRPr="006B35E4">
              <w:rPr>
                <w:sz w:val="16"/>
              </w:rPr>
              <w:t>Compra una edición o activa suscripción.</w:t>
            </w:r>
          </w:p>
        </w:tc>
        <w:tc>
          <w:tcPr>
            <w:tcW w:w="3168" w:type="dxa"/>
            <w:tcMar>
              <w:top w:w="80" w:type="dxa"/>
              <w:left w:w="80" w:type="dxa"/>
              <w:bottom w:w="80" w:type="dxa"/>
              <w:right w:w="80" w:type="dxa"/>
            </w:tcMar>
          </w:tcPr>
          <w:p w14:paraId="401B60CB" w14:textId="77777777" w:rsidR="007B58EA" w:rsidRPr="006B35E4" w:rsidRDefault="00000000">
            <w:r w:rsidRPr="006B35E4">
              <w:rPr>
                <w:sz w:val="16"/>
              </w:rPr>
              <w:t>Acceso autorizado.</w:t>
            </w:r>
          </w:p>
        </w:tc>
      </w:tr>
      <w:tr w:rsidR="007B58EA" w:rsidRPr="006B35E4" w14:paraId="370B6387" w14:textId="77777777">
        <w:trPr>
          <w:jc w:val="center"/>
        </w:trPr>
        <w:tc>
          <w:tcPr>
            <w:tcW w:w="720" w:type="dxa"/>
            <w:shd w:val="clear" w:color="auto" w:fill="F8FAFC"/>
            <w:tcMar>
              <w:top w:w="80" w:type="dxa"/>
              <w:left w:w="80" w:type="dxa"/>
              <w:bottom w:w="80" w:type="dxa"/>
              <w:right w:w="80" w:type="dxa"/>
            </w:tcMar>
          </w:tcPr>
          <w:p w14:paraId="0F781430" w14:textId="77777777" w:rsidR="007B58EA" w:rsidRPr="006B35E4" w:rsidRDefault="00000000">
            <w:r w:rsidRPr="006B35E4">
              <w:rPr>
                <w:sz w:val="16"/>
              </w:rPr>
              <w:t>6</w:t>
            </w:r>
          </w:p>
        </w:tc>
        <w:tc>
          <w:tcPr>
            <w:tcW w:w="2016" w:type="dxa"/>
            <w:shd w:val="clear" w:color="auto" w:fill="F8FAFC"/>
            <w:tcMar>
              <w:top w:w="80" w:type="dxa"/>
              <w:left w:w="80" w:type="dxa"/>
              <w:bottom w:w="80" w:type="dxa"/>
              <w:right w:w="80" w:type="dxa"/>
            </w:tcMar>
          </w:tcPr>
          <w:p w14:paraId="0CAB2D1D" w14:textId="77777777" w:rsidR="007B58EA" w:rsidRPr="006B35E4" w:rsidRDefault="00000000">
            <w:r w:rsidRPr="006B35E4">
              <w:rPr>
                <w:sz w:val="16"/>
              </w:rPr>
              <w:t>Sistema</w:t>
            </w:r>
          </w:p>
        </w:tc>
        <w:tc>
          <w:tcPr>
            <w:tcW w:w="4608" w:type="dxa"/>
            <w:shd w:val="clear" w:color="auto" w:fill="F8FAFC"/>
            <w:tcMar>
              <w:top w:w="80" w:type="dxa"/>
              <w:left w:w="80" w:type="dxa"/>
              <w:bottom w:w="80" w:type="dxa"/>
              <w:right w:w="80" w:type="dxa"/>
            </w:tcMar>
          </w:tcPr>
          <w:p w14:paraId="1DEE6371" w14:textId="77777777" w:rsidR="007B58EA" w:rsidRPr="006B35E4" w:rsidRDefault="00000000">
            <w:r w:rsidRPr="006B35E4">
              <w:rPr>
                <w:sz w:val="16"/>
              </w:rPr>
              <w:t>Valida permisos y carga el contenido en visor seguro.</w:t>
            </w:r>
          </w:p>
        </w:tc>
        <w:tc>
          <w:tcPr>
            <w:tcW w:w="3168" w:type="dxa"/>
            <w:shd w:val="clear" w:color="auto" w:fill="F8FAFC"/>
            <w:tcMar>
              <w:top w:w="80" w:type="dxa"/>
              <w:left w:w="80" w:type="dxa"/>
              <w:bottom w:w="80" w:type="dxa"/>
              <w:right w:w="80" w:type="dxa"/>
            </w:tcMar>
          </w:tcPr>
          <w:p w14:paraId="5D69987A" w14:textId="77777777" w:rsidR="007B58EA" w:rsidRPr="006B35E4" w:rsidRDefault="00000000">
            <w:r w:rsidRPr="006B35E4">
              <w:rPr>
                <w:sz w:val="16"/>
              </w:rPr>
              <w:t>Lectura controlada.</w:t>
            </w:r>
          </w:p>
        </w:tc>
      </w:tr>
      <w:tr w:rsidR="007B58EA" w:rsidRPr="006B35E4" w14:paraId="33E13445" w14:textId="77777777">
        <w:trPr>
          <w:jc w:val="center"/>
        </w:trPr>
        <w:tc>
          <w:tcPr>
            <w:tcW w:w="720" w:type="dxa"/>
            <w:tcMar>
              <w:top w:w="80" w:type="dxa"/>
              <w:left w:w="80" w:type="dxa"/>
              <w:bottom w:w="80" w:type="dxa"/>
              <w:right w:w="80" w:type="dxa"/>
            </w:tcMar>
          </w:tcPr>
          <w:p w14:paraId="4AF5F866" w14:textId="77777777" w:rsidR="007B58EA" w:rsidRPr="006B35E4" w:rsidRDefault="00000000">
            <w:r w:rsidRPr="006B35E4">
              <w:rPr>
                <w:sz w:val="16"/>
              </w:rPr>
              <w:lastRenderedPageBreak/>
              <w:t>7</w:t>
            </w:r>
          </w:p>
        </w:tc>
        <w:tc>
          <w:tcPr>
            <w:tcW w:w="2016" w:type="dxa"/>
            <w:tcMar>
              <w:top w:w="80" w:type="dxa"/>
              <w:left w:w="80" w:type="dxa"/>
              <w:bottom w:w="80" w:type="dxa"/>
              <w:right w:w="80" w:type="dxa"/>
            </w:tcMar>
          </w:tcPr>
          <w:p w14:paraId="59475066" w14:textId="77777777" w:rsidR="007B58EA" w:rsidRPr="006B35E4" w:rsidRDefault="00000000">
            <w:r w:rsidRPr="006B35E4">
              <w:rPr>
                <w:sz w:val="16"/>
              </w:rPr>
              <w:t>Sistema</w:t>
            </w:r>
          </w:p>
        </w:tc>
        <w:tc>
          <w:tcPr>
            <w:tcW w:w="4608" w:type="dxa"/>
            <w:tcMar>
              <w:top w:w="80" w:type="dxa"/>
              <w:left w:w="80" w:type="dxa"/>
              <w:bottom w:w="80" w:type="dxa"/>
              <w:right w:w="80" w:type="dxa"/>
            </w:tcMar>
          </w:tcPr>
          <w:p w14:paraId="1FE42FC0" w14:textId="77777777" w:rsidR="007B58EA" w:rsidRPr="006B35E4" w:rsidRDefault="00000000">
            <w:r w:rsidRPr="006B35E4">
              <w:rPr>
                <w:sz w:val="16"/>
              </w:rPr>
              <w:t>Registra lectura, compra y actividad.</w:t>
            </w:r>
          </w:p>
        </w:tc>
        <w:tc>
          <w:tcPr>
            <w:tcW w:w="3168" w:type="dxa"/>
            <w:tcMar>
              <w:top w:w="80" w:type="dxa"/>
              <w:left w:w="80" w:type="dxa"/>
              <w:bottom w:w="80" w:type="dxa"/>
              <w:right w:w="80" w:type="dxa"/>
            </w:tcMar>
          </w:tcPr>
          <w:p w14:paraId="1008924C" w14:textId="77777777" w:rsidR="007B58EA" w:rsidRPr="006B35E4" w:rsidRDefault="00000000">
            <w:r w:rsidRPr="006B35E4">
              <w:rPr>
                <w:sz w:val="16"/>
              </w:rPr>
              <w:t>Métricas para reportes.</w:t>
            </w:r>
          </w:p>
        </w:tc>
      </w:tr>
      <w:tr w:rsidR="007B58EA" w:rsidRPr="006B35E4" w14:paraId="324AA66C" w14:textId="77777777">
        <w:trPr>
          <w:jc w:val="center"/>
        </w:trPr>
        <w:tc>
          <w:tcPr>
            <w:tcW w:w="720" w:type="dxa"/>
            <w:shd w:val="clear" w:color="auto" w:fill="F8FAFC"/>
            <w:tcMar>
              <w:top w:w="80" w:type="dxa"/>
              <w:left w:w="80" w:type="dxa"/>
              <w:bottom w:w="80" w:type="dxa"/>
              <w:right w:w="80" w:type="dxa"/>
            </w:tcMar>
          </w:tcPr>
          <w:p w14:paraId="619EF98E" w14:textId="77777777" w:rsidR="007B58EA" w:rsidRPr="006B35E4" w:rsidRDefault="00000000">
            <w:r w:rsidRPr="006B35E4">
              <w:rPr>
                <w:sz w:val="16"/>
              </w:rPr>
              <w:t>8</w:t>
            </w:r>
          </w:p>
        </w:tc>
        <w:tc>
          <w:tcPr>
            <w:tcW w:w="2016" w:type="dxa"/>
            <w:shd w:val="clear" w:color="auto" w:fill="F8FAFC"/>
            <w:tcMar>
              <w:top w:w="80" w:type="dxa"/>
              <w:left w:w="80" w:type="dxa"/>
              <w:bottom w:w="80" w:type="dxa"/>
              <w:right w:w="80" w:type="dxa"/>
            </w:tcMar>
          </w:tcPr>
          <w:p w14:paraId="2AD8A929" w14:textId="77777777" w:rsidR="007B58EA" w:rsidRPr="006B35E4" w:rsidRDefault="00000000">
            <w:r w:rsidRPr="006B35E4">
              <w:rPr>
                <w:sz w:val="16"/>
              </w:rPr>
              <w:t>Periódico</w:t>
            </w:r>
          </w:p>
        </w:tc>
        <w:tc>
          <w:tcPr>
            <w:tcW w:w="4608" w:type="dxa"/>
            <w:shd w:val="clear" w:color="auto" w:fill="F8FAFC"/>
            <w:tcMar>
              <w:top w:w="80" w:type="dxa"/>
              <w:left w:w="80" w:type="dxa"/>
              <w:bottom w:w="80" w:type="dxa"/>
              <w:right w:w="80" w:type="dxa"/>
            </w:tcMar>
          </w:tcPr>
          <w:p w14:paraId="54DE44F0" w14:textId="77777777" w:rsidR="007B58EA" w:rsidRPr="006B35E4" w:rsidRDefault="00000000">
            <w:r w:rsidRPr="006B35E4">
              <w:rPr>
                <w:sz w:val="16"/>
              </w:rPr>
              <w:t>Consulta ventas, lecturas y comportamiento.</w:t>
            </w:r>
          </w:p>
        </w:tc>
        <w:tc>
          <w:tcPr>
            <w:tcW w:w="3168" w:type="dxa"/>
            <w:shd w:val="clear" w:color="auto" w:fill="F8FAFC"/>
            <w:tcMar>
              <w:top w:w="80" w:type="dxa"/>
              <w:left w:w="80" w:type="dxa"/>
              <w:bottom w:w="80" w:type="dxa"/>
              <w:right w:w="80" w:type="dxa"/>
            </w:tcMar>
          </w:tcPr>
          <w:p w14:paraId="6E078A1F" w14:textId="77777777" w:rsidR="007B58EA" w:rsidRPr="006B35E4" w:rsidRDefault="00000000">
            <w:r w:rsidRPr="006B35E4">
              <w:rPr>
                <w:sz w:val="16"/>
              </w:rPr>
              <w:t>Decisiones basadas en datos.</w:t>
            </w:r>
          </w:p>
        </w:tc>
      </w:tr>
    </w:tbl>
    <w:p>
      <w:pPr>
        <w:pStyle w:val="Ttulo2"/>
      </w:pPr>
      <w:r>
        <w:t>8.1 Flujos alternos y unhappy path</w:t>
      </w:r>
    </w:p>
    <w:tbl>
      <w:tblPr>
        <w:tblStyle w:val="Tablaconcuadrcula"/>
        <w:tblW w:type="auto" w:w="0"/>
        <w:tblLook w:firstColumn="1" w:firstRow="1" w:lastColumn="0" w:lastRow="0" w:noHBand="0" w:noVBand="1" w:val="04A0"/>
      </w:tblPr>
      <w:tblGrid>
        <w:gridCol w:w="2556"/>
        <w:gridCol w:w="2556"/>
        <w:gridCol w:w="2556"/>
        <w:gridCol w:w="2556"/>
      </w:tblGrid>
      <w:tr>
        <w:trPr>
          <w:tblHeader w:val="true"/>
        </w:trPr>
        <w:tc>
          <w:tcPr>
            <w:tcW w:type="dxa" w:w="1800"/>
            <w:shd w:fill="1F4E79"/>
          </w:tcPr>
          <w:p>
            <w:pPr>
              <w:jc w:val="left"/>
            </w:pPr>
            <w:r/>
            <w:r>
              <w:rPr>
                <w:b/>
                <w:color w:val="FFFFFF"/>
                <w:sz w:val="17"/>
              </w:rPr>
              <w:t>Escenario</w:t>
            </w:r>
          </w:p>
        </w:tc>
        <w:tc>
          <w:tcPr>
            <w:tcW w:type="dxa" w:w="2600"/>
            <w:shd w:fill="1F4E79"/>
          </w:tcPr>
          <w:p>
            <w:pPr>
              <w:jc w:val="left"/>
            </w:pPr>
            <w:r/>
            <w:r>
              <w:rPr>
                <w:b/>
                <w:color w:val="FFFFFF"/>
                <w:sz w:val="17"/>
              </w:rPr>
              <w:t>Condición</w:t>
            </w:r>
          </w:p>
        </w:tc>
        <w:tc>
          <w:tcPr>
            <w:tcW w:type="dxa" w:w="3600"/>
            <w:shd w:fill="1F4E79"/>
          </w:tcPr>
          <w:p>
            <w:pPr>
              <w:jc w:val="left"/>
            </w:pPr>
            <w:r/>
            <w:r>
              <w:rPr>
                <w:b/>
                <w:color w:val="FFFFFF"/>
                <w:sz w:val="17"/>
              </w:rPr>
              <w:t>Respuesta del sistema</w:t>
            </w:r>
          </w:p>
        </w:tc>
        <w:tc>
          <w:tcPr>
            <w:tcW w:type="dxa" w:w="3000"/>
            <w:shd w:fill="1F4E79"/>
          </w:tcPr>
          <w:p>
            <w:pPr>
              <w:jc w:val="left"/>
            </w:pPr>
            <w:r/>
            <w:r>
              <w:rPr>
                <w:b/>
                <w:color w:val="FFFFFF"/>
                <w:sz w:val="17"/>
              </w:rPr>
              <w:t>Resultado / control</w:t>
            </w:r>
          </w:p>
        </w:tc>
      </w:tr>
      <w:tr>
        <w:trPr/>
        <w:tc>
          <w:tcPr>
            <w:tcW w:type="dxa" w:w="1800"/>
            <w:shd w:fill="FFFFFF"/>
          </w:tcPr>
          <w:p>
            <w:pPr>
              <w:jc w:val="left"/>
            </w:pPr>
            <w:r/>
            <w:r>
              <w:rPr>
                <w:b w:val="0"/>
                <w:sz w:val="17"/>
              </w:rPr>
              <w:t>Compra rechazada</w:t>
            </w:r>
          </w:p>
        </w:tc>
        <w:tc>
          <w:tcPr>
            <w:tcW w:type="dxa" w:w="2600"/>
            <w:shd w:fill="FFFFFF"/>
          </w:tcPr>
          <w:p>
            <w:pPr>
              <w:jc w:val="left"/>
            </w:pPr>
            <w:r/>
            <w:r>
              <w:rPr>
                <w:b w:val="0"/>
                <w:sz w:val="17"/>
              </w:rPr>
              <w:t>La pasarela devuelve error, tarjeta sin fondos o transacción denegada.</w:t>
            </w:r>
          </w:p>
        </w:tc>
        <w:tc>
          <w:tcPr>
            <w:tcW w:type="dxa" w:w="3600"/>
            <w:shd w:fill="FFFFFF"/>
          </w:tcPr>
          <w:p>
            <w:pPr>
              <w:jc w:val="left"/>
            </w:pPr>
            <w:r/>
            <w:r>
              <w:rPr>
                <w:b w:val="0"/>
                <w:sz w:val="17"/>
              </w:rPr>
              <w:t>El sistema registra la transacción fallida, informa al usuario y no habilita el acceso.</w:t>
            </w:r>
          </w:p>
        </w:tc>
        <w:tc>
          <w:tcPr>
            <w:tcW w:type="dxa" w:w="3000"/>
            <w:shd w:fill="FFFFFF"/>
          </w:tcPr>
          <w:p>
            <w:pPr>
              <w:jc w:val="left"/>
            </w:pPr>
            <w:r/>
            <w:r>
              <w:rPr>
                <w:b w:val="0"/>
                <w:sz w:val="17"/>
              </w:rPr>
              <w:t>No se entrega contenido sin pago confirmado.</w:t>
            </w:r>
          </w:p>
        </w:tc>
      </w:tr>
      <w:tr>
        <w:trPr/>
        <w:tc>
          <w:tcPr>
            <w:tcW w:type="dxa" w:w="1800"/>
            <w:shd w:fill="F2F6FA"/>
          </w:tcPr>
          <w:p>
            <w:pPr>
              <w:jc w:val="left"/>
            </w:pPr>
            <w:r/>
            <w:r>
              <w:rPr>
                <w:b w:val="0"/>
                <w:sz w:val="17"/>
              </w:rPr>
              <w:t>Usuario no autenticado</w:t>
            </w:r>
          </w:p>
        </w:tc>
        <w:tc>
          <w:tcPr>
            <w:tcW w:type="dxa" w:w="2600"/>
            <w:shd w:fill="F2F6FA"/>
          </w:tcPr>
          <w:p>
            <w:pPr>
              <w:jc w:val="left"/>
            </w:pPr>
            <w:r/>
            <w:r>
              <w:rPr>
                <w:b w:val="0"/>
                <w:sz w:val="17"/>
              </w:rPr>
              <w:t>Un visitante intenta abrir el visor privado.</w:t>
            </w:r>
          </w:p>
        </w:tc>
        <w:tc>
          <w:tcPr>
            <w:tcW w:type="dxa" w:w="3600"/>
            <w:shd w:fill="F2F6FA"/>
          </w:tcPr>
          <w:p>
            <w:pPr>
              <w:jc w:val="left"/>
            </w:pPr>
            <w:r/>
            <w:r>
              <w:rPr>
                <w:b w:val="0"/>
                <w:sz w:val="17"/>
              </w:rPr>
              <w:t>El sistema redirige a login o página de compra.</w:t>
            </w:r>
          </w:p>
        </w:tc>
        <w:tc>
          <w:tcPr>
            <w:tcW w:type="dxa" w:w="3000"/>
            <w:shd w:fill="F2F6FA"/>
          </w:tcPr>
          <w:p>
            <w:pPr>
              <w:jc w:val="left"/>
            </w:pPr>
            <w:r/>
            <w:r>
              <w:rPr>
                <w:b w:val="0"/>
                <w:sz w:val="17"/>
              </w:rPr>
              <w:t>Se evita acceso no autorizado.</w:t>
            </w:r>
          </w:p>
        </w:tc>
      </w:tr>
      <w:tr>
        <w:trPr/>
        <w:tc>
          <w:tcPr>
            <w:tcW w:type="dxa" w:w="1800"/>
            <w:shd w:fill="FFFFFF"/>
          </w:tcPr>
          <w:p>
            <w:pPr>
              <w:jc w:val="left"/>
            </w:pPr>
            <w:r/>
            <w:r>
              <w:rPr>
                <w:b w:val="0"/>
                <w:sz w:val="17"/>
              </w:rPr>
              <w:t>Usuario sin compra</w:t>
            </w:r>
          </w:p>
        </w:tc>
        <w:tc>
          <w:tcPr>
            <w:tcW w:type="dxa" w:w="2600"/>
            <w:shd w:fill="FFFFFF"/>
          </w:tcPr>
          <w:p>
            <w:pPr>
              <w:jc w:val="left"/>
            </w:pPr>
            <w:r/>
            <w:r>
              <w:rPr>
                <w:b w:val="0"/>
                <w:sz w:val="17"/>
              </w:rPr>
              <w:t>El usuario inicia sesión, pero no ha comprado la edición.</w:t>
            </w:r>
          </w:p>
        </w:tc>
        <w:tc>
          <w:tcPr>
            <w:tcW w:type="dxa" w:w="3600"/>
            <w:shd w:fill="FFFFFF"/>
          </w:tcPr>
          <w:p>
            <w:pPr>
              <w:jc w:val="left"/>
            </w:pPr>
            <w:r/>
            <w:r>
              <w:rPr>
                <w:b w:val="0"/>
                <w:sz w:val="17"/>
              </w:rPr>
              <w:t>El sistema muestra vista previa pública y opción de compra.</w:t>
            </w:r>
          </w:p>
        </w:tc>
        <w:tc>
          <w:tcPr>
            <w:tcW w:type="dxa" w:w="3000"/>
            <w:shd w:fill="FFFFFF"/>
          </w:tcPr>
          <w:p>
            <w:pPr>
              <w:jc w:val="left"/>
            </w:pPr>
            <w:r/>
            <w:r>
              <w:rPr>
                <w:b w:val="0"/>
                <w:sz w:val="17"/>
              </w:rPr>
              <w:t>Se mantiene la conversión comercial sin exponer contenido.</w:t>
            </w:r>
          </w:p>
        </w:tc>
      </w:tr>
      <w:tr>
        <w:trPr/>
        <w:tc>
          <w:tcPr>
            <w:tcW w:type="dxa" w:w="1800"/>
            <w:shd w:fill="F2F6FA"/>
          </w:tcPr>
          <w:p>
            <w:pPr>
              <w:jc w:val="left"/>
            </w:pPr>
            <w:r/>
            <w:r>
              <w:rPr>
                <w:b w:val="0"/>
                <w:sz w:val="17"/>
              </w:rPr>
              <w:t>PDF corrupto o ilegible</w:t>
            </w:r>
          </w:p>
        </w:tc>
        <w:tc>
          <w:tcPr>
            <w:tcW w:type="dxa" w:w="2600"/>
            <w:shd w:fill="F2F6FA"/>
          </w:tcPr>
          <w:p>
            <w:pPr>
              <w:jc w:val="left"/>
            </w:pPr>
            <w:r/>
            <w:r>
              <w:rPr>
                <w:b w:val="0"/>
                <w:sz w:val="17"/>
              </w:rPr>
              <w:t>El archivo subido no puede procesarse correctamente.</w:t>
            </w:r>
          </w:p>
        </w:tc>
        <w:tc>
          <w:tcPr>
            <w:tcW w:type="dxa" w:w="3600"/>
            <w:shd w:fill="F2F6FA"/>
          </w:tcPr>
          <w:p>
            <w:pPr>
              <w:jc w:val="left"/>
            </w:pPr>
            <w:r/>
            <w:r>
              <w:rPr>
                <w:b w:val="0"/>
                <w:sz w:val="17"/>
              </w:rPr>
              <w:t>El sistema bloquea publicación, notifica al operador y solicita reemplazar archivo.</w:t>
            </w:r>
          </w:p>
        </w:tc>
        <w:tc>
          <w:tcPr>
            <w:tcW w:type="dxa" w:w="3000"/>
            <w:shd w:fill="F2F6FA"/>
          </w:tcPr>
          <w:p>
            <w:pPr>
              <w:jc w:val="left"/>
            </w:pPr>
            <w:r/>
            <w:r>
              <w:rPr>
                <w:b w:val="0"/>
                <w:sz w:val="17"/>
              </w:rPr>
              <w:t>La edición no se publica incompleta.</w:t>
            </w:r>
          </w:p>
        </w:tc>
      </w:tr>
      <w:tr>
        <w:trPr/>
        <w:tc>
          <w:tcPr>
            <w:tcW w:type="dxa" w:w="1800"/>
            <w:shd w:fill="FFFFFF"/>
          </w:tcPr>
          <w:p>
            <w:pPr>
              <w:jc w:val="left"/>
            </w:pPr>
            <w:r/>
            <w:r>
              <w:rPr>
                <w:b w:val="0"/>
                <w:sz w:val="17"/>
              </w:rPr>
              <w:t>Fallo durante procesamiento</w:t>
            </w:r>
          </w:p>
        </w:tc>
        <w:tc>
          <w:tcPr>
            <w:tcW w:type="dxa" w:w="2600"/>
            <w:shd w:fill="FFFFFF"/>
          </w:tcPr>
          <w:p>
            <w:pPr>
              <w:jc w:val="left"/>
            </w:pPr>
            <w:r/>
            <w:r>
              <w:rPr>
                <w:b w:val="0"/>
                <w:sz w:val="17"/>
              </w:rPr>
              <w:t>Se interrumpe la conversión del PDF a imágenes.</w:t>
            </w:r>
          </w:p>
        </w:tc>
        <w:tc>
          <w:tcPr>
            <w:tcW w:type="dxa" w:w="3600"/>
            <w:shd w:fill="FFFFFF"/>
          </w:tcPr>
          <w:p>
            <w:pPr>
              <w:jc w:val="left"/>
            </w:pPr>
            <w:r/>
            <w:r>
              <w:rPr>
                <w:b w:val="0"/>
                <w:sz w:val="17"/>
              </w:rPr>
              <w:t>El sistema mantiene estado “en revisión/error”, registra log técnico y permite reintento.</w:t>
            </w:r>
          </w:p>
        </w:tc>
        <w:tc>
          <w:tcPr>
            <w:tcW w:type="dxa" w:w="3000"/>
            <w:shd w:fill="FFFFFF"/>
          </w:tcPr>
          <w:p>
            <w:pPr>
              <w:jc w:val="left"/>
            </w:pPr>
            <w:r/>
            <w:r>
              <w:rPr>
                <w:b w:val="0"/>
                <w:sz w:val="17"/>
              </w:rPr>
              <w:t>Se conserva trazabilidad y se evita mostrar contenido dañado.</w:t>
            </w:r>
          </w:p>
        </w:tc>
      </w:tr>
      <w:tr>
        <w:trPr/>
        <w:tc>
          <w:tcPr>
            <w:tcW w:type="dxa" w:w="1800"/>
            <w:shd w:fill="F2F6FA"/>
          </w:tcPr>
          <w:p>
            <w:pPr>
              <w:jc w:val="left"/>
            </w:pPr>
            <w:r/>
            <w:r>
              <w:rPr>
                <w:b w:val="0"/>
                <w:sz w:val="17"/>
              </w:rPr>
              <w:t>Integridad comprometida</w:t>
            </w:r>
          </w:p>
        </w:tc>
        <w:tc>
          <w:tcPr>
            <w:tcW w:type="dxa" w:w="2600"/>
            <w:shd w:fill="F2F6FA"/>
          </w:tcPr>
          <w:p>
            <w:pPr>
              <w:jc w:val="left"/>
            </w:pPr>
            <w:r/>
            <w:r>
              <w:rPr>
                <w:b w:val="0"/>
                <w:sz w:val="17"/>
              </w:rPr>
              <w:t>Se detectan páginas faltantes, hash distinto o archivos alterados.</w:t>
            </w:r>
          </w:p>
        </w:tc>
        <w:tc>
          <w:tcPr>
            <w:tcW w:type="dxa" w:w="3600"/>
            <w:shd w:fill="F2F6FA"/>
          </w:tcPr>
          <w:p>
            <w:pPr>
              <w:jc w:val="left"/>
            </w:pPr>
            <w:r/>
            <w:r>
              <w:rPr>
                <w:b w:val="0"/>
                <w:sz w:val="17"/>
              </w:rPr>
              <w:t>El sistema bloquea el visor, notifica al administrador y activa revisión.</w:t>
            </w:r>
          </w:p>
        </w:tc>
        <w:tc>
          <w:tcPr>
            <w:tcW w:type="dxa" w:w="3000"/>
            <w:shd w:fill="F2F6FA"/>
          </w:tcPr>
          <w:p>
            <w:pPr>
              <w:jc w:val="left"/>
            </w:pPr>
            <w:r/>
            <w:r>
              <w:rPr>
                <w:b w:val="0"/>
                <w:sz w:val="17"/>
              </w:rPr>
              <w:t>Se protege la confianza del contenido publicado.</w:t>
            </w:r>
          </w:p>
        </w:tc>
      </w:tr>
      <w:tr>
        <w:trPr/>
        <w:tc>
          <w:tcPr>
            <w:tcW w:type="dxa" w:w="1800"/>
            <w:shd w:fill="FFFFFF"/>
          </w:tcPr>
          <w:p>
            <w:pPr>
              <w:jc w:val="left"/>
            </w:pPr>
            <w:r/>
            <w:r>
              <w:rPr>
                <w:b w:val="0"/>
                <w:sz w:val="17"/>
              </w:rPr>
              <w:t>Sesión sospechosa</w:t>
            </w:r>
          </w:p>
        </w:tc>
        <w:tc>
          <w:tcPr>
            <w:tcW w:type="dxa" w:w="2600"/>
            <w:shd w:fill="FFFFFF"/>
          </w:tcPr>
          <w:p>
            <w:pPr>
              <w:jc w:val="left"/>
            </w:pPr>
            <w:r/>
            <w:r>
              <w:rPr>
                <w:b w:val="0"/>
                <w:sz w:val="17"/>
              </w:rPr>
              <w:t>Múltiples dispositivos o accesos anómalos.</w:t>
            </w:r>
          </w:p>
        </w:tc>
        <w:tc>
          <w:tcPr>
            <w:tcW w:type="dxa" w:w="3600"/>
            <w:shd w:fill="FFFFFF"/>
          </w:tcPr>
          <w:p>
            <w:pPr>
              <w:jc w:val="left"/>
            </w:pPr>
            <w:r/>
            <w:r>
              <w:rPr>
                <w:b w:val="0"/>
                <w:sz w:val="17"/>
              </w:rPr>
              <w:t>El sistema puede cerrar sesiones, solicitar nueva autenticación o limitar acceso.</w:t>
            </w:r>
          </w:p>
        </w:tc>
        <w:tc>
          <w:tcPr>
            <w:tcW w:type="dxa" w:w="3000"/>
            <w:shd w:fill="FFFFFF"/>
          </w:tcPr>
          <w:p>
            <w:pPr>
              <w:jc w:val="left"/>
            </w:pPr>
            <w:r/>
            <w:r>
              <w:rPr>
                <w:b w:val="0"/>
                <w:sz w:val="17"/>
              </w:rPr>
              <w:t>Se reduce abuso de cuentas compartidas.</w:t>
            </w:r>
          </w:p>
        </w:tc>
      </w:tr>
    </w:tbl>
    <w:p>
      <w:pPr>
        <w:pStyle w:val="Ttulo2"/>
      </w:pPr>
      <w:r>
        <w:t>8.2 Controles frente a corrupción o pérdida de integridad</w:t>
      </w:r>
    </w:p>
    <w:tbl>
      <w:tblPr>
        <w:tblStyle w:val="Tablaconcuadrcula"/>
        <w:tblW w:type="auto" w:w="0"/>
        <w:tblLook w:firstColumn="1" w:firstRow="1" w:lastColumn="0" w:lastRow="0" w:noHBand="0" w:noVBand="1" w:val="04A0"/>
      </w:tblPr>
      <w:tblGrid>
        <w:gridCol w:w="5112"/>
        <w:gridCol w:w="5112"/>
      </w:tblGrid>
      <w:tr>
        <w:trPr>
          <w:tblHeader w:val="true"/>
        </w:trPr>
        <w:tc>
          <w:tcPr>
            <w:tcW w:type="dxa" w:w="2600"/>
            <w:shd w:fill="1F4E79"/>
          </w:tcPr>
          <w:p>
            <w:pPr>
              <w:jc w:val="left"/>
            </w:pPr>
            <w:r/>
            <w:r>
              <w:rPr>
                <w:b/>
                <w:color w:val="FFFFFF"/>
                <w:sz w:val="17"/>
              </w:rPr>
              <w:t>Control</w:t>
            </w:r>
          </w:p>
        </w:tc>
        <w:tc>
          <w:tcPr>
            <w:tcW w:type="dxa" w:w="7000"/>
            <w:shd w:fill="1F4E79"/>
          </w:tcPr>
          <w:p>
            <w:pPr>
              <w:jc w:val="left"/>
            </w:pPr>
            <w:r/>
            <w:r>
              <w:rPr>
                <w:b/>
                <w:color w:val="FFFFFF"/>
                <w:sz w:val="17"/>
              </w:rPr>
              <w:t>Aplicación recomendada</w:t>
            </w:r>
          </w:p>
        </w:tc>
      </w:tr>
      <w:tr>
        <w:trPr/>
        <w:tc>
          <w:tcPr>
            <w:tcW w:type="dxa" w:w="2600"/>
            <w:shd w:fill="FFFFFF"/>
          </w:tcPr>
          <w:p>
            <w:pPr>
              <w:jc w:val="left"/>
            </w:pPr>
            <w:r/>
            <w:r>
              <w:rPr>
                <w:b w:val="0"/>
                <w:sz w:val="17"/>
              </w:rPr>
              <w:t>Validación de archivo</w:t>
            </w:r>
          </w:p>
        </w:tc>
        <w:tc>
          <w:tcPr>
            <w:tcW w:type="dxa" w:w="7000"/>
            <w:shd w:fill="FFFFFF"/>
          </w:tcPr>
          <w:p>
            <w:pPr>
              <w:jc w:val="left"/>
            </w:pPr>
            <w:r/>
            <w:r>
              <w:rPr>
                <w:b w:val="0"/>
                <w:sz w:val="17"/>
              </w:rPr>
              <w:t>Verificar formato, tamaño, número de páginas y legibilidad antes de procesar.</w:t>
            </w:r>
          </w:p>
        </w:tc>
      </w:tr>
      <w:tr>
        <w:trPr/>
        <w:tc>
          <w:tcPr>
            <w:tcW w:type="dxa" w:w="2600"/>
            <w:shd w:fill="F2F6FA"/>
          </w:tcPr>
          <w:p>
            <w:pPr>
              <w:jc w:val="left"/>
            </w:pPr>
            <w:r/>
            <w:r>
              <w:rPr>
                <w:b w:val="0"/>
                <w:sz w:val="17"/>
              </w:rPr>
              <w:t>Hash del archivo original</w:t>
            </w:r>
          </w:p>
        </w:tc>
        <w:tc>
          <w:tcPr>
            <w:tcW w:type="dxa" w:w="7000"/>
            <w:shd w:fill="F2F6FA"/>
          </w:tcPr>
          <w:p>
            <w:pPr>
              <w:jc w:val="left"/>
            </w:pPr>
            <w:r/>
            <w:r>
              <w:rPr>
                <w:b w:val="0"/>
                <w:sz w:val="17"/>
              </w:rPr>
              <w:t>Guardar huella digital del PDF para detectar cambios o alteraciones.</w:t>
            </w:r>
          </w:p>
        </w:tc>
      </w:tr>
      <w:tr>
        <w:trPr/>
        <w:tc>
          <w:tcPr>
            <w:tcW w:type="dxa" w:w="2600"/>
            <w:shd w:fill="FFFFFF"/>
          </w:tcPr>
          <w:p>
            <w:pPr>
              <w:jc w:val="left"/>
            </w:pPr>
            <w:r/>
            <w:r>
              <w:rPr>
                <w:b w:val="0"/>
                <w:sz w:val="17"/>
              </w:rPr>
              <w:t>Estado de procesamiento</w:t>
            </w:r>
          </w:p>
        </w:tc>
        <w:tc>
          <w:tcPr>
            <w:tcW w:type="dxa" w:w="7000"/>
            <w:shd w:fill="FFFFFF"/>
          </w:tcPr>
          <w:p>
            <w:pPr>
              <w:jc w:val="left"/>
            </w:pPr>
            <w:r/>
            <w:r>
              <w:rPr>
                <w:b w:val="0"/>
                <w:sz w:val="17"/>
              </w:rPr>
              <w:t>Usar estados: pendiente, procesando, procesado, error, publicado y bloqueado.</w:t>
            </w:r>
          </w:p>
        </w:tc>
      </w:tr>
      <w:tr>
        <w:trPr/>
        <w:tc>
          <w:tcPr>
            <w:tcW w:type="dxa" w:w="2600"/>
            <w:shd w:fill="F2F6FA"/>
          </w:tcPr>
          <w:p>
            <w:pPr>
              <w:jc w:val="left"/>
            </w:pPr>
            <w:r/>
            <w:r>
              <w:rPr>
                <w:b w:val="0"/>
                <w:sz w:val="17"/>
              </w:rPr>
              <w:t>Reintento controlado</w:t>
            </w:r>
          </w:p>
        </w:tc>
        <w:tc>
          <w:tcPr>
            <w:tcW w:type="dxa" w:w="7000"/>
            <w:shd w:fill="F2F6FA"/>
          </w:tcPr>
          <w:p>
            <w:pPr>
              <w:jc w:val="left"/>
            </w:pPr>
            <w:r/>
            <w:r>
              <w:rPr>
                <w:b w:val="0"/>
                <w:sz w:val="17"/>
              </w:rPr>
              <w:t>Permitir reprocesar ediciones fallidas sin duplicar registros ni accesos.</w:t>
            </w:r>
          </w:p>
        </w:tc>
      </w:tr>
      <w:tr>
        <w:trPr/>
        <w:tc>
          <w:tcPr>
            <w:tcW w:type="dxa" w:w="2600"/>
            <w:shd w:fill="FFFFFF"/>
          </w:tcPr>
          <w:p>
            <w:pPr>
              <w:jc w:val="left"/>
            </w:pPr>
            <w:r/>
            <w:r>
              <w:rPr>
                <w:b w:val="0"/>
                <w:sz w:val="17"/>
              </w:rPr>
              <w:t>Backup del PDF original</w:t>
            </w:r>
          </w:p>
        </w:tc>
        <w:tc>
          <w:tcPr>
            <w:tcW w:type="dxa" w:w="7000"/>
            <w:shd w:fill="FFFFFF"/>
          </w:tcPr>
          <w:p>
            <w:pPr>
              <w:jc w:val="left"/>
            </w:pPr>
            <w:r/>
            <w:r>
              <w:rPr>
                <w:b w:val="0"/>
                <w:sz w:val="17"/>
              </w:rPr>
              <w:t>Mantener copia privada para recuperación operativa.</w:t>
            </w:r>
          </w:p>
        </w:tc>
      </w:tr>
      <w:tr>
        <w:trPr/>
        <w:tc>
          <w:tcPr>
            <w:tcW w:type="dxa" w:w="2600"/>
            <w:shd w:fill="F2F6FA"/>
          </w:tcPr>
          <w:p>
            <w:pPr>
              <w:jc w:val="left"/>
            </w:pPr>
            <w:r/>
            <w:r>
              <w:rPr>
                <w:b w:val="0"/>
                <w:sz w:val="17"/>
              </w:rPr>
              <w:t>Auditoría</w:t>
            </w:r>
          </w:p>
        </w:tc>
        <w:tc>
          <w:tcPr>
            <w:tcW w:type="dxa" w:w="7000"/>
            <w:shd w:fill="F2F6FA"/>
          </w:tcPr>
          <w:p>
            <w:pPr>
              <w:jc w:val="left"/>
            </w:pPr>
            <w:r/>
            <w:r>
              <w:rPr>
                <w:b w:val="0"/>
                <w:sz w:val="17"/>
              </w:rPr>
              <w:t>Registrar usuario, fecha, IP y acción en cada carga, edición o publicación.</w:t>
            </w:r>
          </w:p>
        </w:tc>
      </w:tr>
    </w:tbl>
    <w:p w14:paraId="74DF4B15" w14:textId="77777777" w:rsidR="007B58EA" w:rsidRPr="006B35E4" w:rsidRDefault="007B58EA"/>
    <w:p w14:paraId="35505A44" w14:textId="77777777" w:rsidR="007B58EA" w:rsidRPr="006B35E4" w:rsidRDefault="00000000">
      <w:pPr>
        <w:pStyle w:val="Ttulo1"/>
      </w:pPr>
      <w:r w:rsidRPr="006B35E4">
        <w:rPr>
          <w:color w:val="00435F"/>
        </w:rPr>
        <w:t>9. Seguridad y protección del contenido</w:t>
      </w:r>
    </w:p>
    <w:p w14:paraId="66A3C36F" w14:textId="77777777" w:rsidR="007B58EA" w:rsidRPr="006B35E4" w:rsidRDefault="00000000">
      <w:r w:rsidRPr="006B35E4">
        <w:t>La seguridad debe plantearse con honestidad técnica: no existe protección absoluta contra capturas de pantalla o grabaciones externas, pero sí es posible reducir la distribución fácil y aumentar la trazabilidad del contenido.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30"/>
        <w:gridCol w:w="5392"/>
        <w:gridCol w:w="1862"/>
      </w:tblGrid>
      <w:tr w:rsidR="007B58EA" w:rsidRPr="006B35E4" w14:paraId="0D8A8F21" w14:textId="77777777">
        <w:trPr>
          <w:tblHeader/>
          <w:jc w:val="center"/>
        </w:trPr>
        <w:tc>
          <w:tcPr>
            <w:tcW w:w="3168" w:type="dxa"/>
            <w:shd w:val="clear" w:color="auto" w:fill="005F73"/>
            <w:tcMar>
              <w:top w:w="80" w:type="dxa"/>
              <w:left w:w="80" w:type="dxa"/>
              <w:bottom w:w="80" w:type="dxa"/>
              <w:right w:w="80" w:type="dxa"/>
            </w:tcMar>
            <w:vAlign w:val="center"/>
          </w:tcPr>
          <w:p w14:paraId="338D6645" w14:textId="77777777" w:rsidR="007B58EA" w:rsidRPr="006B35E4" w:rsidRDefault="00000000">
            <w:r w:rsidRPr="006B35E4">
              <w:rPr>
                <w:b/>
                <w:color w:val="FFFFFF"/>
                <w:sz w:val="17"/>
              </w:rPr>
              <w:t>Medida</w:t>
            </w:r>
          </w:p>
        </w:tc>
        <w:tc>
          <w:tcPr>
            <w:tcW w:w="5472" w:type="dxa"/>
            <w:shd w:val="clear" w:color="auto" w:fill="005F73"/>
            <w:tcMar>
              <w:top w:w="80" w:type="dxa"/>
              <w:left w:w="80" w:type="dxa"/>
              <w:bottom w:w="80" w:type="dxa"/>
              <w:right w:w="80" w:type="dxa"/>
            </w:tcMar>
            <w:vAlign w:val="center"/>
          </w:tcPr>
          <w:p w14:paraId="529942F3" w14:textId="77777777" w:rsidR="007B58EA" w:rsidRPr="006B35E4" w:rsidRDefault="00000000">
            <w:r w:rsidRPr="006B35E4">
              <w:rPr>
                <w:b/>
                <w:color w:val="FFFFFF"/>
                <w:sz w:val="17"/>
              </w:rPr>
              <w:t>Función</w:t>
            </w:r>
          </w:p>
        </w:tc>
        <w:tc>
          <w:tcPr>
            <w:tcW w:w="1872" w:type="dxa"/>
            <w:shd w:val="clear" w:color="auto" w:fill="005F73"/>
            <w:tcMar>
              <w:top w:w="80" w:type="dxa"/>
              <w:left w:w="80" w:type="dxa"/>
              <w:bottom w:w="80" w:type="dxa"/>
              <w:right w:w="80" w:type="dxa"/>
            </w:tcMar>
            <w:vAlign w:val="center"/>
          </w:tcPr>
          <w:p w14:paraId="5CAA54F8" w14:textId="77777777" w:rsidR="007B58EA" w:rsidRPr="006B35E4" w:rsidRDefault="00000000">
            <w:r w:rsidRPr="006B35E4">
              <w:rPr>
                <w:b/>
                <w:color w:val="FFFFFF"/>
                <w:sz w:val="17"/>
              </w:rPr>
              <w:t>Nivel recomendado</w:t>
            </w:r>
          </w:p>
        </w:tc>
      </w:tr>
      <w:tr w:rsidR="007B58EA" w:rsidRPr="006B35E4" w14:paraId="44CF353E" w14:textId="77777777">
        <w:trPr>
          <w:jc w:val="center"/>
        </w:trPr>
        <w:tc>
          <w:tcPr>
            <w:tcW w:w="3168" w:type="dxa"/>
            <w:tcMar>
              <w:top w:w="80" w:type="dxa"/>
              <w:left w:w="80" w:type="dxa"/>
              <w:bottom w:w="80" w:type="dxa"/>
              <w:right w:w="80" w:type="dxa"/>
            </w:tcMar>
          </w:tcPr>
          <w:p w14:paraId="17A1A115" w14:textId="77777777" w:rsidR="007B58EA" w:rsidRPr="006B35E4" w:rsidRDefault="00000000">
            <w:r w:rsidRPr="006B35E4">
              <w:rPr>
                <w:sz w:val="16"/>
              </w:rPr>
              <w:t>No exponer PDF original</w:t>
            </w:r>
          </w:p>
        </w:tc>
        <w:tc>
          <w:tcPr>
            <w:tcW w:w="5472" w:type="dxa"/>
            <w:tcMar>
              <w:top w:w="80" w:type="dxa"/>
              <w:left w:w="80" w:type="dxa"/>
              <w:bottom w:w="80" w:type="dxa"/>
              <w:right w:w="80" w:type="dxa"/>
            </w:tcMar>
          </w:tcPr>
          <w:p w14:paraId="2EAD7008" w14:textId="77777777" w:rsidR="007B58EA" w:rsidRPr="006B35E4" w:rsidRDefault="00000000">
            <w:r w:rsidRPr="006B35E4">
              <w:rPr>
                <w:sz w:val="16"/>
              </w:rPr>
              <w:t>Evita que el usuario descargue el archivo fuente.</w:t>
            </w:r>
          </w:p>
        </w:tc>
        <w:tc>
          <w:tcPr>
            <w:tcW w:w="1872" w:type="dxa"/>
            <w:tcMar>
              <w:top w:w="80" w:type="dxa"/>
              <w:left w:w="80" w:type="dxa"/>
              <w:bottom w:w="80" w:type="dxa"/>
              <w:right w:w="80" w:type="dxa"/>
            </w:tcMar>
          </w:tcPr>
          <w:p w14:paraId="4EAFAEBC" w14:textId="77777777" w:rsidR="007B58EA" w:rsidRPr="006B35E4" w:rsidRDefault="00000000">
            <w:r w:rsidRPr="006B35E4">
              <w:rPr>
                <w:sz w:val="16"/>
              </w:rPr>
              <w:t>Crítico</w:t>
            </w:r>
          </w:p>
        </w:tc>
      </w:tr>
      <w:tr w:rsidR="007B58EA" w:rsidRPr="006B35E4" w14:paraId="2AC91653" w14:textId="77777777">
        <w:trPr>
          <w:jc w:val="center"/>
        </w:trPr>
        <w:tc>
          <w:tcPr>
            <w:tcW w:w="3168" w:type="dxa"/>
            <w:shd w:val="clear" w:color="auto" w:fill="F8FAFC"/>
            <w:tcMar>
              <w:top w:w="80" w:type="dxa"/>
              <w:left w:w="80" w:type="dxa"/>
              <w:bottom w:w="80" w:type="dxa"/>
              <w:right w:w="80" w:type="dxa"/>
            </w:tcMar>
          </w:tcPr>
          <w:p w14:paraId="5C3A6849" w14:textId="77777777" w:rsidR="007B58EA" w:rsidRPr="006B35E4" w:rsidRDefault="00000000">
            <w:r w:rsidRPr="006B35E4">
              <w:rPr>
                <w:sz w:val="16"/>
              </w:rPr>
              <w:t>Conversión a imágenes</w:t>
            </w:r>
          </w:p>
        </w:tc>
        <w:tc>
          <w:tcPr>
            <w:tcW w:w="5472" w:type="dxa"/>
            <w:shd w:val="clear" w:color="auto" w:fill="F8FAFC"/>
            <w:tcMar>
              <w:top w:w="80" w:type="dxa"/>
              <w:left w:w="80" w:type="dxa"/>
              <w:bottom w:w="80" w:type="dxa"/>
              <w:right w:w="80" w:type="dxa"/>
            </w:tcMar>
          </w:tcPr>
          <w:p w14:paraId="47BF8D6A" w14:textId="77777777" w:rsidR="007B58EA" w:rsidRPr="006B35E4" w:rsidRDefault="00000000">
            <w:r w:rsidRPr="006B35E4">
              <w:rPr>
                <w:sz w:val="16"/>
              </w:rPr>
              <w:t>Permite visualizar por páginas sin entregar PDF.</w:t>
            </w:r>
          </w:p>
        </w:tc>
        <w:tc>
          <w:tcPr>
            <w:tcW w:w="1872" w:type="dxa"/>
            <w:shd w:val="clear" w:color="auto" w:fill="F8FAFC"/>
            <w:tcMar>
              <w:top w:w="80" w:type="dxa"/>
              <w:left w:w="80" w:type="dxa"/>
              <w:bottom w:w="80" w:type="dxa"/>
              <w:right w:w="80" w:type="dxa"/>
            </w:tcMar>
          </w:tcPr>
          <w:p w14:paraId="1AA0EDA2" w14:textId="77777777" w:rsidR="007B58EA" w:rsidRPr="006B35E4" w:rsidRDefault="00000000">
            <w:r w:rsidRPr="006B35E4">
              <w:rPr>
                <w:sz w:val="16"/>
              </w:rPr>
              <w:t>Crítico</w:t>
            </w:r>
          </w:p>
        </w:tc>
      </w:tr>
      <w:tr w:rsidR="007B58EA" w:rsidRPr="006B35E4" w14:paraId="72E868E7" w14:textId="77777777">
        <w:trPr>
          <w:jc w:val="center"/>
        </w:trPr>
        <w:tc>
          <w:tcPr>
            <w:tcW w:w="3168" w:type="dxa"/>
            <w:tcMar>
              <w:top w:w="80" w:type="dxa"/>
              <w:left w:w="80" w:type="dxa"/>
              <w:bottom w:w="80" w:type="dxa"/>
              <w:right w:w="80" w:type="dxa"/>
            </w:tcMar>
          </w:tcPr>
          <w:p w14:paraId="7F6A4A03" w14:textId="77777777" w:rsidR="007B58EA" w:rsidRPr="006B35E4" w:rsidRDefault="00000000">
            <w:r w:rsidRPr="006B35E4">
              <w:rPr>
                <w:sz w:val="16"/>
              </w:rPr>
              <w:t>Visor con canvas o carga controlada</w:t>
            </w:r>
          </w:p>
        </w:tc>
        <w:tc>
          <w:tcPr>
            <w:tcW w:w="5472" w:type="dxa"/>
            <w:tcMar>
              <w:top w:w="80" w:type="dxa"/>
              <w:left w:w="80" w:type="dxa"/>
              <w:bottom w:w="80" w:type="dxa"/>
              <w:right w:w="80" w:type="dxa"/>
            </w:tcMar>
          </w:tcPr>
          <w:p w14:paraId="2BA64974" w14:textId="77777777" w:rsidR="007B58EA" w:rsidRPr="006B35E4" w:rsidRDefault="00000000">
            <w:r w:rsidRPr="006B35E4">
              <w:rPr>
                <w:sz w:val="16"/>
              </w:rPr>
              <w:t>Reduce descarga directa y manipulación del contenido.</w:t>
            </w:r>
          </w:p>
        </w:tc>
        <w:tc>
          <w:tcPr>
            <w:tcW w:w="1872" w:type="dxa"/>
            <w:tcMar>
              <w:top w:w="80" w:type="dxa"/>
              <w:left w:w="80" w:type="dxa"/>
              <w:bottom w:w="80" w:type="dxa"/>
              <w:right w:w="80" w:type="dxa"/>
            </w:tcMar>
          </w:tcPr>
          <w:p w14:paraId="255CC46E" w14:textId="77777777" w:rsidR="007B58EA" w:rsidRPr="006B35E4" w:rsidRDefault="00000000">
            <w:r w:rsidRPr="006B35E4">
              <w:rPr>
                <w:sz w:val="16"/>
              </w:rPr>
              <w:t>Alto</w:t>
            </w:r>
          </w:p>
        </w:tc>
      </w:tr>
      <w:tr w:rsidR="007B58EA" w:rsidRPr="006B35E4" w14:paraId="6833611C" w14:textId="77777777">
        <w:trPr>
          <w:jc w:val="center"/>
        </w:trPr>
        <w:tc>
          <w:tcPr>
            <w:tcW w:w="3168" w:type="dxa"/>
            <w:shd w:val="clear" w:color="auto" w:fill="F8FAFC"/>
            <w:tcMar>
              <w:top w:w="80" w:type="dxa"/>
              <w:left w:w="80" w:type="dxa"/>
              <w:bottom w:w="80" w:type="dxa"/>
              <w:right w:w="80" w:type="dxa"/>
            </w:tcMar>
          </w:tcPr>
          <w:p w14:paraId="590D67EB" w14:textId="77777777" w:rsidR="007B58EA" w:rsidRPr="006B35E4" w:rsidRDefault="00000000">
            <w:r w:rsidRPr="006B35E4">
              <w:rPr>
                <w:sz w:val="16"/>
              </w:rPr>
              <w:t>Marca de agua personalizada</w:t>
            </w:r>
          </w:p>
        </w:tc>
        <w:tc>
          <w:tcPr>
            <w:tcW w:w="5472" w:type="dxa"/>
            <w:shd w:val="clear" w:color="auto" w:fill="F8FAFC"/>
            <w:tcMar>
              <w:top w:w="80" w:type="dxa"/>
              <w:left w:w="80" w:type="dxa"/>
              <w:bottom w:w="80" w:type="dxa"/>
              <w:right w:w="80" w:type="dxa"/>
            </w:tcMar>
          </w:tcPr>
          <w:p w14:paraId="725881E7" w14:textId="77777777" w:rsidR="007B58EA" w:rsidRPr="006B35E4" w:rsidRDefault="00000000">
            <w:r w:rsidRPr="006B35E4">
              <w:rPr>
                <w:sz w:val="16"/>
              </w:rPr>
              <w:t>Permite identificar filtraciones por usuario.</w:t>
            </w:r>
          </w:p>
        </w:tc>
        <w:tc>
          <w:tcPr>
            <w:tcW w:w="1872" w:type="dxa"/>
            <w:shd w:val="clear" w:color="auto" w:fill="F8FAFC"/>
            <w:tcMar>
              <w:top w:w="80" w:type="dxa"/>
              <w:left w:w="80" w:type="dxa"/>
              <w:bottom w:w="80" w:type="dxa"/>
              <w:right w:w="80" w:type="dxa"/>
            </w:tcMar>
          </w:tcPr>
          <w:p w14:paraId="487C6B76" w14:textId="77777777" w:rsidR="007B58EA" w:rsidRPr="006B35E4" w:rsidRDefault="00000000">
            <w:r w:rsidRPr="006B35E4">
              <w:rPr>
                <w:sz w:val="16"/>
              </w:rPr>
              <w:t>Crítico</w:t>
            </w:r>
          </w:p>
        </w:tc>
      </w:tr>
      <w:tr w:rsidR="007B58EA" w:rsidRPr="006B35E4" w14:paraId="62DBC3FE" w14:textId="77777777">
        <w:trPr>
          <w:jc w:val="center"/>
        </w:trPr>
        <w:tc>
          <w:tcPr>
            <w:tcW w:w="3168" w:type="dxa"/>
            <w:tcMar>
              <w:top w:w="80" w:type="dxa"/>
              <w:left w:w="80" w:type="dxa"/>
              <w:bottom w:w="80" w:type="dxa"/>
              <w:right w:w="80" w:type="dxa"/>
            </w:tcMar>
          </w:tcPr>
          <w:p w14:paraId="162167CF" w14:textId="77777777" w:rsidR="007B58EA" w:rsidRPr="006B35E4" w:rsidRDefault="00000000">
            <w:r w:rsidRPr="006B35E4">
              <w:rPr>
                <w:sz w:val="16"/>
              </w:rPr>
              <w:t>URLs temporales</w:t>
            </w:r>
          </w:p>
        </w:tc>
        <w:tc>
          <w:tcPr>
            <w:tcW w:w="5472" w:type="dxa"/>
            <w:tcMar>
              <w:top w:w="80" w:type="dxa"/>
              <w:left w:w="80" w:type="dxa"/>
              <w:bottom w:w="80" w:type="dxa"/>
              <w:right w:w="80" w:type="dxa"/>
            </w:tcMar>
          </w:tcPr>
          <w:p w14:paraId="1A98349D" w14:textId="77777777" w:rsidR="007B58EA" w:rsidRPr="006B35E4" w:rsidRDefault="00000000">
            <w:r w:rsidRPr="006B35E4">
              <w:rPr>
                <w:sz w:val="16"/>
              </w:rPr>
              <w:t>Evita reutilización de enlaces privados.</w:t>
            </w:r>
          </w:p>
        </w:tc>
        <w:tc>
          <w:tcPr>
            <w:tcW w:w="1872" w:type="dxa"/>
            <w:tcMar>
              <w:top w:w="80" w:type="dxa"/>
              <w:left w:w="80" w:type="dxa"/>
              <w:bottom w:w="80" w:type="dxa"/>
              <w:right w:w="80" w:type="dxa"/>
            </w:tcMar>
          </w:tcPr>
          <w:p w14:paraId="5C27184A" w14:textId="77777777" w:rsidR="007B58EA" w:rsidRPr="006B35E4" w:rsidRDefault="00000000">
            <w:r w:rsidRPr="006B35E4">
              <w:rPr>
                <w:sz w:val="16"/>
              </w:rPr>
              <w:t>Alto</w:t>
            </w:r>
          </w:p>
        </w:tc>
      </w:tr>
      <w:tr w:rsidR="007B58EA" w:rsidRPr="006B35E4" w14:paraId="6EDDB70B" w14:textId="77777777">
        <w:trPr>
          <w:jc w:val="center"/>
        </w:trPr>
        <w:tc>
          <w:tcPr>
            <w:tcW w:w="3168" w:type="dxa"/>
            <w:shd w:val="clear" w:color="auto" w:fill="F8FAFC"/>
            <w:tcMar>
              <w:top w:w="80" w:type="dxa"/>
              <w:left w:w="80" w:type="dxa"/>
              <w:bottom w:w="80" w:type="dxa"/>
              <w:right w:w="80" w:type="dxa"/>
            </w:tcMar>
          </w:tcPr>
          <w:p w14:paraId="23FAE3CE" w14:textId="77777777" w:rsidR="007B58EA" w:rsidRPr="006B35E4" w:rsidRDefault="00000000">
            <w:r w:rsidRPr="006B35E4">
              <w:rPr>
                <w:sz w:val="16"/>
              </w:rPr>
              <w:t>Validación por página</w:t>
            </w:r>
          </w:p>
        </w:tc>
        <w:tc>
          <w:tcPr>
            <w:tcW w:w="5472" w:type="dxa"/>
            <w:shd w:val="clear" w:color="auto" w:fill="F8FAFC"/>
            <w:tcMar>
              <w:top w:w="80" w:type="dxa"/>
              <w:left w:w="80" w:type="dxa"/>
              <w:bottom w:w="80" w:type="dxa"/>
              <w:right w:w="80" w:type="dxa"/>
            </w:tcMar>
          </w:tcPr>
          <w:p w14:paraId="6B022B54" w14:textId="77777777" w:rsidR="007B58EA" w:rsidRPr="006B35E4" w:rsidRDefault="00000000">
            <w:r w:rsidRPr="006B35E4">
              <w:rPr>
                <w:sz w:val="16"/>
              </w:rPr>
              <w:t>El sistema revisa permisos durante la lectura.</w:t>
            </w:r>
          </w:p>
        </w:tc>
        <w:tc>
          <w:tcPr>
            <w:tcW w:w="1872" w:type="dxa"/>
            <w:shd w:val="clear" w:color="auto" w:fill="F8FAFC"/>
            <w:tcMar>
              <w:top w:w="80" w:type="dxa"/>
              <w:left w:w="80" w:type="dxa"/>
              <w:bottom w:w="80" w:type="dxa"/>
              <w:right w:w="80" w:type="dxa"/>
            </w:tcMar>
          </w:tcPr>
          <w:p w14:paraId="4D451905" w14:textId="77777777" w:rsidR="007B58EA" w:rsidRPr="006B35E4" w:rsidRDefault="00000000">
            <w:r w:rsidRPr="006B35E4">
              <w:rPr>
                <w:sz w:val="16"/>
              </w:rPr>
              <w:t>Alto</w:t>
            </w:r>
          </w:p>
        </w:tc>
      </w:tr>
      <w:tr w:rsidR="007B58EA" w:rsidRPr="006B35E4" w14:paraId="00808AF8" w14:textId="77777777">
        <w:trPr>
          <w:jc w:val="center"/>
        </w:trPr>
        <w:tc>
          <w:tcPr>
            <w:tcW w:w="3168" w:type="dxa"/>
            <w:tcMar>
              <w:top w:w="80" w:type="dxa"/>
              <w:left w:w="80" w:type="dxa"/>
              <w:bottom w:w="80" w:type="dxa"/>
              <w:right w:w="80" w:type="dxa"/>
            </w:tcMar>
          </w:tcPr>
          <w:p w14:paraId="4AC42638" w14:textId="77777777" w:rsidR="007B58EA" w:rsidRPr="006B35E4" w:rsidRDefault="00000000">
            <w:r w:rsidRPr="006B35E4">
              <w:rPr>
                <w:sz w:val="16"/>
              </w:rPr>
              <w:t>Bloqueo de clic derecho y selección</w:t>
            </w:r>
          </w:p>
        </w:tc>
        <w:tc>
          <w:tcPr>
            <w:tcW w:w="5472" w:type="dxa"/>
            <w:tcMar>
              <w:top w:w="80" w:type="dxa"/>
              <w:left w:w="80" w:type="dxa"/>
              <w:bottom w:w="80" w:type="dxa"/>
              <w:right w:w="80" w:type="dxa"/>
            </w:tcMar>
          </w:tcPr>
          <w:p w14:paraId="61FB0AAF" w14:textId="77777777" w:rsidR="007B58EA" w:rsidRPr="006B35E4" w:rsidRDefault="00000000">
            <w:r w:rsidRPr="006B35E4">
              <w:rPr>
                <w:sz w:val="16"/>
              </w:rPr>
              <w:t>Dificulta acciones básicas de copia.</w:t>
            </w:r>
          </w:p>
        </w:tc>
        <w:tc>
          <w:tcPr>
            <w:tcW w:w="1872" w:type="dxa"/>
            <w:tcMar>
              <w:top w:w="80" w:type="dxa"/>
              <w:left w:w="80" w:type="dxa"/>
              <w:bottom w:w="80" w:type="dxa"/>
              <w:right w:w="80" w:type="dxa"/>
            </w:tcMar>
          </w:tcPr>
          <w:p w14:paraId="76D5BB54" w14:textId="77777777" w:rsidR="007B58EA" w:rsidRPr="006B35E4" w:rsidRDefault="00000000">
            <w:r w:rsidRPr="006B35E4">
              <w:rPr>
                <w:sz w:val="16"/>
              </w:rPr>
              <w:t>Medio</w:t>
            </w:r>
          </w:p>
        </w:tc>
      </w:tr>
      <w:tr w:rsidR="007B58EA" w:rsidRPr="006B35E4" w14:paraId="670D8229" w14:textId="77777777">
        <w:trPr>
          <w:jc w:val="center"/>
        </w:trPr>
        <w:tc>
          <w:tcPr>
            <w:tcW w:w="3168" w:type="dxa"/>
            <w:shd w:val="clear" w:color="auto" w:fill="F8FAFC"/>
            <w:tcMar>
              <w:top w:w="80" w:type="dxa"/>
              <w:left w:w="80" w:type="dxa"/>
              <w:bottom w:w="80" w:type="dxa"/>
              <w:right w:w="80" w:type="dxa"/>
            </w:tcMar>
          </w:tcPr>
          <w:p w14:paraId="5E5FEC89" w14:textId="77777777" w:rsidR="007B58EA" w:rsidRPr="006B35E4" w:rsidRDefault="00000000">
            <w:r w:rsidRPr="006B35E4">
              <w:rPr>
                <w:sz w:val="16"/>
              </w:rPr>
              <w:t>Control de sesiones</w:t>
            </w:r>
          </w:p>
        </w:tc>
        <w:tc>
          <w:tcPr>
            <w:tcW w:w="5472" w:type="dxa"/>
            <w:shd w:val="clear" w:color="auto" w:fill="F8FAFC"/>
            <w:tcMar>
              <w:top w:w="80" w:type="dxa"/>
              <w:left w:w="80" w:type="dxa"/>
              <w:bottom w:w="80" w:type="dxa"/>
              <w:right w:w="80" w:type="dxa"/>
            </w:tcMar>
          </w:tcPr>
          <w:p w14:paraId="21023690" w14:textId="77777777" w:rsidR="007B58EA" w:rsidRPr="006B35E4" w:rsidRDefault="00000000">
            <w:r w:rsidRPr="006B35E4">
              <w:rPr>
                <w:sz w:val="16"/>
              </w:rPr>
              <w:t>Limita uso simultáneo no autorizado.</w:t>
            </w:r>
          </w:p>
        </w:tc>
        <w:tc>
          <w:tcPr>
            <w:tcW w:w="1872" w:type="dxa"/>
            <w:shd w:val="clear" w:color="auto" w:fill="F8FAFC"/>
            <w:tcMar>
              <w:top w:w="80" w:type="dxa"/>
              <w:left w:w="80" w:type="dxa"/>
              <w:bottom w:w="80" w:type="dxa"/>
              <w:right w:w="80" w:type="dxa"/>
            </w:tcMar>
          </w:tcPr>
          <w:p w14:paraId="6CF3FBBD" w14:textId="77777777" w:rsidR="007B58EA" w:rsidRPr="006B35E4" w:rsidRDefault="00000000">
            <w:r w:rsidRPr="006B35E4">
              <w:rPr>
                <w:sz w:val="16"/>
              </w:rPr>
              <w:t>Alto</w:t>
            </w:r>
          </w:p>
        </w:tc>
      </w:tr>
      <w:tr w:rsidR="007B58EA" w:rsidRPr="006B35E4" w14:paraId="318AECCE" w14:textId="77777777">
        <w:trPr>
          <w:jc w:val="center"/>
        </w:trPr>
        <w:tc>
          <w:tcPr>
            <w:tcW w:w="3168" w:type="dxa"/>
            <w:tcMar>
              <w:top w:w="80" w:type="dxa"/>
              <w:left w:w="80" w:type="dxa"/>
              <w:bottom w:w="80" w:type="dxa"/>
              <w:right w:w="80" w:type="dxa"/>
            </w:tcMar>
          </w:tcPr>
          <w:p w14:paraId="0C474C85" w14:textId="77777777" w:rsidR="007B58EA" w:rsidRPr="006B35E4" w:rsidRDefault="00000000">
            <w:r w:rsidRPr="006B35E4">
              <w:rPr>
                <w:sz w:val="16"/>
              </w:rPr>
              <w:t>Auditoría de eventos</w:t>
            </w:r>
          </w:p>
        </w:tc>
        <w:tc>
          <w:tcPr>
            <w:tcW w:w="5472" w:type="dxa"/>
            <w:tcMar>
              <w:top w:w="80" w:type="dxa"/>
              <w:left w:w="80" w:type="dxa"/>
              <w:bottom w:w="80" w:type="dxa"/>
              <w:right w:w="80" w:type="dxa"/>
            </w:tcMar>
          </w:tcPr>
          <w:p w14:paraId="264F33D4" w14:textId="77777777" w:rsidR="007B58EA" w:rsidRPr="006B35E4" w:rsidRDefault="00000000">
            <w:r w:rsidRPr="006B35E4">
              <w:rPr>
                <w:sz w:val="16"/>
              </w:rPr>
              <w:t>Detecta patrones sospechosos.</w:t>
            </w:r>
          </w:p>
        </w:tc>
        <w:tc>
          <w:tcPr>
            <w:tcW w:w="1872" w:type="dxa"/>
            <w:tcMar>
              <w:top w:w="80" w:type="dxa"/>
              <w:left w:w="80" w:type="dxa"/>
              <w:bottom w:w="80" w:type="dxa"/>
              <w:right w:w="80" w:type="dxa"/>
            </w:tcMar>
          </w:tcPr>
          <w:p w14:paraId="4784179E" w14:textId="77777777" w:rsidR="007B58EA" w:rsidRPr="006B35E4" w:rsidRDefault="00000000">
            <w:r w:rsidRPr="006B35E4">
              <w:rPr>
                <w:sz w:val="16"/>
              </w:rPr>
              <w:t>Alto</w:t>
            </w:r>
          </w:p>
        </w:tc>
      </w:tr>
      <w:tr w:rsidR="007B58EA" w:rsidRPr="006B35E4" w14:paraId="38742C9A" w14:textId="77777777">
        <w:trPr>
          <w:jc w:val="center"/>
        </w:trPr>
        <w:tc>
          <w:tcPr>
            <w:tcW w:w="3168" w:type="dxa"/>
            <w:shd w:val="clear" w:color="auto" w:fill="F8FAFC"/>
            <w:tcMar>
              <w:top w:w="80" w:type="dxa"/>
              <w:left w:w="80" w:type="dxa"/>
              <w:bottom w:w="80" w:type="dxa"/>
              <w:right w:w="80" w:type="dxa"/>
            </w:tcMar>
          </w:tcPr>
          <w:p w14:paraId="39AB5D99" w14:textId="77777777" w:rsidR="007B58EA" w:rsidRPr="006B35E4" w:rsidRDefault="00000000">
            <w:r w:rsidRPr="006B35E4">
              <w:rPr>
                <w:sz w:val="16"/>
              </w:rPr>
              <w:t>DNI como contraseña</w:t>
            </w:r>
          </w:p>
        </w:tc>
        <w:tc>
          <w:tcPr>
            <w:tcW w:w="5472" w:type="dxa"/>
            <w:shd w:val="clear" w:color="auto" w:fill="F8FAFC"/>
            <w:tcMar>
              <w:top w:w="80" w:type="dxa"/>
              <w:left w:w="80" w:type="dxa"/>
              <w:bottom w:w="80" w:type="dxa"/>
              <w:right w:w="80" w:type="dxa"/>
            </w:tcMar>
          </w:tcPr>
          <w:p w14:paraId="7E328A59" w14:textId="77777777" w:rsidR="007B58EA" w:rsidRPr="006B35E4" w:rsidRDefault="00000000">
            <w:r w:rsidRPr="006B35E4">
              <w:rPr>
                <w:sz w:val="16"/>
              </w:rPr>
              <w:t>No recomendado como seguridad principal.</w:t>
            </w:r>
          </w:p>
        </w:tc>
        <w:tc>
          <w:tcPr>
            <w:tcW w:w="1872" w:type="dxa"/>
            <w:shd w:val="clear" w:color="auto" w:fill="F8FAFC"/>
            <w:tcMar>
              <w:top w:w="80" w:type="dxa"/>
              <w:left w:w="80" w:type="dxa"/>
              <w:bottom w:w="80" w:type="dxa"/>
              <w:right w:w="80" w:type="dxa"/>
            </w:tcMar>
          </w:tcPr>
          <w:p w14:paraId="73F27B61" w14:textId="77777777" w:rsidR="007B58EA" w:rsidRPr="006B35E4" w:rsidRDefault="00000000">
            <w:r w:rsidRPr="006B35E4">
              <w:rPr>
                <w:sz w:val="16"/>
              </w:rPr>
              <w:t>Bajo / complementario</w:t>
            </w:r>
          </w:p>
        </w:tc>
      </w:tr>
    </w:tbl>
    <w:p w14:paraId="5BDFED3B" w14:textId="77777777" w:rsidR="007B58EA" w:rsidRPr="006B35E4" w:rsidRDefault="007B58EA"/>
    <w:tbl>
      <w:tblPr>
        <w:tblW w:w="0" w:type="auto"/>
        <w:jc w:val="center"/>
        <w:tblLook w:val="04A0" w:firstRow="1" w:lastRow="0" w:firstColumn="1" w:lastColumn="0" w:noHBand="0" w:noVBand="1"/>
      </w:tblPr>
      <w:tblGrid>
        <w:gridCol w:w="10224"/>
      </w:tblGrid>
      <w:tr w:rsidR="007B58EA" w:rsidRPr="006B35E4" w14:paraId="44933DDA" w14:textId="77777777">
        <w:trPr>
          <w:jc w:val="center"/>
        </w:trPr>
        <w:tc>
          <w:tcPr>
            <w:tcW w:w="10224" w:type="dxa"/>
            <w:shd w:val="clear" w:color="auto" w:fill="FEE2E2"/>
            <w:tcMar>
              <w:top w:w="120" w:type="dxa"/>
              <w:left w:w="160" w:type="dxa"/>
              <w:bottom w:w="120" w:type="dxa"/>
              <w:right w:w="160" w:type="dxa"/>
            </w:tcMar>
          </w:tcPr>
          <w:p w14:paraId="389CCFBE" w14:textId="77777777" w:rsidR="007B58EA" w:rsidRPr="006B35E4" w:rsidRDefault="00000000">
            <w:r w:rsidRPr="006B35E4">
              <w:rPr>
                <w:b/>
                <w:color w:val="B91C1C"/>
                <w:sz w:val="21"/>
              </w:rPr>
              <w:t>Recomendación técnica clave</w:t>
            </w:r>
          </w:p>
          <w:p w14:paraId="72DA87A8" w14:textId="77777777" w:rsidR="007B58EA" w:rsidRPr="006B35E4" w:rsidRDefault="00000000">
            <w:r w:rsidRPr="006B35E4">
              <w:t>El DNI no debe usarse como contraseña principal del PDF. Puede usarse parcialmente en una marca de agua o como dato de verificación, pero la protección principal debe estar en el visor, permisos, sesiones, URLs temporales y almacenamiento privado.</w:t>
            </w:r>
          </w:p>
        </w:tc>
      </w:tr>
    </w:tbl>
    <w:p w14:paraId="5FB8BDEB" w14:textId="77777777" w:rsidR="007B58EA" w:rsidRPr="006B35E4" w:rsidRDefault="00000000">
      <w:pPr>
        <w:pStyle w:val="Ttulo1"/>
      </w:pPr>
      <w:r w:rsidRPr="006B35E4">
        <w:rPr>
          <w:color w:val="00435F"/>
        </w:rPr>
        <w:t>10. Modelo de monetización</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47"/>
        <w:gridCol w:w="4264"/>
        <w:gridCol w:w="3273"/>
      </w:tblGrid>
      <w:tr w:rsidR="007B58EA" w:rsidRPr="006B35E4" w14:paraId="2EF25D46" w14:textId="77777777">
        <w:trPr>
          <w:tblHeader/>
          <w:jc w:val="center"/>
        </w:trPr>
        <w:tc>
          <w:tcPr>
            <w:tcW w:w="2880" w:type="dxa"/>
            <w:shd w:val="clear" w:color="auto" w:fill="005F73"/>
            <w:tcMar>
              <w:top w:w="80" w:type="dxa"/>
              <w:left w:w="80" w:type="dxa"/>
              <w:bottom w:w="80" w:type="dxa"/>
              <w:right w:w="80" w:type="dxa"/>
            </w:tcMar>
            <w:vAlign w:val="center"/>
          </w:tcPr>
          <w:p w14:paraId="4D5AC586" w14:textId="77777777" w:rsidR="007B58EA" w:rsidRPr="006B35E4" w:rsidRDefault="00000000">
            <w:r w:rsidRPr="006B35E4">
              <w:rPr>
                <w:b/>
                <w:color w:val="FFFFFF"/>
                <w:sz w:val="17"/>
              </w:rPr>
              <w:t>Modelo</w:t>
            </w:r>
          </w:p>
        </w:tc>
        <w:tc>
          <w:tcPr>
            <w:tcW w:w="4320" w:type="dxa"/>
            <w:shd w:val="clear" w:color="auto" w:fill="005F73"/>
            <w:tcMar>
              <w:top w:w="80" w:type="dxa"/>
              <w:left w:w="80" w:type="dxa"/>
              <w:bottom w:w="80" w:type="dxa"/>
              <w:right w:w="80" w:type="dxa"/>
            </w:tcMar>
            <w:vAlign w:val="center"/>
          </w:tcPr>
          <w:p w14:paraId="2E5887C3" w14:textId="77777777" w:rsidR="007B58EA" w:rsidRPr="006B35E4" w:rsidRDefault="00000000">
            <w:r w:rsidRPr="006B35E4">
              <w:rPr>
                <w:b/>
                <w:color w:val="FFFFFF"/>
                <w:sz w:val="17"/>
              </w:rPr>
              <w:t>Descripción</w:t>
            </w:r>
          </w:p>
        </w:tc>
        <w:tc>
          <w:tcPr>
            <w:tcW w:w="3312" w:type="dxa"/>
            <w:shd w:val="clear" w:color="auto" w:fill="005F73"/>
            <w:tcMar>
              <w:top w:w="80" w:type="dxa"/>
              <w:left w:w="80" w:type="dxa"/>
              <w:bottom w:w="80" w:type="dxa"/>
              <w:right w:w="80" w:type="dxa"/>
            </w:tcMar>
            <w:vAlign w:val="center"/>
          </w:tcPr>
          <w:p w14:paraId="155D14C4" w14:textId="53208F6F" w:rsidR="007B58EA" w:rsidRPr="006B35E4" w:rsidRDefault="006B35E4">
            <w:r w:rsidRPr="006B35E4">
              <w:rPr>
                <w:b/>
                <w:color w:val="FFFFFF"/>
                <w:sz w:val="17"/>
              </w:rPr>
              <w:t>Cuando aplicarlo</w:t>
            </w:r>
          </w:p>
        </w:tc>
      </w:tr>
      <w:tr w:rsidR="007B58EA" w:rsidRPr="006B35E4" w14:paraId="39171D3A" w14:textId="77777777">
        <w:trPr>
          <w:jc w:val="center"/>
        </w:trPr>
        <w:tc>
          <w:tcPr>
            <w:tcW w:w="2880" w:type="dxa"/>
            <w:tcMar>
              <w:top w:w="80" w:type="dxa"/>
              <w:left w:w="80" w:type="dxa"/>
              <w:bottom w:w="80" w:type="dxa"/>
              <w:right w:w="80" w:type="dxa"/>
            </w:tcMar>
          </w:tcPr>
          <w:p w14:paraId="22F11781" w14:textId="77777777" w:rsidR="007B58EA" w:rsidRPr="006B35E4" w:rsidRDefault="00000000">
            <w:r w:rsidRPr="006B35E4">
              <w:rPr>
                <w:sz w:val="16"/>
              </w:rPr>
              <w:t>Venta por edición</w:t>
            </w:r>
          </w:p>
        </w:tc>
        <w:tc>
          <w:tcPr>
            <w:tcW w:w="4320" w:type="dxa"/>
            <w:tcMar>
              <w:top w:w="80" w:type="dxa"/>
              <w:left w:w="80" w:type="dxa"/>
              <w:bottom w:w="80" w:type="dxa"/>
              <w:right w:w="80" w:type="dxa"/>
            </w:tcMar>
          </w:tcPr>
          <w:p w14:paraId="161F77DF" w14:textId="77777777" w:rsidR="007B58EA" w:rsidRPr="006B35E4" w:rsidRDefault="00000000">
            <w:r w:rsidRPr="006B35E4">
              <w:rPr>
                <w:sz w:val="16"/>
              </w:rPr>
              <w:t>El usuario compra un diario específico.</w:t>
            </w:r>
          </w:p>
        </w:tc>
        <w:tc>
          <w:tcPr>
            <w:tcW w:w="3312" w:type="dxa"/>
            <w:tcMar>
              <w:top w:w="80" w:type="dxa"/>
              <w:left w:w="80" w:type="dxa"/>
              <w:bottom w:w="80" w:type="dxa"/>
              <w:right w:w="80" w:type="dxa"/>
            </w:tcMar>
          </w:tcPr>
          <w:p w14:paraId="50466ED7" w14:textId="77777777" w:rsidR="007B58EA" w:rsidRPr="006B35E4" w:rsidRDefault="00000000">
            <w:r w:rsidRPr="006B35E4">
              <w:rPr>
                <w:sz w:val="16"/>
              </w:rPr>
              <w:t>Ideal para MVP y validación inicial.</w:t>
            </w:r>
          </w:p>
        </w:tc>
      </w:tr>
      <w:tr w:rsidR="007B58EA" w:rsidRPr="006B35E4" w14:paraId="02031611" w14:textId="77777777">
        <w:trPr>
          <w:jc w:val="center"/>
        </w:trPr>
        <w:tc>
          <w:tcPr>
            <w:tcW w:w="2880" w:type="dxa"/>
            <w:shd w:val="clear" w:color="auto" w:fill="F8FAFC"/>
            <w:tcMar>
              <w:top w:w="80" w:type="dxa"/>
              <w:left w:w="80" w:type="dxa"/>
              <w:bottom w:w="80" w:type="dxa"/>
              <w:right w:w="80" w:type="dxa"/>
            </w:tcMar>
          </w:tcPr>
          <w:p w14:paraId="46C8FBDB" w14:textId="77777777" w:rsidR="007B58EA" w:rsidRPr="006B35E4" w:rsidRDefault="00000000">
            <w:r w:rsidRPr="006B35E4">
              <w:rPr>
                <w:sz w:val="16"/>
              </w:rPr>
              <w:t>Suscripción mensual</w:t>
            </w:r>
          </w:p>
        </w:tc>
        <w:tc>
          <w:tcPr>
            <w:tcW w:w="4320" w:type="dxa"/>
            <w:shd w:val="clear" w:color="auto" w:fill="F8FAFC"/>
            <w:tcMar>
              <w:top w:w="80" w:type="dxa"/>
              <w:left w:w="80" w:type="dxa"/>
              <w:bottom w:w="80" w:type="dxa"/>
              <w:right w:w="80" w:type="dxa"/>
            </w:tcMar>
          </w:tcPr>
          <w:p w14:paraId="2772ECD5" w14:textId="77777777" w:rsidR="007B58EA" w:rsidRPr="006B35E4" w:rsidRDefault="00000000">
            <w:r w:rsidRPr="006B35E4">
              <w:rPr>
                <w:sz w:val="16"/>
              </w:rPr>
              <w:t>Acceso a ediciones durante un periodo.</w:t>
            </w:r>
          </w:p>
        </w:tc>
        <w:tc>
          <w:tcPr>
            <w:tcW w:w="3312" w:type="dxa"/>
            <w:shd w:val="clear" w:color="auto" w:fill="F8FAFC"/>
            <w:tcMar>
              <w:top w:w="80" w:type="dxa"/>
              <w:left w:w="80" w:type="dxa"/>
              <w:bottom w:w="80" w:type="dxa"/>
              <w:right w:w="80" w:type="dxa"/>
            </w:tcMar>
          </w:tcPr>
          <w:p w14:paraId="7EF46CE9" w14:textId="77777777" w:rsidR="007B58EA" w:rsidRPr="006B35E4" w:rsidRDefault="00000000">
            <w:r w:rsidRPr="006B35E4">
              <w:rPr>
                <w:sz w:val="16"/>
              </w:rPr>
              <w:t>Ideal para lectores frecuentes.</w:t>
            </w:r>
          </w:p>
        </w:tc>
      </w:tr>
      <w:tr w:rsidR="007B58EA" w:rsidRPr="006B35E4" w14:paraId="632AAAB3" w14:textId="77777777">
        <w:trPr>
          <w:jc w:val="center"/>
        </w:trPr>
        <w:tc>
          <w:tcPr>
            <w:tcW w:w="2880" w:type="dxa"/>
            <w:tcMar>
              <w:top w:w="80" w:type="dxa"/>
              <w:left w:w="80" w:type="dxa"/>
              <w:bottom w:w="80" w:type="dxa"/>
              <w:right w:w="80" w:type="dxa"/>
            </w:tcMar>
          </w:tcPr>
          <w:p w14:paraId="4B72418C" w14:textId="77777777" w:rsidR="007B58EA" w:rsidRPr="006B35E4" w:rsidRDefault="00000000">
            <w:r w:rsidRPr="006B35E4">
              <w:rPr>
                <w:sz w:val="16"/>
              </w:rPr>
              <w:t>Suscripción anual</w:t>
            </w:r>
          </w:p>
        </w:tc>
        <w:tc>
          <w:tcPr>
            <w:tcW w:w="4320" w:type="dxa"/>
            <w:tcMar>
              <w:top w:w="80" w:type="dxa"/>
              <w:left w:w="80" w:type="dxa"/>
              <w:bottom w:w="80" w:type="dxa"/>
              <w:right w:w="80" w:type="dxa"/>
            </w:tcMar>
          </w:tcPr>
          <w:p w14:paraId="79497A9D" w14:textId="77777777" w:rsidR="007B58EA" w:rsidRPr="006B35E4" w:rsidRDefault="00000000">
            <w:r w:rsidRPr="006B35E4">
              <w:rPr>
                <w:sz w:val="16"/>
              </w:rPr>
              <w:t>Pago anticipado con descuento.</w:t>
            </w:r>
          </w:p>
        </w:tc>
        <w:tc>
          <w:tcPr>
            <w:tcW w:w="3312" w:type="dxa"/>
            <w:tcMar>
              <w:top w:w="80" w:type="dxa"/>
              <w:left w:w="80" w:type="dxa"/>
              <w:bottom w:w="80" w:type="dxa"/>
              <w:right w:w="80" w:type="dxa"/>
            </w:tcMar>
          </w:tcPr>
          <w:p w14:paraId="12F1D951" w14:textId="77777777" w:rsidR="007B58EA" w:rsidRPr="006B35E4" w:rsidRDefault="00000000">
            <w:r w:rsidRPr="006B35E4">
              <w:rPr>
                <w:sz w:val="16"/>
              </w:rPr>
              <w:t>Ideal para fidelización.</w:t>
            </w:r>
          </w:p>
        </w:tc>
      </w:tr>
      <w:tr w:rsidR="007B58EA" w:rsidRPr="006B35E4" w14:paraId="6FAA0140" w14:textId="77777777">
        <w:trPr>
          <w:jc w:val="center"/>
        </w:trPr>
        <w:tc>
          <w:tcPr>
            <w:tcW w:w="2880" w:type="dxa"/>
            <w:shd w:val="clear" w:color="auto" w:fill="F8FAFC"/>
            <w:tcMar>
              <w:top w:w="80" w:type="dxa"/>
              <w:left w:w="80" w:type="dxa"/>
              <w:bottom w:w="80" w:type="dxa"/>
              <w:right w:w="80" w:type="dxa"/>
            </w:tcMar>
          </w:tcPr>
          <w:p w14:paraId="76E390A8" w14:textId="77777777" w:rsidR="007B58EA" w:rsidRPr="006B35E4" w:rsidRDefault="00000000">
            <w:r w:rsidRPr="006B35E4">
              <w:rPr>
                <w:sz w:val="16"/>
              </w:rPr>
              <w:t>Paquetes</w:t>
            </w:r>
          </w:p>
        </w:tc>
        <w:tc>
          <w:tcPr>
            <w:tcW w:w="4320" w:type="dxa"/>
            <w:shd w:val="clear" w:color="auto" w:fill="F8FAFC"/>
            <w:tcMar>
              <w:top w:w="80" w:type="dxa"/>
              <w:left w:w="80" w:type="dxa"/>
              <w:bottom w:w="80" w:type="dxa"/>
              <w:right w:w="80" w:type="dxa"/>
            </w:tcMar>
          </w:tcPr>
          <w:p w14:paraId="133171FF" w14:textId="77777777" w:rsidR="007B58EA" w:rsidRPr="006B35E4" w:rsidRDefault="00000000">
            <w:r w:rsidRPr="006B35E4">
              <w:rPr>
                <w:sz w:val="16"/>
              </w:rPr>
              <w:t>Venta de varias ediciones por fecha o categoría.</w:t>
            </w:r>
          </w:p>
        </w:tc>
        <w:tc>
          <w:tcPr>
            <w:tcW w:w="3312" w:type="dxa"/>
            <w:shd w:val="clear" w:color="auto" w:fill="F8FAFC"/>
            <w:tcMar>
              <w:top w:w="80" w:type="dxa"/>
              <w:left w:w="80" w:type="dxa"/>
              <w:bottom w:w="80" w:type="dxa"/>
              <w:right w:w="80" w:type="dxa"/>
            </w:tcMar>
          </w:tcPr>
          <w:p w14:paraId="6AEF0BF1" w14:textId="77777777" w:rsidR="007B58EA" w:rsidRPr="006B35E4" w:rsidRDefault="00000000">
            <w:r w:rsidRPr="006B35E4">
              <w:rPr>
                <w:sz w:val="16"/>
              </w:rPr>
              <w:t>Ideal para archivos históricos o especiales.</w:t>
            </w:r>
          </w:p>
        </w:tc>
      </w:tr>
      <w:tr w:rsidR="007B58EA" w:rsidRPr="006B35E4" w14:paraId="3A1918BC" w14:textId="77777777">
        <w:trPr>
          <w:jc w:val="center"/>
        </w:trPr>
        <w:tc>
          <w:tcPr>
            <w:tcW w:w="2880" w:type="dxa"/>
            <w:tcMar>
              <w:top w:w="80" w:type="dxa"/>
              <w:left w:w="80" w:type="dxa"/>
              <w:bottom w:w="80" w:type="dxa"/>
              <w:right w:w="80" w:type="dxa"/>
            </w:tcMar>
          </w:tcPr>
          <w:p w14:paraId="67FEF93F" w14:textId="77777777" w:rsidR="007B58EA" w:rsidRPr="006B35E4" w:rsidRDefault="00000000">
            <w:r w:rsidRPr="006B35E4">
              <w:rPr>
                <w:sz w:val="16"/>
              </w:rPr>
              <w:t>Publicidad interna</w:t>
            </w:r>
          </w:p>
        </w:tc>
        <w:tc>
          <w:tcPr>
            <w:tcW w:w="4320" w:type="dxa"/>
            <w:tcMar>
              <w:top w:w="80" w:type="dxa"/>
              <w:left w:w="80" w:type="dxa"/>
              <w:bottom w:w="80" w:type="dxa"/>
              <w:right w:w="80" w:type="dxa"/>
            </w:tcMar>
          </w:tcPr>
          <w:p w14:paraId="3BACCF9C" w14:textId="77777777" w:rsidR="007B58EA" w:rsidRPr="006B35E4" w:rsidRDefault="00000000">
            <w:r w:rsidRPr="006B35E4">
              <w:rPr>
                <w:sz w:val="16"/>
              </w:rPr>
              <w:t>Banners y campañas dentro de la plataforma.</w:t>
            </w:r>
          </w:p>
        </w:tc>
        <w:tc>
          <w:tcPr>
            <w:tcW w:w="3312" w:type="dxa"/>
            <w:tcMar>
              <w:top w:w="80" w:type="dxa"/>
              <w:left w:w="80" w:type="dxa"/>
              <w:bottom w:w="80" w:type="dxa"/>
              <w:right w:w="80" w:type="dxa"/>
            </w:tcMar>
          </w:tcPr>
          <w:p w14:paraId="6FA578D3" w14:textId="77777777" w:rsidR="007B58EA" w:rsidRPr="006B35E4" w:rsidRDefault="00000000">
            <w:r w:rsidRPr="006B35E4">
              <w:rPr>
                <w:sz w:val="16"/>
              </w:rPr>
              <w:t>Ideal cuando hay volumen de lectores.</w:t>
            </w:r>
          </w:p>
        </w:tc>
      </w:tr>
      <w:tr w:rsidR="007B58EA" w:rsidRPr="006B35E4" w14:paraId="1F96525C" w14:textId="77777777">
        <w:trPr>
          <w:jc w:val="center"/>
        </w:trPr>
        <w:tc>
          <w:tcPr>
            <w:tcW w:w="2880" w:type="dxa"/>
            <w:shd w:val="clear" w:color="auto" w:fill="F8FAFC"/>
            <w:tcMar>
              <w:top w:w="80" w:type="dxa"/>
              <w:left w:w="80" w:type="dxa"/>
              <w:bottom w:w="80" w:type="dxa"/>
              <w:right w:w="80" w:type="dxa"/>
            </w:tcMar>
          </w:tcPr>
          <w:p w14:paraId="6FD6B54B" w14:textId="77777777" w:rsidR="007B58EA" w:rsidRPr="006B35E4" w:rsidRDefault="00000000">
            <w:r w:rsidRPr="006B35E4">
              <w:rPr>
                <w:sz w:val="16"/>
              </w:rPr>
              <w:t>Plan corporativo</w:t>
            </w:r>
          </w:p>
        </w:tc>
        <w:tc>
          <w:tcPr>
            <w:tcW w:w="4320" w:type="dxa"/>
            <w:shd w:val="clear" w:color="auto" w:fill="F8FAFC"/>
            <w:tcMar>
              <w:top w:w="80" w:type="dxa"/>
              <w:left w:w="80" w:type="dxa"/>
              <w:bottom w:w="80" w:type="dxa"/>
              <w:right w:w="80" w:type="dxa"/>
            </w:tcMar>
          </w:tcPr>
          <w:p w14:paraId="1AF5E5A6" w14:textId="77777777" w:rsidR="007B58EA" w:rsidRPr="006B35E4" w:rsidRDefault="00000000">
            <w:r w:rsidRPr="006B35E4">
              <w:rPr>
                <w:sz w:val="16"/>
              </w:rPr>
              <w:t>Acceso para instituciones o empresas.</w:t>
            </w:r>
          </w:p>
        </w:tc>
        <w:tc>
          <w:tcPr>
            <w:tcW w:w="3312" w:type="dxa"/>
            <w:shd w:val="clear" w:color="auto" w:fill="F8FAFC"/>
            <w:tcMar>
              <w:top w:w="80" w:type="dxa"/>
              <w:left w:w="80" w:type="dxa"/>
              <w:bottom w:w="80" w:type="dxa"/>
              <w:right w:w="80" w:type="dxa"/>
            </w:tcMar>
          </w:tcPr>
          <w:p w14:paraId="6677DE41" w14:textId="77777777" w:rsidR="007B58EA" w:rsidRPr="006B35E4" w:rsidRDefault="00000000">
            <w:r w:rsidRPr="006B35E4">
              <w:rPr>
                <w:sz w:val="16"/>
              </w:rPr>
              <w:t>Ideal para bibliotecas, colegios, municipios o empresas.</w:t>
            </w:r>
          </w:p>
        </w:tc>
      </w:tr>
      <w:tr w:rsidR="007B58EA" w:rsidRPr="006B35E4" w14:paraId="5E80DE59" w14:textId="77777777">
        <w:trPr>
          <w:jc w:val="center"/>
        </w:trPr>
        <w:tc>
          <w:tcPr>
            <w:tcW w:w="2880" w:type="dxa"/>
            <w:tcMar>
              <w:top w:w="80" w:type="dxa"/>
              <w:left w:w="80" w:type="dxa"/>
              <w:bottom w:w="80" w:type="dxa"/>
              <w:right w:w="80" w:type="dxa"/>
            </w:tcMar>
          </w:tcPr>
          <w:p w14:paraId="64E258BB" w14:textId="77777777" w:rsidR="007B58EA" w:rsidRPr="006B35E4" w:rsidRDefault="00000000">
            <w:r w:rsidRPr="006B35E4">
              <w:rPr>
                <w:sz w:val="16"/>
              </w:rPr>
              <w:t>Módulo IA premium</w:t>
            </w:r>
          </w:p>
        </w:tc>
        <w:tc>
          <w:tcPr>
            <w:tcW w:w="4320" w:type="dxa"/>
            <w:tcMar>
              <w:top w:w="80" w:type="dxa"/>
              <w:left w:w="80" w:type="dxa"/>
              <w:bottom w:w="80" w:type="dxa"/>
              <w:right w:w="80" w:type="dxa"/>
            </w:tcMar>
          </w:tcPr>
          <w:p w14:paraId="5A72D872" w14:textId="77777777" w:rsidR="007B58EA" w:rsidRPr="006B35E4" w:rsidRDefault="00000000">
            <w:r w:rsidRPr="006B35E4">
              <w:rPr>
                <w:sz w:val="16"/>
              </w:rPr>
              <w:t>Resúmenes, análisis, búsqueda y asistente sobre contenido.</w:t>
            </w:r>
          </w:p>
        </w:tc>
        <w:tc>
          <w:tcPr>
            <w:tcW w:w="3312" w:type="dxa"/>
            <w:tcMar>
              <w:top w:w="80" w:type="dxa"/>
              <w:left w:w="80" w:type="dxa"/>
              <w:bottom w:w="80" w:type="dxa"/>
              <w:right w:w="80" w:type="dxa"/>
            </w:tcMar>
          </w:tcPr>
          <w:p w14:paraId="02E67771" w14:textId="77777777" w:rsidR="007B58EA" w:rsidRPr="006B35E4" w:rsidRDefault="00000000">
            <w:r w:rsidRPr="006B35E4">
              <w:rPr>
                <w:sz w:val="16"/>
              </w:rPr>
              <w:t>Ideal como diferenciador comercial.</w:t>
            </w:r>
          </w:p>
        </w:tc>
      </w:tr>
    </w:tbl>
    <w:p w14:paraId="10DEF44C" w14:textId="77777777" w:rsidR="007B58EA" w:rsidRPr="006B35E4" w:rsidRDefault="007B58EA"/>
    <w:p w14:paraId="544ECAAB" w14:textId="77777777" w:rsidR="007B58EA" w:rsidRPr="006B35E4" w:rsidRDefault="00000000">
      <w:pPr>
        <w:pStyle w:val="Ttulo1"/>
      </w:pPr>
      <w:r w:rsidRPr="006B35E4">
        <w:rPr>
          <w:color w:val="00435F"/>
        </w:rPr>
        <w:t>11. SEO, redes sociales e IA</w:t>
      </w:r>
    </w:p>
    <w:p w14:paraId="6DC1F1C3" w14:textId="77777777" w:rsidR="007B58EA" w:rsidRPr="006B35E4" w:rsidRDefault="00000000">
      <w:r w:rsidRPr="006B35E4">
        <w:t>El sistema debe equilibrar protección y visibilidad. El contenido completo puede ser privado, pero la plataforma debe generar páginas públicas optimizadas para atraer tráfico y permitir compartir enlaces con vista previa atractiva.</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22"/>
        <w:gridCol w:w="4972"/>
        <w:gridCol w:w="2990"/>
      </w:tblGrid>
      <w:tr w:rsidR="007B58EA" w:rsidRPr="006B35E4" w14:paraId="3BF416CD" w14:textId="77777777">
        <w:trPr>
          <w:tblHeader/>
          <w:jc w:val="center"/>
        </w:trPr>
        <w:tc>
          <w:tcPr>
            <w:tcW w:w="2448" w:type="dxa"/>
            <w:shd w:val="clear" w:color="auto" w:fill="005F73"/>
            <w:tcMar>
              <w:top w:w="80" w:type="dxa"/>
              <w:left w:w="80" w:type="dxa"/>
              <w:bottom w:w="80" w:type="dxa"/>
              <w:right w:w="80" w:type="dxa"/>
            </w:tcMar>
            <w:vAlign w:val="center"/>
          </w:tcPr>
          <w:p w14:paraId="4464B868" w14:textId="77777777" w:rsidR="007B58EA" w:rsidRPr="006B35E4" w:rsidRDefault="00000000">
            <w:r w:rsidRPr="006B35E4">
              <w:rPr>
                <w:b/>
                <w:color w:val="FFFFFF"/>
                <w:sz w:val="17"/>
              </w:rPr>
              <w:t>Componente</w:t>
            </w:r>
          </w:p>
        </w:tc>
        <w:tc>
          <w:tcPr>
            <w:tcW w:w="5040" w:type="dxa"/>
            <w:shd w:val="clear" w:color="auto" w:fill="005F73"/>
            <w:tcMar>
              <w:top w:w="80" w:type="dxa"/>
              <w:left w:w="80" w:type="dxa"/>
              <w:bottom w:w="80" w:type="dxa"/>
              <w:right w:w="80" w:type="dxa"/>
            </w:tcMar>
            <w:vAlign w:val="center"/>
          </w:tcPr>
          <w:p w14:paraId="67033D47" w14:textId="77777777" w:rsidR="007B58EA" w:rsidRPr="006B35E4" w:rsidRDefault="00000000">
            <w:r w:rsidRPr="006B35E4">
              <w:rPr>
                <w:b/>
                <w:color w:val="FFFFFF"/>
                <w:sz w:val="17"/>
              </w:rPr>
              <w:t>Aplicación en el sistema</w:t>
            </w:r>
          </w:p>
        </w:tc>
        <w:tc>
          <w:tcPr>
            <w:tcW w:w="3024" w:type="dxa"/>
            <w:shd w:val="clear" w:color="auto" w:fill="005F73"/>
            <w:tcMar>
              <w:top w:w="80" w:type="dxa"/>
              <w:left w:w="80" w:type="dxa"/>
              <w:bottom w:w="80" w:type="dxa"/>
              <w:right w:w="80" w:type="dxa"/>
            </w:tcMar>
            <w:vAlign w:val="center"/>
          </w:tcPr>
          <w:p w14:paraId="0252C249" w14:textId="77777777" w:rsidR="007B58EA" w:rsidRPr="006B35E4" w:rsidRDefault="00000000">
            <w:r w:rsidRPr="006B35E4">
              <w:rPr>
                <w:b/>
                <w:color w:val="FFFFFF"/>
                <w:sz w:val="17"/>
              </w:rPr>
              <w:t>Beneficio</w:t>
            </w:r>
          </w:p>
        </w:tc>
      </w:tr>
      <w:tr w:rsidR="007B58EA" w:rsidRPr="006B35E4" w14:paraId="34329DE4" w14:textId="77777777">
        <w:trPr>
          <w:jc w:val="center"/>
        </w:trPr>
        <w:tc>
          <w:tcPr>
            <w:tcW w:w="2448" w:type="dxa"/>
            <w:tcMar>
              <w:top w:w="80" w:type="dxa"/>
              <w:left w:w="80" w:type="dxa"/>
              <w:bottom w:w="80" w:type="dxa"/>
              <w:right w:w="80" w:type="dxa"/>
            </w:tcMar>
          </w:tcPr>
          <w:p w14:paraId="1E1B9DBB" w14:textId="77777777" w:rsidR="007B58EA" w:rsidRPr="006B35E4" w:rsidRDefault="00000000">
            <w:r w:rsidRPr="006B35E4">
              <w:rPr>
                <w:sz w:val="16"/>
              </w:rPr>
              <w:t>SEO público</w:t>
            </w:r>
          </w:p>
        </w:tc>
        <w:tc>
          <w:tcPr>
            <w:tcW w:w="5040" w:type="dxa"/>
            <w:tcMar>
              <w:top w:w="80" w:type="dxa"/>
              <w:left w:w="80" w:type="dxa"/>
              <w:bottom w:w="80" w:type="dxa"/>
              <w:right w:w="80" w:type="dxa"/>
            </w:tcMar>
          </w:tcPr>
          <w:p w14:paraId="247EBE97" w14:textId="77777777" w:rsidR="007B58EA" w:rsidRPr="006B35E4" w:rsidRDefault="00000000">
            <w:r w:rsidRPr="006B35E4">
              <w:rPr>
                <w:sz w:val="16"/>
              </w:rPr>
              <w:t>Título, resumen, portada, fecha, categoría y URL amigable.</w:t>
            </w:r>
          </w:p>
        </w:tc>
        <w:tc>
          <w:tcPr>
            <w:tcW w:w="3024" w:type="dxa"/>
            <w:tcMar>
              <w:top w:w="80" w:type="dxa"/>
              <w:left w:w="80" w:type="dxa"/>
              <w:bottom w:w="80" w:type="dxa"/>
              <w:right w:w="80" w:type="dxa"/>
            </w:tcMar>
          </w:tcPr>
          <w:p w14:paraId="2D626E6A" w14:textId="77777777" w:rsidR="007B58EA" w:rsidRPr="006B35E4" w:rsidRDefault="00000000">
            <w:r w:rsidRPr="006B35E4">
              <w:rPr>
                <w:sz w:val="16"/>
              </w:rPr>
              <w:t>Mejora posicionamiento y descubrimiento.</w:t>
            </w:r>
          </w:p>
        </w:tc>
      </w:tr>
      <w:tr w:rsidR="007B58EA" w:rsidRPr="006B35E4" w14:paraId="61940CB2" w14:textId="77777777">
        <w:trPr>
          <w:jc w:val="center"/>
        </w:trPr>
        <w:tc>
          <w:tcPr>
            <w:tcW w:w="2448" w:type="dxa"/>
            <w:shd w:val="clear" w:color="auto" w:fill="F8FAFC"/>
            <w:tcMar>
              <w:top w:w="80" w:type="dxa"/>
              <w:left w:w="80" w:type="dxa"/>
              <w:bottom w:w="80" w:type="dxa"/>
              <w:right w:w="80" w:type="dxa"/>
            </w:tcMar>
          </w:tcPr>
          <w:p w14:paraId="14E01550" w14:textId="77777777" w:rsidR="007B58EA" w:rsidRPr="006B35E4" w:rsidRDefault="00000000">
            <w:r w:rsidRPr="006B35E4">
              <w:rPr>
                <w:sz w:val="16"/>
              </w:rPr>
              <w:t>Open Graph</w:t>
            </w:r>
          </w:p>
        </w:tc>
        <w:tc>
          <w:tcPr>
            <w:tcW w:w="5040" w:type="dxa"/>
            <w:shd w:val="clear" w:color="auto" w:fill="F8FAFC"/>
            <w:tcMar>
              <w:top w:w="80" w:type="dxa"/>
              <w:left w:w="80" w:type="dxa"/>
              <w:bottom w:w="80" w:type="dxa"/>
              <w:right w:w="80" w:type="dxa"/>
            </w:tcMar>
          </w:tcPr>
          <w:p w14:paraId="739E5D99" w14:textId="77777777" w:rsidR="007B58EA" w:rsidRPr="006B35E4" w:rsidRDefault="00000000">
            <w:r w:rsidRPr="006B35E4">
              <w:rPr>
                <w:sz w:val="16"/>
              </w:rPr>
              <w:t>Miniatura, descripción y título al compartir en WhatsApp/Facebook.</w:t>
            </w:r>
          </w:p>
        </w:tc>
        <w:tc>
          <w:tcPr>
            <w:tcW w:w="3024" w:type="dxa"/>
            <w:shd w:val="clear" w:color="auto" w:fill="F8FAFC"/>
            <w:tcMar>
              <w:top w:w="80" w:type="dxa"/>
              <w:left w:w="80" w:type="dxa"/>
              <w:bottom w:w="80" w:type="dxa"/>
              <w:right w:w="80" w:type="dxa"/>
            </w:tcMar>
          </w:tcPr>
          <w:p w14:paraId="1D79B7FC" w14:textId="77777777" w:rsidR="007B58EA" w:rsidRPr="006B35E4" w:rsidRDefault="00000000">
            <w:r w:rsidRPr="006B35E4">
              <w:rPr>
                <w:sz w:val="16"/>
              </w:rPr>
              <w:t>Mejora clics y conversión.</w:t>
            </w:r>
          </w:p>
        </w:tc>
      </w:tr>
      <w:tr w:rsidR="007B58EA" w:rsidRPr="006B35E4" w14:paraId="5BE8CEF5" w14:textId="77777777">
        <w:trPr>
          <w:jc w:val="center"/>
        </w:trPr>
        <w:tc>
          <w:tcPr>
            <w:tcW w:w="2448" w:type="dxa"/>
            <w:tcMar>
              <w:top w:w="80" w:type="dxa"/>
              <w:left w:w="80" w:type="dxa"/>
              <w:bottom w:w="80" w:type="dxa"/>
              <w:right w:w="80" w:type="dxa"/>
            </w:tcMar>
          </w:tcPr>
          <w:p w14:paraId="07B7F3D1" w14:textId="77777777" w:rsidR="007B58EA" w:rsidRPr="006B35E4" w:rsidRDefault="00000000">
            <w:r w:rsidRPr="006B35E4">
              <w:rPr>
                <w:sz w:val="16"/>
              </w:rPr>
              <w:t>Contenido gratuito parcial</w:t>
            </w:r>
          </w:p>
        </w:tc>
        <w:tc>
          <w:tcPr>
            <w:tcW w:w="5040" w:type="dxa"/>
            <w:tcMar>
              <w:top w:w="80" w:type="dxa"/>
              <w:left w:w="80" w:type="dxa"/>
              <w:bottom w:w="80" w:type="dxa"/>
              <w:right w:w="80" w:type="dxa"/>
            </w:tcMar>
          </w:tcPr>
          <w:p w14:paraId="371142A9" w14:textId="77777777" w:rsidR="007B58EA" w:rsidRPr="006B35E4" w:rsidRDefault="00000000">
            <w:r w:rsidRPr="006B35E4">
              <w:rPr>
                <w:sz w:val="16"/>
              </w:rPr>
              <w:t>Muestra portada o extractos sin revelar todo.</w:t>
            </w:r>
          </w:p>
        </w:tc>
        <w:tc>
          <w:tcPr>
            <w:tcW w:w="3024" w:type="dxa"/>
            <w:tcMar>
              <w:top w:w="80" w:type="dxa"/>
              <w:left w:w="80" w:type="dxa"/>
              <w:bottom w:w="80" w:type="dxa"/>
              <w:right w:w="80" w:type="dxa"/>
            </w:tcMar>
          </w:tcPr>
          <w:p w14:paraId="2C372DE7" w14:textId="77777777" w:rsidR="007B58EA" w:rsidRPr="006B35E4" w:rsidRDefault="00000000">
            <w:r w:rsidRPr="006B35E4">
              <w:rPr>
                <w:sz w:val="16"/>
              </w:rPr>
              <w:t>Incentiva la compra.</w:t>
            </w:r>
          </w:p>
        </w:tc>
      </w:tr>
      <w:tr w:rsidR="007B58EA" w:rsidRPr="006B35E4" w14:paraId="5F909A39" w14:textId="77777777">
        <w:trPr>
          <w:jc w:val="center"/>
        </w:trPr>
        <w:tc>
          <w:tcPr>
            <w:tcW w:w="2448" w:type="dxa"/>
            <w:shd w:val="clear" w:color="auto" w:fill="F8FAFC"/>
            <w:tcMar>
              <w:top w:w="80" w:type="dxa"/>
              <w:left w:w="80" w:type="dxa"/>
              <w:bottom w:w="80" w:type="dxa"/>
              <w:right w:w="80" w:type="dxa"/>
            </w:tcMar>
          </w:tcPr>
          <w:p w14:paraId="0D587741" w14:textId="77777777" w:rsidR="007B58EA" w:rsidRPr="006B35E4" w:rsidRDefault="00000000">
            <w:r w:rsidRPr="006B35E4">
              <w:rPr>
                <w:sz w:val="16"/>
              </w:rPr>
              <w:t>IA para resumen</w:t>
            </w:r>
          </w:p>
        </w:tc>
        <w:tc>
          <w:tcPr>
            <w:tcW w:w="5040" w:type="dxa"/>
            <w:shd w:val="clear" w:color="auto" w:fill="F8FAFC"/>
            <w:tcMar>
              <w:top w:w="80" w:type="dxa"/>
              <w:left w:w="80" w:type="dxa"/>
              <w:bottom w:w="80" w:type="dxa"/>
              <w:right w:w="80" w:type="dxa"/>
            </w:tcMar>
          </w:tcPr>
          <w:p w14:paraId="15E3C1D2" w14:textId="77777777" w:rsidR="007B58EA" w:rsidRPr="006B35E4" w:rsidRDefault="00000000">
            <w:r w:rsidRPr="006B35E4">
              <w:rPr>
                <w:sz w:val="16"/>
              </w:rPr>
              <w:t>Genera síntesis de la edición o secciones.</w:t>
            </w:r>
          </w:p>
        </w:tc>
        <w:tc>
          <w:tcPr>
            <w:tcW w:w="3024" w:type="dxa"/>
            <w:shd w:val="clear" w:color="auto" w:fill="F8FAFC"/>
            <w:tcMar>
              <w:top w:w="80" w:type="dxa"/>
              <w:left w:w="80" w:type="dxa"/>
              <w:bottom w:w="80" w:type="dxa"/>
              <w:right w:w="80" w:type="dxa"/>
            </w:tcMar>
          </w:tcPr>
          <w:p w14:paraId="5D8F5A85" w14:textId="77777777" w:rsidR="007B58EA" w:rsidRPr="006B35E4" w:rsidRDefault="00000000">
            <w:r w:rsidRPr="006B35E4">
              <w:rPr>
                <w:sz w:val="16"/>
              </w:rPr>
              <w:t>Agrega valor al lector y al periódico.</w:t>
            </w:r>
          </w:p>
        </w:tc>
      </w:tr>
      <w:tr w:rsidR="007B58EA" w:rsidRPr="006B35E4" w14:paraId="74563348" w14:textId="77777777">
        <w:trPr>
          <w:jc w:val="center"/>
        </w:trPr>
        <w:tc>
          <w:tcPr>
            <w:tcW w:w="2448" w:type="dxa"/>
            <w:tcMar>
              <w:top w:w="80" w:type="dxa"/>
              <w:left w:w="80" w:type="dxa"/>
              <w:bottom w:w="80" w:type="dxa"/>
              <w:right w:w="80" w:type="dxa"/>
            </w:tcMar>
          </w:tcPr>
          <w:p w14:paraId="49796ADA" w14:textId="77777777" w:rsidR="007B58EA" w:rsidRPr="006B35E4" w:rsidRDefault="00000000">
            <w:r w:rsidRPr="006B35E4">
              <w:rPr>
                <w:sz w:val="16"/>
              </w:rPr>
              <w:t>IA para SEO</w:t>
            </w:r>
          </w:p>
        </w:tc>
        <w:tc>
          <w:tcPr>
            <w:tcW w:w="5040" w:type="dxa"/>
            <w:tcMar>
              <w:top w:w="80" w:type="dxa"/>
              <w:left w:w="80" w:type="dxa"/>
              <w:bottom w:w="80" w:type="dxa"/>
              <w:right w:w="80" w:type="dxa"/>
            </w:tcMar>
          </w:tcPr>
          <w:p w14:paraId="5205077C" w14:textId="77777777" w:rsidR="007B58EA" w:rsidRPr="006B35E4" w:rsidRDefault="00000000">
            <w:r w:rsidRPr="006B35E4">
              <w:rPr>
                <w:sz w:val="16"/>
              </w:rPr>
              <w:t>Genera descripción y palabras clave.</w:t>
            </w:r>
          </w:p>
        </w:tc>
        <w:tc>
          <w:tcPr>
            <w:tcW w:w="3024" w:type="dxa"/>
            <w:tcMar>
              <w:top w:w="80" w:type="dxa"/>
              <w:left w:w="80" w:type="dxa"/>
              <w:bottom w:w="80" w:type="dxa"/>
              <w:right w:w="80" w:type="dxa"/>
            </w:tcMar>
          </w:tcPr>
          <w:p w14:paraId="25FCF52B" w14:textId="77777777" w:rsidR="007B58EA" w:rsidRPr="006B35E4" w:rsidRDefault="00000000">
            <w:r w:rsidRPr="006B35E4">
              <w:rPr>
                <w:sz w:val="16"/>
              </w:rPr>
              <w:t>Ahorra tiempo al equipo editorial.</w:t>
            </w:r>
          </w:p>
        </w:tc>
      </w:tr>
      <w:tr w:rsidR="007B58EA" w:rsidRPr="006B35E4" w14:paraId="56BE5CD5" w14:textId="77777777">
        <w:trPr>
          <w:jc w:val="center"/>
        </w:trPr>
        <w:tc>
          <w:tcPr>
            <w:tcW w:w="2448" w:type="dxa"/>
            <w:shd w:val="clear" w:color="auto" w:fill="F8FAFC"/>
            <w:tcMar>
              <w:top w:w="80" w:type="dxa"/>
              <w:left w:w="80" w:type="dxa"/>
              <w:bottom w:w="80" w:type="dxa"/>
              <w:right w:w="80" w:type="dxa"/>
            </w:tcMar>
          </w:tcPr>
          <w:p w14:paraId="29FA47FF" w14:textId="77777777" w:rsidR="007B58EA" w:rsidRPr="006B35E4" w:rsidRDefault="00000000">
            <w:r w:rsidRPr="006B35E4">
              <w:rPr>
                <w:sz w:val="16"/>
              </w:rPr>
              <w:t>IA para búsqueda</w:t>
            </w:r>
          </w:p>
        </w:tc>
        <w:tc>
          <w:tcPr>
            <w:tcW w:w="5040" w:type="dxa"/>
            <w:shd w:val="clear" w:color="auto" w:fill="F8FAFC"/>
            <w:tcMar>
              <w:top w:w="80" w:type="dxa"/>
              <w:left w:w="80" w:type="dxa"/>
              <w:bottom w:w="80" w:type="dxa"/>
              <w:right w:w="80" w:type="dxa"/>
            </w:tcMar>
          </w:tcPr>
          <w:p w14:paraId="01A8B86A" w14:textId="77777777" w:rsidR="007B58EA" w:rsidRPr="006B35E4" w:rsidRDefault="00000000">
            <w:r w:rsidRPr="006B35E4">
              <w:rPr>
                <w:sz w:val="16"/>
              </w:rPr>
              <w:t>Permite encontrar temas dentro de ediciones.</w:t>
            </w:r>
          </w:p>
        </w:tc>
        <w:tc>
          <w:tcPr>
            <w:tcW w:w="3024" w:type="dxa"/>
            <w:shd w:val="clear" w:color="auto" w:fill="F8FAFC"/>
            <w:tcMar>
              <w:top w:w="80" w:type="dxa"/>
              <w:left w:w="80" w:type="dxa"/>
              <w:bottom w:w="80" w:type="dxa"/>
              <w:right w:w="80" w:type="dxa"/>
            </w:tcMar>
          </w:tcPr>
          <w:p w14:paraId="40B76584" w14:textId="77777777" w:rsidR="007B58EA" w:rsidRPr="006B35E4" w:rsidRDefault="00000000">
            <w:r w:rsidRPr="006B35E4">
              <w:rPr>
                <w:sz w:val="16"/>
              </w:rPr>
              <w:t>Mejora experiencia del usuario.</w:t>
            </w:r>
          </w:p>
        </w:tc>
      </w:tr>
    </w:tbl>
    <w:p w14:paraId="5FFC418D" w14:textId="77777777" w:rsidR="007B58EA" w:rsidRPr="006B35E4" w:rsidRDefault="007B58EA"/>
    <w:p w14:paraId="6B6BA6D2" w14:textId="77777777" w:rsidR="007B58EA" w:rsidRPr="006B35E4" w:rsidRDefault="00000000">
      <w:commentRangeStart w:id="6"/>
      <w:pPr>
        <w:pStyle w:val="Ttulo1"/>
      </w:pPr>
      <w:commentRangeStart w:id="2"/>
      <w:r w:rsidRPr="006B35E4">
        <w:rPr>
          <w:color w:val="00435F"/>
        </w:rPr>
        <w:t>12. Requisitos funcionales</w:t>
      </w:r>
      <w:commentRangeEnd w:id="2"/>
      <w:r w:rsidR="002B0299" w:rsidRPr="006B35E4">
        <w:rPr>
          <w:rStyle w:val="Refdecomentario"/>
          <w:sz w:val="32"/>
          <w:szCs w:val="28"/>
        </w:rPr>
        <w:commentReference w:id="2"/>
      </w:r>
      <w:commentRangeEnd w:id="6"/>
      <w:r>
        <w:commentReference w:id="6"/>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144"/>
        <w:gridCol w:w="7951"/>
        <w:gridCol w:w="1289"/>
        <w:gridCol w:w="1728"/>
      </w:tblGrid>
      <w:tr w:rsidR="007B58EA" w:rsidRPr="006B35E4" w14:paraId="2F660958" w14:textId="77777777">
        <w:trPr>
          <w:tblHeader/>
          <w:jc w:val="center"/>
          <w:tblHeader w:val="true"/>
        </w:trPr>
        <w:tc>
          <w:tcPr>
            <w:tcW w:w="1100" w:type="dxa"/>
            <w:shd w:val="clear" w:color="auto" w:fill="1F4E79"/>
            <w:tcMar>
              <w:top w:w="80" w:type="dxa"/>
              <w:left w:w="80" w:type="dxa"/>
              <w:bottom w:w="80" w:type="dxa"/>
              <w:right w:w="80" w:type="dxa"/>
            </w:tcMar>
            <w:vAlign w:val="center"/>
          </w:tcPr>
          <w:p>
            <w:pPr>
              <w:jc w:val="left"/>
            </w:pPr>
            <w:r/>
            <w:r>
              <w:rPr>
                <w:b/>
                <w:color w:val="FFFFFF"/>
                <w:sz w:val="17"/>
              </w:rPr>
              <w:t>Código</w:t>
            </w:r>
          </w:p>
        </w:tc>
        <w:tc>
          <w:tcPr>
            <w:tcW w:w="5300" w:type="dxa"/>
            <w:shd w:val="clear" w:color="auto" w:fill="1F4E79"/>
            <w:tcMar>
              <w:top w:w="80" w:type="dxa"/>
              <w:left w:w="80" w:type="dxa"/>
              <w:bottom w:w="80" w:type="dxa"/>
              <w:right w:w="80" w:type="dxa"/>
            </w:tcMar>
            <w:vAlign w:val="center"/>
          </w:tcPr>
          <w:p>
            <w:pPr>
              <w:jc w:val="left"/>
            </w:pPr>
            <w:r/>
            <w:r>
              <w:rPr>
                <w:b/>
                <w:color w:val="FFFFFF"/>
                <w:sz w:val="17"/>
              </w:rPr>
              <w:t>Requisito funcional</w:t>
            </w:r>
          </w:p>
        </w:tc>
        <w:tc>
          <w:tcPr>
            <w:tcW w:w="1200" w:type="dxa"/>
            <w:shd w:val="clear" w:color="auto" w:fill="1F4E79"/>
            <w:tcMar>
              <w:top w:w="80" w:type="dxa"/>
              <w:left w:w="80" w:type="dxa"/>
              <w:bottom w:w="80" w:type="dxa"/>
              <w:right w:w="80" w:type="dxa"/>
            </w:tcMar>
            <w:vAlign w:val="center"/>
          </w:tcPr>
          <w:p>
            <w:pPr>
              <w:jc w:val="left"/>
            </w:pPr>
            <w:r/>
            <w:r>
              <w:rPr>
                <w:b/>
                <w:color w:val="FFFFFF"/>
                <w:sz w:val="17"/>
              </w:rPr>
              <w:t>Prioridad</w:t>
            </w:r>
          </w:p>
        </w:tc>
        <w:tc>
          <w:tcPr>
            <w:tcW w:type="dxa" w:w="2600"/>
            <w:shd w:fill="1F4E79"/>
          </w:tcPr>
          <w:p>
            <w:pPr>
              <w:jc w:val="left"/>
            </w:pPr>
            <w:r/>
            <w:r>
              <w:rPr>
                <w:b/>
                <w:color w:val="FFFFFF"/>
                <w:sz w:val="17"/>
              </w:rPr>
              <w:t>Dependencias</w:t>
            </w:r>
          </w:p>
        </w:tc>
      </w:tr>
      <w:tr w:rsidR="007B58EA" w:rsidRPr="006B35E4" w14:paraId="4D275CAF" w14:textId="77777777">
        <w:trPr>
          <w:jc w:val="center"/>
        </w:trPr>
        <w:tc>
          <w:tcPr>
            <w:tcW w:w="1100" w:type="dxa"/>
            <w:tcMar>
              <w:top w:w="80" w:type="dxa"/>
              <w:left w:w="80" w:type="dxa"/>
              <w:bottom w:w="80" w:type="dxa"/>
              <w:right w:w="80" w:type="dxa"/>
            </w:tcMar>
            <w:shd w:fill="FFFFFF"/>
          </w:tcPr>
          <w:p>
            <w:pPr>
              <w:jc w:val="left"/>
            </w:pPr>
            <w:r/>
            <w:r>
              <w:rPr>
                <w:b w:val="0"/>
                <w:sz w:val="17"/>
              </w:rPr>
              <w:t>RF-001</w:t>
            </w:r>
          </w:p>
        </w:tc>
        <w:tc>
          <w:tcPr>
            <w:tcW w:w="5300" w:type="dxa"/>
            <w:tcMar>
              <w:top w:w="80" w:type="dxa"/>
              <w:left w:w="80" w:type="dxa"/>
              <w:bottom w:w="80" w:type="dxa"/>
              <w:right w:w="80" w:type="dxa"/>
            </w:tcMar>
            <w:shd w:fill="FFFFFF"/>
          </w:tcPr>
          <w:p>
            <w:pPr>
              <w:jc w:val="left"/>
            </w:pPr>
            <w:r/>
            <w:r>
              <w:rPr>
                <w:b w:val="0"/>
                <w:sz w:val="17"/>
              </w:rPr>
              <w:t>El sistema debe permitir registrar e iniciar sesión a usuarios lectores.</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Sin dependencia</w:t>
            </w:r>
          </w:p>
        </w:tc>
      </w:tr>
      <w:tr w:rsidR="007B58EA" w:rsidRPr="006B35E4" w14:paraId="0CC6E0D2"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RF-002</w:t>
            </w:r>
          </w:p>
        </w:tc>
        <w:tc>
          <w:tcPr>
            <w:tcW w:w="5300" w:type="dxa"/>
            <w:shd w:val="clear" w:color="auto" w:fill="F2F6FA"/>
            <w:tcMar>
              <w:top w:w="80" w:type="dxa"/>
              <w:left w:w="80" w:type="dxa"/>
              <w:bottom w:w="80" w:type="dxa"/>
              <w:right w:w="80" w:type="dxa"/>
            </w:tcMar>
          </w:tcPr>
          <w:p>
            <w:pPr>
              <w:jc w:val="left"/>
            </w:pPr>
            <w:r/>
            <w:r>
              <w:rPr>
                <w:b w:val="0"/>
                <w:sz w:val="17"/>
              </w:rPr>
              <w:t>El sistema debe permitir crear empresas periodísticas como clientes.</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Sin dependencia</w:t>
            </w:r>
          </w:p>
        </w:tc>
      </w:tr>
      <w:tr w:rsidR="007B58EA" w:rsidRPr="006B35E4" w14:paraId="13D86DF4" w14:textId="77777777">
        <w:trPr>
          <w:jc w:val="center"/>
        </w:trPr>
        <w:tc>
          <w:tcPr>
            <w:tcW w:w="1100" w:type="dxa"/>
            <w:tcMar>
              <w:top w:w="80" w:type="dxa"/>
              <w:left w:w="80" w:type="dxa"/>
              <w:bottom w:w="80" w:type="dxa"/>
              <w:right w:w="80" w:type="dxa"/>
            </w:tcMar>
            <w:shd w:fill="FFFFFF"/>
          </w:tcPr>
          <w:p>
            <w:pPr>
              <w:jc w:val="left"/>
            </w:pPr>
            <w:r/>
            <w:r>
              <w:rPr>
                <w:b w:val="0"/>
                <w:sz w:val="17"/>
              </w:rPr>
              <w:t>RF-003</w:t>
            </w:r>
          </w:p>
        </w:tc>
        <w:tc>
          <w:tcPr>
            <w:tcW w:w="5300" w:type="dxa"/>
            <w:tcMar>
              <w:top w:w="80" w:type="dxa"/>
              <w:left w:w="80" w:type="dxa"/>
              <w:bottom w:w="80" w:type="dxa"/>
              <w:right w:w="80" w:type="dxa"/>
            </w:tcMar>
            <w:shd w:fill="FFFFFF"/>
          </w:tcPr>
          <w:p>
            <w:pPr>
              <w:jc w:val="left"/>
            </w:pPr>
            <w:r/>
            <w:r>
              <w:rPr>
                <w:b w:val="0"/>
                <w:sz w:val="17"/>
              </w:rPr>
              <w:t>El cliente empresa debe poder subir archivos PDF del diario.</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RF-002</w:t>
            </w:r>
          </w:p>
        </w:tc>
      </w:tr>
      <w:tr w:rsidR="007B58EA" w:rsidRPr="006B35E4" w14:paraId="35443B62"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RF-004</w:t>
            </w:r>
          </w:p>
        </w:tc>
        <w:tc>
          <w:tcPr>
            <w:tcW w:w="5300" w:type="dxa"/>
            <w:shd w:val="clear" w:color="auto" w:fill="F2F6FA"/>
            <w:tcMar>
              <w:top w:w="80" w:type="dxa"/>
              <w:left w:w="80" w:type="dxa"/>
              <w:bottom w:w="80" w:type="dxa"/>
              <w:right w:w="80" w:type="dxa"/>
            </w:tcMar>
          </w:tcPr>
          <w:p>
            <w:pPr>
              <w:jc w:val="left"/>
            </w:pPr>
            <w:r/>
            <w:r>
              <w:rPr>
                <w:b w:val="0"/>
                <w:sz w:val="17"/>
              </w:rPr>
              <w:t>El sistema debe convertir el PDF en páginas protegidas para lectura web.</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RF-003</w:t>
            </w:r>
          </w:p>
        </w:tc>
      </w:tr>
      <w:tr w:rsidR="007B58EA" w:rsidRPr="006B35E4" w14:paraId="610488AA" w14:textId="77777777">
        <w:trPr>
          <w:jc w:val="center"/>
        </w:trPr>
        <w:tc>
          <w:tcPr>
            <w:tcW w:w="1100" w:type="dxa"/>
            <w:tcMar>
              <w:top w:w="80" w:type="dxa"/>
              <w:left w:w="80" w:type="dxa"/>
              <w:bottom w:w="80" w:type="dxa"/>
              <w:right w:w="80" w:type="dxa"/>
            </w:tcMar>
            <w:shd w:fill="FFFFFF"/>
          </w:tcPr>
          <w:p>
            <w:pPr>
              <w:jc w:val="left"/>
            </w:pPr>
            <w:r/>
            <w:r>
              <w:rPr>
                <w:b w:val="0"/>
                <w:sz w:val="17"/>
              </w:rPr>
              <w:t>RF-005</w:t>
            </w:r>
          </w:p>
        </w:tc>
        <w:tc>
          <w:tcPr>
            <w:tcW w:w="5300" w:type="dxa"/>
            <w:tcMar>
              <w:top w:w="80" w:type="dxa"/>
              <w:left w:w="80" w:type="dxa"/>
              <w:bottom w:w="80" w:type="dxa"/>
              <w:right w:w="80" w:type="dxa"/>
            </w:tcMar>
            <w:shd w:fill="FFFFFF"/>
          </w:tcPr>
          <w:p>
            <w:pPr>
              <w:jc w:val="left"/>
            </w:pPr>
            <w:r/>
            <w:r>
              <w:rPr>
                <w:b w:val="0"/>
                <w:sz w:val="17"/>
              </w:rPr>
              <w:t>El sistema debe permitir configurar precio por edición.</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RF-003</w:t>
            </w:r>
          </w:p>
        </w:tc>
      </w:tr>
      <w:tr w:rsidR="007B58EA" w:rsidRPr="006B35E4" w14:paraId="7CEC16E5"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RF-006</w:t>
            </w:r>
          </w:p>
        </w:tc>
        <w:tc>
          <w:tcPr>
            <w:tcW w:w="5300" w:type="dxa"/>
            <w:shd w:val="clear" w:color="auto" w:fill="F2F6FA"/>
            <w:tcMar>
              <w:top w:w="80" w:type="dxa"/>
              <w:left w:w="80" w:type="dxa"/>
              <w:bottom w:w="80" w:type="dxa"/>
              <w:right w:w="80" w:type="dxa"/>
            </w:tcMar>
          </w:tcPr>
          <w:p>
            <w:pPr>
              <w:jc w:val="left"/>
            </w:pPr>
            <w:r/>
            <w:r>
              <w:rPr>
                <w:b w:val="0"/>
                <w:sz w:val="17"/>
              </w:rPr>
              <w:t>El sistema debe permitir vender una edición individual.</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RF-001, RF-005</w:t>
            </w:r>
          </w:p>
        </w:tc>
      </w:tr>
      <w:tr w:rsidR="007B58EA" w:rsidRPr="006B35E4" w14:paraId="03825148" w14:textId="77777777">
        <w:trPr>
          <w:jc w:val="center"/>
        </w:trPr>
        <w:tc>
          <w:tcPr>
            <w:tcW w:w="1100" w:type="dxa"/>
            <w:tcMar>
              <w:top w:w="80" w:type="dxa"/>
              <w:left w:w="80" w:type="dxa"/>
              <w:bottom w:w="80" w:type="dxa"/>
              <w:right w:w="80" w:type="dxa"/>
            </w:tcMar>
            <w:shd w:fill="FFFFFF"/>
          </w:tcPr>
          <w:p>
            <w:pPr>
              <w:jc w:val="left"/>
            </w:pPr>
            <w:r/>
            <w:r>
              <w:rPr>
                <w:b w:val="0"/>
                <w:sz w:val="17"/>
              </w:rPr>
              <w:t>RF-007</w:t>
            </w:r>
          </w:p>
        </w:tc>
        <w:tc>
          <w:tcPr>
            <w:tcW w:w="5300" w:type="dxa"/>
            <w:tcMar>
              <w:top w:w="80" w:type="dxa"/>
              <w:left w:w="80" w:type="dxa"/>
              <w:bottom w:w="80" w:type="dxa"/>
              <w:right w:w="80" w:type="dxa"/>
            </w:tcMar>
            <w:shd w:fill="FFFFFF"/>
          </w:tcPr>
          <w:p>
            <w:pPr>
              <w:jc w:val="left"/>
            </w:pPr>
            <w:r/>
            <w:r>
              <w:rPr>
                <w:b w:val="0"/>
                <w:sz w:val="17"/>
              </w:rPr>
              <w:t>El sistema debe permitir vender suscripciones.</w:t>
            </w:r>
          </w:p>
        </w:tc>
        <w:tc>
          <w:tcPr>
            <w:tcW w:w="1200" w:type="dxa"/>
            <w:tcMar>
              <w:top w:w="80" w:type="dxa"/>
              <w:left w:w="80" w:type="dxa"/>
              <w:bottom w:w="80" w:type="dxa"/>
              <w:right w:w="80" w:type="dxa"/>
            </w:tcMar>
            <w:shd w:fill="FFFFFF"/>
          </w:tcPr>
          <w:p>
            <w:pPr>
              <w:jc w:val="left"/>
            </w:pPr>
            <w:r/>
            <w:r>
              <w:rPr>
                <w:b w:val="0"/>
                <w:sz w:val="17"/>
              </w:rPr>
              <w:t>Media</w:t>
            </w:r>
          </w:p>
        </w:tc>
        <w:tc>
          <w:tcPr>
            <w:tcW w:type="dxa" w:w="2600"/>
            <w:shd w:fill="FFFFFF"/>
          </w:tcPr>
          <w:p>
            <w:pPr>
              <w:jc w:val="left"/>
            </w:pPr>
            <w:r/>
            <w:r>
              <w:rPr>
                <w:b w:val="0"/>
                <w:sz w:val="17"/>
              </w:rPr>
              <w:t>RF-001, RF-002, RF-006</w:t>
            </w:r>
          </w:p>
        </w:tc>
      </w:tr>
      <w:tr w:rsidR="007B58EA" w:rsidRPr="006B35E4" w14:paraId="340B804E"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RF-008</w:t>
            </w:r>
          </w:p>
        </w:tc>
        <w:tc>
          <w:tcPr>
            <w:tcW w:w="5300" w:type="dxa"/>
            <w:shd w:val="clear" w:color="auto" w:fill="F2F6FA"/>
            <w:tcMar>
              <w:top w:w="80" w:type="dxa"/>
              <w:left w:w="80" w:type="dxa"/>
              <w:bottom w:w="80" w:type="dxa"/>
              <w:right w:w="80" w:type="dxa"/>
            </w:tcMar>
          </w:tcPr>
          <w:p>
            <w:pPr>
              <w:jc w:val="left"/>
            </w:pPr>
            <w:r/>
            <w:r>
              <w:rPr>
                <w:b w:val="0"/>
                <w:sz w:val="17"/>
              </w:rPr>
              <w:t>El usuario lector debe poder ver sus diarios comprados.</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RF-001, RF-006</w:t>
            </w:r>
          </w:p>
        </w:tc>
      </w:tr>
      <w:tr w:rsidR="007B58EA" w:rsidRPr="006B35E4" w14:paraId="544CFA39" w14:textId="77777777">
        <w:trPr>
          <w:jc w:val="center"/>
        </w:trPr>
        <w:tc>
          <w:tcPr>
            <w:tcW w:w="1100" w:type="dxa"/>
            <w:tcMar>
              <w:top w:w="80" w:type="dxa"/>
              <w:left w:w="80" w:type="dxa"/>
              <w:bottom w:w="80" w:type="dxa"/>
              <w:right w:w="80" w:type="dxa"/>
            </w:tcMar>
            <w:shd w:fill="FFFFFF"/>
          </w:tcPr>
          <w:p>
            <w:pPr>
              <w:jc w:val="left"/>
            </w:pPr>
            <w:r/>
            <w:r>
              <w:rPr>
                <w:b w:val="0"/>
                <w:sz w:val="17"/>
              </w:rPr>
              <w:t>RF-009</w:t>
            </w:r>
          </w:p>
        </w:tc>
        <w:tc>
          <w:tcPr>
            <w:tcW w:w="5300" w:type="dxa"/>
            <w:tcMar>
              <w:top w:w="80" w:type="dxa"/>
              <w:left w:w="80" w:type="dxa"/>
              <w:bottom w:w="80" w:type="dxa"/>
              <w:right w:w="80" w:type="dxa"/>
            </w:tcMar>
            <w:shd w:fill="FFFFFF"/>
          </w:tcPr>
          <w:p>
            <w:pPr>
              <w:jc w:val="left"/>
            </w:pPr>
            <w:r/>
            <w:r>
              <w:rPr>
                <w:b w:val="0"/>
                <w:sz w:val="17"/>
              </w:rPr>
              <w:t>El sistema debe bloquear el acceso completo a usuarios no autenticados o sin compra.</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RF-001, RF-006, RF-008</w:t>
            </w:r>
          </w:p>
        </w:tc>
      </w:tr>
      <w:tr w:rsidR="007B58EA" w:rsidRPr="006B35E4" w14:paraId="372BA6AD"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RF-010</w:t>
            </w:r>
          </w:p>
        </w:tc>
        <w:tc>
          <w:tcPr>
            <w:tcW w:w="5300" w:type="dxa"/>
            <w:shd w:val="clear" w:color="auto" w:fill="F2F6FA"/>
            <w:tcMar>
              <w:top w:w="80" w:type="dxa"/>
              <w:left w:w="80" w:type="dxa"/>
              <w:bottom w:w="80" w:type="dxa"/>
              <w:right w:w="80" w:type="dxa"/>
            </w:tcMar>
          </w:tcPr>
          <w:p>
            <w:pPr>
              <w:jc w:val="left"/>
            </w:pPr>
            <w:r/>
            <w:r>
              <w:rPr>
                <w:b w:val="0"/>
                <w:sz w:val="17"/>
              </w:rPr>
              <w:t>El visor debe permitir leer el diario por páginas, con zoom y navegación.</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RF-004, RF-009</w:t>
            </w:r>
          </w:p>
        </w:tc>
      </w:tr>
      <w:tr w:rsidR="007B58EA" w:rsidRPr="006B35E4" w14:paraId="377D9E2C" w14:textId="77777777">
        <w:trPr>
          <w:jc w:val="center"/>
        </w:trPr>
        <w:tc>
          <w:tcPr>
            <w:tcW w:w="1100" w:type="dxa"/>
            <w:tcMar>
              <w:top w:w="80" w:type="dxa"/>
              <w:left w:w="80" w:type="dxa"/>
              <w:bottom w:w="80" w:type="dxa"/>
              <w:right w:w="80" w:type="dxa"/>
            </w:tcMar>
            <w:shd w:fill="FFFFFF"/>
          </w:tcPr>
          <w:p>
            <w:pPr>
              <w:jc w:val="left"/>
            </w:pPr>
            <w:r/>
            <w:r>
              <w:rPr>
                <w:b w:val="0"/>
                <w:sz w:val="17"/>
              </w:rPr>
              <w:t>RF-011</w:t>
            </w:r>
          </w:p>
        </w:tc>
        <w:tc>
          <w:tcPr>
            <w:tcW w:w="5300" w:type="dxa"/>
            <w:tcMar>
              <w:top w:w="80" w:type="dxa"/>
              <w:left w:w="80" w:type="dxa"/>
              <w:bottom w:w="80" w:type="dxa"/>
              <w:right w:w="80" w:type="dxa"/>
            </w:tcMar>
            <w:shd w:fill="FFFFFF"/>
          </w:tcPr>
          <w:p>
            <w:pPr>
              <w:jc w:val="left"/>
            </w:pPr>
            <w:r/>
            <w:r>
              <w:rPr>
                <w:b w:val="0"/>
                <w:sz w:val="17"/>
              </w:rPr>
              <w:t>El sistema debe mostrar vista previa pública de cada edición.</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RF-003, RF-005</w:t>
            </w:r>
          </w:p>
        </w:tc>
      </w:tr>
      <w:tr w:rsidR="007B58EA" w:rsidRPr="006B35E4" w14:paraId="4679F9B0"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RF-012</w:t>
            </w:r>
          </w:p>
        </w:tc>
        <w:tc>
          <w:tcPr>
            <w:tcW w:w="5300" w:type="dxa"/>
            <w:shd w:val="clear" w:color="auto" w:fill="F2F6FA"/>
            <w:tcMar>
              <w:top w:w="80" w:type="dxa"/>
              <w:left w:w="80" w:type="dxa"/>
              <w:bottom w:w="80" w:type="dxa"/>
              <w:right w:w="80" w:type="dxa"/>
            </w:tcMar>
          </w:tcPr>
          <w:p>
            <w:pPr>
              <w:jc w:val="left"/>
            </w:pPr>
            <w:r/>
            <w:r>
              <w:rPr>
                <w:b w:val="0"/>
                <w:sz w:val="17"/>
              </w:rPr>
              <w:t>El sistema debe permitir compartir enlaces con miniatura, título y descripción.</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RF-011</w:t>
            </w:r>
          </w:p>
        </w:tc>
      </w:tr>
      <w:tr w:rsidR="007B58EA" w:rsidRPr="006B35E4" w14:paraId="7754413F" w14:textId="77777777">
        <w:trPr>
          <w:jc w:val="center"/>
        </w:trPr>
        <w:tc>
          <w:tcPr>
            <w:tcW w:w="1100" w:type="dxa"/>
            <w:tcMar>
              <w:top w:w="80" w:type="dxa"/>
              <w:left w:w="80" w:type="dxa"/>
              <w:bottom w:w="80" w:type="dxa"/>
              <w:right w:w="80" w:type="dxa"/>
            </w:tcMar>
            <w:shd w:fill="FFFFFF"/>
          </w:tcPr>
          <w:p>
            <w:pPr>
              <w:jc w:val="left"/>
            </w:pPr>
            <w:r/>
            <w:r>
              <w:rPr>
                <w:b w:val="0"/>
                <w:sz w:val="17"/>
              </w:rPr>
              <w:t>RF-013</w:t>
            </w:r>
          </w:p>
        </w:tc>
        <w:tc>
          <w:tcPr>
            <w:tcW w:w="5300" w:type="dxa"/>
            <w:tcMar>
              <w:top w:w="80" w:type="dxa"/>
              <w:left w:w="80" w:type="dxa"/>
              <w:bottom w:w="80" w:type="dxa"/>
              <w:right w:w="80" w:type="dxa"/>
            </w:tcMar>
            <w:shd w:fill="FFFFFF"/>
          </w:tcPr>
          <w:p>
            <w:pPr>
              <w:jc w:val="left"/>
            </w:pPr>
            <w:r/>
            <w:r>
              <w:rPr>
                <w:b w:val="0"/>
                <w:sz w:val="17"/>
              </w:rPr>
              <w:t>El cliente empresa debe poder ver reportes de ventas y lecturas.</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RF-006, RF-008, RF-010</w:t>
            </w:r>
          </w:p>
        </w:tc>
      </w:tr>
      <w:tr w:rsidR="007B58EA" w:rsidRPr="006B35E4" w14:paraId="60B4866F"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RF-014</w:t>
            </w:r>
          </w:p>
        </w:tc>
        <w:tc>
          <w:tcPr>
            <w:tcW w:w="5300" w:type="dxa"/>
            <w:shd w:val="clear" w:color="auto" w:fill="F2F6FA"/>
            <w:tcMar>
              <w:top w:w="80" w:type="dxa"/>
              <w:left w:w="80" w:type="dxa"/>
              <w:bottom w:w="80" w:type="dxa"/>
              <w:right w:w="80" w:type="dxa"/>
            </w:tcMar>
          </w:tcPr>
          <w:p>
            <w:pPr>
              <w:jc w:val="left"/>
            </w:pPr>
            <w:r/>
            <w:r>
              <w:rPr>
                <w:b w:val="0"/>
                <w:sz w:val="17"/>
              </w:rPr>
              <w:t>El sistema debe aplicar marca de agua al contenido visualizado.</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RF-001, RF-004, RF-010</w:t>
            </w:r>
          </w:p>
        </w:tc>
      </w:tr>
      <w:tr w:rsidR="007B58EA" w:rsidRPr="006B35E4" w14:paraId="6EB17BA7" w14:textId="77777777">
        <w:trPr>
          <w:jc w:val="center"/>
        </w:trPr>
        <w:tc>
          <w:tcPr>
            <w:tcW w:w="1100" w:type="dxa"/>
            <w:tcMar>
              <w:top w:w="80" w:type="dxa"/>
              <w:left w:w="80" w:type="dxa"/>
              <w:bottom w:w="80" w:type="dxa"/>
              <w:right w:w="80" w:type="dxa"/>
            </w:tcMar>
            <w:shd w:fill="FFFFFF"/>
          </w:tcPr>
          <w:p>
            <w:pPr>
              <w:jc w:val="left"/>
            </w:pPr>
            <w:r/>
            <w:r>
              <w:rPr>
                <w:b w:val="0"/>
                <w:sz w:val="17"/>
              </w:rPr>
              <w:t>RF-015</w:t>
            </w:r>
          </w:p>
        </w:tc>
        <w:tc>
          <w:tcPr>
            <w:tcW w:w="5300" w:type="dxa"/>
            <w:tcMar>
              <w:top w:w="80" w:type="dxa"/>
              <w:left w:w="80" w:type="dxa"/>
              <w:bottom w:w="80" w:type="dxa"/>
              <w:right w:w="80" w:type="dxa"/>
            </w:tcMar>
            <w:shd w:fill="FFFFFF"/>
          </w:tcPr>
          <w:p>
            <w:pPr>
              <w:jc w:val="left"/>
            </w:pPr>
            <w:r/>
            <w:r>
              <w:rPr>
                <w:b w:val="0"/>
                <w:sz w:val="17"/>
              </w:rPr>
              <w:t>El sistema debe permitir activar, desactivar o programar ediciones.</w:t>
            </w:r>
          </w:p>
        </w:tc>
        <w:tc>
          <w:tcPr>
            <w:tcW w:w="1200" w:type="dxa"/>
            <w:tcMar>
              <w:top w:w="80" w:type="dxa"/>
              <w:left w:w="80" w:type="dxa"/>
              <w:bottom w:w="80" w:type="dxa"/>
              <w:right w:w="80" w:type="dxa"/>
            </w:tcMar>
            <w:shd w:fill="FFFFFF"/>
          </w:tcPr>
          <w:p>
            <w:pPr>
              <w:jc w:val="left"/>
            </w:pPr>
            <w:r/>
            <w:r>
              <w:rPr>
                <w:b w:val="0"/>
                <w:sz w:val="17"/>
              </w:rPr>
              <w:t>Media</w:t>
            </w:r>
          </w:p>
        </w:tc>
        <w:tc>
          <w:tcPr>
            <w:tcW w:type="dxa" w:w="2600"/>
            <w:shd w:fill="FFFFFF"/>
          </w:tcPr>
          <w:p>
            <w:pPr>
              <w:jc w:val="left"/>
            </w:pPr>
            <w:r/>
            <w:r>
              <w:rPr>
                <w:b w:val="0"/>
                <w:sz w:val="17"/>
              </w:rPr>
              <w:t>RF-003, RF-004</w:t>
            </w:r>
          </w:p>
        </w:tc>
      </w:tr>
      <w:tr w:rsidR="007B58EA" w:rsidRPr="006B35E4" w14:paraId="2F090185"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RF-016</w:t>
            </w:r>
          </w:p>
        </w:tc>
        <w:tc>
          <w:tcPr>
            <w:tcW w:w="5300" w:type="dxa"/>
            <w:shd w:val="clear" w:color="auto" w:fill="F2F6FA"/>
            <w:tcMar>
              <w:top w:w="80" w:type="dxa"/>
              <w:left w:w="80" w:type="dxa"/>
              <w:bottom w:w="80" w:type="dxa"/>
              <w:right w:w="80" w:type="dxa"/>
            </w:tcMar>
          </w:tcPr>
          <w:p>
            <w:pPr>
              <w:jc w:val="left"/>
            </w:pPr>
            <w:r/>
            <w:r>
              <w:rPr>
                <w:b w:val="0"/>
                <w:sz w:val="17"/>
              </w:rPr>
              <w:t>El sistema debe permitir generar resúmenes con IA.</w:t>
            </w:r>
          </w:p>
        </w:tc>
        <w:tc>
          <w:tcPr>
            <w:tcW w:w="1200" w:type="dxa"/>
            <w:shd w:val="clear" w:color="auto" w:fill="F2F6FA"/>
            <w:tcMar>
              <w:top w:w="80" w:type="dxa"/>
              <w:left w:w="80" w:type="dxa"/>
              <w:bottom w:w="80" w:type="dxa"/>
              <w:right w:w="80" w:type="dxa"/>
            </w:tcMar>
          </w:tcPr>
          <w:p>
            <w:pPr>
              <w:jc w:val="left"/>
            </w:pPr>
            <w:r/>
            <w:r>
              <w:rPr>
                <w:b w:val="0"/>
                <w:sz w:val="17"/>
              </w:rPr>
              <w:t>Media</w:t>
            </w:r>
          </w:p>
        </w:tc>
        <w:tc>
          <w:tcPr>
            <w:tcW w:type="dxa" w:w="2600"/>
            <w:shd w:fill="F2F6FA"/>
          </w:tcPr>
          <w:p>
            <w:pPr>
              <w:jc w:val="left"/>
            </w:pPr>
            <w:r/>
            <w:r>
              <w:rPr>
                <w:b w:val="0"/>
                <w:sz w:val="17"/>
              </w:rPr>
              <w:t>RF-003, RF-004</w:t>
            </w:r>
          </w:p>
        </w:tc>
      </w:tr>
      <w:tr w:rsidR="007B58EA" w:rsidRPr="006B35E4" w14:paraId="15579765" w14:textId="77777777">
        <w:trPr>
          <w:jc w:val="center"/>
        </w:trPr>
        <w:tc>
          <w:tcPr>
            <w:tcW w:w="1100" w:type="dxa"/>
            <w:tcMar>
              <w:top w:w="80" w:type="dxa"/>
              <w:left w:w="80" w:type="dxa"/>
              <w:bottom w:w="80" w:type="dxa"/>
              <w:right w:w="80" w:type="dxa"/>
            </w:tcMar>
            <w:shd w:fill="FFFFFF"/>
          </w:tcPr>
          <w:p>
            <w:pPr>
              <w:jc w:val="left"/>
            </w:pPr>
            <w:r/>
            <w:r>
              <w:rPr>
                <w:b w:val="0"/>
                <w:sz w:val="17"/>
              </w:rPr>
              <w:t>RF-017</w:t>
            </w:r>
          </w:p>
        </w:tc>
        <w:tc>
          <w:tcPr>
            <w:tcW w:w="5300" w:type="dxa"/>
            <w:tcMar>
              <w:top w:w="80" w:type="dxa"/>
              <w:left w:w="80" w:type="dxa"/>
              <w:bottom w:w="80" w:type="dxa"/>
              <w:right w:w="80" w:type="dxa"/>
            </w:tcMar>
            <w:shd w:fill="FFFFFF"/>
          </w:tcPr>
          <w:p>
            <w:pPr>
              <w:jc w:val="left"/>
            </w:pPr>
            <w:r/>
            <w:r>
              <w:rPr>
                <w:b w:val="0"/>
                <w:sz w:val="17"/>
              </w:rPr>
              <w:t>El sistema debe permitir buscar ediciones por fecha, título o categoría.</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RF-003, RF-011</w:t>
            </w:r>
          </w:p>
        </w:tc>
      </w:tr>
      <w:tr w:rsidR="007B58EA" w:rsidRPr="006B35E4" w14:paraId="371DF26D"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RF-018</w:t>
            </w:r>
          </w:p>
        </w:tc>
        <w:tc>
          <w:tcPr>
            <w:tcW w:w="5300" w:type="dxa"/>
            <w:shd w:val="clear" w:color="auto" w:fill="F2F6FA"/>
            <w:tcMar>
              <w:top w:w="80" w:type="dxa"/>
              <w:left w:w="80" w:type="dxa"/>
              <w:bottom w:w="80" w:type="dxa"/>
              <w:right w:w="80" w:type="dxa"/>
            </w:tcMar>
          </w:tcPr>
          <w:p>
            <w:pPr>
              <w:jc w:val="left"/>
            </w:pPr>
            <w:r/>
            <w:r>
              <w:rPr>
                <w:b w:val="0"/>
                <w:sz w:val="17"/>
              </w:rPr>
              <w:t>El sistema debe permitir administrar publicidad interna.</w:t>
            </w:r>
          </w:p>
        </w:tc>
        <w:tc>
          <w:tcPr>
            <w:tcW w:w="1200" w:type="dxa"/>
            <w:shd w:val="clear" w:color="auto" w:fill="F2F6FA"/>
            <w:tcMar>
              <w:top w:w="80" w:type="dxa"/>
              <w:left w:w="80" w:type="dxa"/>
              <w:bottom w:w="80" w:type="dxa"/>
              <w:right w:w="80" w:type="dxa"/>
            </w:tcMar>
          </w:tcPr>
          <w:p>
            <w:pPr>
              <w:jc w:val="left"/>
            </w:pPr>
            <w:r/>
            <w:r>
              <w:rPr>
                <w:b w:val="0"/>
                <w:sz w:val="17"/>
              </w:rPr>
              <w:t>Baja</w:t>
            </w:r>
          </w:p>
        </w:tc>
        <w:tc>
          <w:tcPr>
            <w:tcW w:type="dxa" w:w="2600"/>
            <w:shd w:fill="F2F6FA"/>
          </w:tcPr>
          <w:p>
            <w:pPr>
              <w:jc w:val="left"/>
            </w:pPr>
            <w:r/>
            <w:r>
              <w:rPr>
                <w:b w:val="0"/>
                <w:sz w:val="17"/>
              </w:rPr>
              <w:t>RF-002, RF-011</w:t>
            </w:r>
          </w:p>
        </w:tc>
      </w:tr>
      <w:tr w:rsidR="007B58EA" w:rsidRPr="006B35E4" w14:paraId="1325EEA9" w14:textId="77777777">
        <w:trPr>
          <w:jc w:val="center"/>
        </w:trPr>
        <w:tc>
          <w:tcPr>
            <w:tcW w:w="1100" w:type="dxa"/>
            <w:tcMar>
              <w:top w:w="80" w:type="dxa"/>
              <w:left w:w="80" w:type="dxa"/>
              <w:bottom w:w="80" w:type="dxa"/>
              <w:right w:w="80" w:type="dxa"/>
            </w:tcMar>
            <w:shd w:fill="FFFFFF"/>
          </w:tcPr>
          <w:p>
            <w:pPr>
              <w:jc w:val="left"/>
            </w:pPr>
            <w:r/>
            <w:r>
              <w:rPr>
                <w:b w:val="0"/>
                <w:sz w:val="17"/>
              </w:rPr>
              <w:t>RF-019</w:t>
            </w:r>
          </w:p>
        </w:tc>
        <w:tc>
          <w:tcPr>
            <w:tcW w:w="5300" w:type="dxa"/>
            <w:tcMar>
              <w:top w:w="80" w:type="dxa"/>
              <w:left w:w="80" w:type="dxa"/>
              <w:bottom w:w="80" w:type="dxa"/>
              <w:right w:w="80" w:type="dxa"/>
            </w:tcMar>
            <w:shd w:fill="FFFFFF"/>
          </w:tcPr>
          <w:p>
            <w:pPr>
              <w:jc w:val="left"/>
            </w:pPr>
            <w:r/>
            <w:r>
              <w:rPr>
                <w:b w:val="0"/>
                <w:sz w:val="17"/>
              </w:rPr>
              <w:t>El superadministrador debe poder gestionar clientes, planes y accesos.</w:t>
            </w:r>
          </w:p>
        </w:tc>
        <w:tc>
          <w:tcPr>
            <w:tcW w:w="1200" w:type="dxa"/>
            <w:tcMar>
              <w:top w:w="80" w:type="dxa"/>
              <w:left w:w="80" w:type="dxa"/>
              <w:bottom w:w="80" w:type="dxa"/>
              <w:right w:w="80" w:type="dxa"/>
            </w:tcMar>
            <w:shd w:fill="FFFFFF"/>
          </w:tcPr>
          <w:p>
            <w:pPr>
              <w:jc w:val="left"/>
            </w:pPr>
            <w:r/>
            <w:r>
              <w:rPr>
                <w:b w:val="0"/>
                <w:sz w:val="17"/>
              </w:rPr>
              <w:t>Alta</w:t>
            </w:r>
          </w:p>
        </w:tc>
        <w:tc>
          <w:tcPr>
            <w:tcW w:type="dxa" w:w="2600"/>
            <w:shd w:fill="FFFFFF"/>
          </w:tcPr>
          <w:p>
            <w:pPr>
              <w:jc w:val="left"/>
            </w:pPr>
            <w:r/>
            <w:r>
              <w:rPr>
                <w:b w:val="0"/>
                <w:sz w:val="17"/>
              </w:rPr>
              <w:t>RF-002</w:t>
            </w:r>
          </w:p>
        </w:tc>
      </w:tr>
      <w:tr w:rsidR="007B58EA" w:rsidRPr="006B35E4" w14:paraId="08FE0610" w14:textId="77777777">
        <w:trPr>
          <w:jc w:val="center"/>
        </w:trPr>
        <w:tc>
          <w:tcPr>
            <w:tcW w:w="1100" w:type="dxa"/>
            <w:shd w:val="clear" w:color="auto" w:fill="F2F6FA"/>
            <w:tcMar>
              <w:top w:w="80" w:type="dxa"/>
              <w:left w:w="80" w:type="dxa"/>
              <w:bottom w:w="80" w:type="dxa"/>
              <w:right w:w="80" w:type="dxa"/>
            </w:tcMar>
          </w:tcPr>
          <w:p>
            <w:pPr>
              <w:jc w:val="left"/>
            </w:pPr>
            <w:r/>
            <w:r>
              <w:rPr>
                <w:b w:val="0"/>
                <w:sz w:val="17"/>
              </w:rPr>
              <w:t>RF-020</w:t>
            </w:r>
          </w:p>
        </w:tc>
        <w:tc>
          <w:tcPr>
            <w:tcW w:w="5300" w:type="dxa"/>
            <w:shd w:val="clear" w:color="auto" w:fill="F2F6FA"/>
            <w:tcMar>
              <w:top w:w="80" w:type="dxa"/>
              <w:left w:w="80" w:type="dxa"/>
              <w:bottom w:w="80" w:type="dxa"/>
              <w:right w:w="80" w:type="dxa"/>
            </w:tcMar>
          </w:tcPr>
          <w:p>
            <w:pPr>
              <w:jc w:val="left"/>
            </w:pPr>
            <w:r/>
            <w:r>
              <w:rPr>
                <w:b w:val="0"/>
                <w:sz w:val="17"/>
              </w:rPr>
              <w:t>El sistema debe registrar logs de auditoría sobre accesos y acciones críticas.</w:t>
            </w:r>
          </w:p>
        </w:tc>
        <w:tc>
          <w:tcPr>
            <w:tcW w:w="1200" w:type="dxa"/>
            <w:shd w:val="clear" w:color="auto" w:fill="F2F6FA"/>
            <w:tcMar>
              <w:top w:w="80" w:type="dxa"/>
              <w:left w:w="80" w:type="dxa"/>
              <w:bottom w:w="80" w:type="dxa"/>
              <w:right w:w="80" w:type="dxa"/>
            </w:tcMar>
          </w:tcPr>
          <w:p>
            <w:pPr>
              <w:jc w:val="left"/>
            </w:pPr>
            <w:r/>
            <w:r>
              <w:rPr>
                <w:b w:val="0"/>
                <w:sz w:val="17"/>
              </w:rPr>
              <w:t>Alta</w:t>
            </w:r>
          </w:p>
        </w:tc>
        <w:tc>
          <w:tcPr>
            <w:tcW w:type="dxa" w:w="2600"/>
            <w:shd w:fill="F2F6FA"/>
          </w:tcPr>
          <w:p>
            <w:pPr>
              <w:jc w:val="left"/>
            </w:pPr>
            <w:r/>
            <w:r>
              <w:rPr>
                <w:b w:val="0"/>
                <w:sz w:val="17"/>
              </w:rPr>
              <w:t>RF-001, RF-002, RF-003, RF-006, RF-010</w:t>
            </w:r>
          </w:p>
        </w:tc>
      </w:tr>
    </w:tbl>
    <w:p w14:paraId="143B3C0D" w14:textId="77777777" w:rsidR="007B58EA" w:rsidRPr="006B35E4" w:rsidRDefault="007B58EA"/>
    <w:p w14:paraId="3F7B86F4" w14:textId="77777777" w:rsidR="007B58EA" w:rsidRPr="006B35E4" w:rsidRDefault="00000000">
      <w:pPr>
        <w:pStyle w:val="Ttulo1"/>
      </w:pPr>
      <w:r w:rsidRPr="006B35E4">
        <w:rPr>
          <w:color w:val="00435F"/>
        </w:rPr>
        <w:t>13. Requisitos no funcionales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215"/>
        <w:gridCol w:w="7663"/>
        <w:gridCol w:w="1506"/>
      </w:tblGrid>
      <w:tr w:rsidR="007B58EA" w:rsidRPr="006B35E4" w14:paraId="72F82402" w14:textId="77777777">
        <w:trPr>
          <w:tblHeader/>
          <w:jc w:val="center"/>
        </w:trPr>
        <w:tc>
          <w:tcPr>
            <w:tcW w:w="1224" w:type="dxa"/>
            <w:shd w:val="clear" w:color="auto" w:fill="005F73"/>
            <w:tcMar>
              <w:top w:w="80" w:type="dxa"/>
              <w:left w:w="80" w:type="dxa"/>
              <w:bottom w:w="80" w:type="dxa"/>
              <w:right w:w="80" w:type="dxa"/>
            </w:tcMar>
            <w:vAlign w:val="center"/>
          </w:tcPr>
          <w:p w14:paraId="00F51C61" w14:textId="77777777" w:rsidR="007B58EA" w:rsidRPr="006B35E4" w:rsidRDefault="00000000">
            <w:r w:rsidRPr="006B35E4">
              <w:rPr>
                <w:b/>
                <w:color w:val="FFFFFF"/>
                <w:sz w:val="17"/>
              </w:rPr>
              <w:t>Código</w:t>
            </w:r>
          </w:p>
        </w:tc>
        <w:tc>
          <w:tcPr>
            <w:tcW w:w="7776" w:type="dxa"/>
            <w:shd w:val="clear" w:color="auto" w:fill="005F73"/>
            <w:tcMar>
              <w:top w:w="80" w:type="dxa"/>
              <w:left w:w="80" w:type="dxa"/>
              <w:bottom w:w="80" w:type="dxa"/>
              <w:right w:w="80" w:type="dxa"/>
            </w:tcMar>
            <w:vAlign w:val="center"/>
          </w:tcPr>
          <w:p w14:paraId="564E71A1" w14:textId="77777777" w:rsidR="007B58EA" w:rsidRPr="006B35E4" w:rsidRDefault="00000000">
            <w:r w:rsidRPr="006B35E4">
              <w:rPr>
                <w:b/>
                <w:color w:val="FFFFFF"/>
                <w:sz w:val="17"/>
              </w:rPr>
              <w:t>Requisito no funcional</w:t>
            </w:r>
          </w:p>
        </w:tc>
        <w:tc>
          <w:tcPr>
            <w:tcW w:w="1512" w:type="dxa"/>
            <w:shd w:val="clear" w:color="auto" w:fill="005F73"/>
            <w:tcMar>
              <w:top w:w="80" w:type="dxa"/>
              <w:left w:w="80" w:type="dxa"/>
              <w:bottom w:w="80" w:type="dxa"/>
              <w:right w:w="80" w:type="dxa"/>
            </w:tcMar>
            <w:vAlign w:val="center"/>
          </w:tcPr>
          <w:p w14:paraId="1A6A16C4" w14:textId="77777777" w:rsidR="007B58EA" w:rsidRPr="006B35E4" w:rsidRDefault="00000000">
            <w:r w:rsidRPr="006B35E4">
              <w:rPr>
                <w:b/>
                <w:color w:val="FFFFFF"/>
                <w:sz w:val="17"/>
              </w:rPr>
              <w:t>Categoría</w:t>
            </w:r>
          </w:p>
        </w:tc>
      </w:tr>
      <w:tr w:rsidR="007B58EA" w:rsidRPr="006B35E4" w14:paraId="3668FBF4" w14:textId="77777777">
        <w:trPr>
          <w:jc w:val="center"/>
        </w:trPr>
        <w:tc>
          <w:tcPr>
            <w:tcW w:w="1224" w:type="dxa"/>
            <w:tcMar>
              <w:top w:w="80" w:type="dxa"/>
              <w:left w:w="80" w:type="dxa"/>
              <w:bottom w:w="80" w:type="dxa"/>
              <w:right w:w="80" w:type="dxa"/>
            </w:tcMar>
          </w:tcPr>
          <w:p w14:paraId="348A5385" w14:textId="77777777" w:rsidR="007B58EA" w:rsidRPr="006B35E4" w:rsidRDefault="00000000">
            <w:r w:rsidRPr="006B35E4">
              <w:rPr>
                <w:sz w:val="16"/>
              </w:rPr>
              <w:t>RNF-001</w:t>
            </w:r>
          </w:p>
        </w:tc>
        <w:tc>
          <w:tcPr>
            <w:tcW w:w="7776" w:type="dxa"/>
            <w:tcMar>
              <w:top w:w="80" w:type="dxa"/>
              <w:left w:w="80" w:type="dxa"/>
              <w:bottom w:w="80" w:type="dxa"/>
              <w:right w:w="80" w:type="dxa"/>
            </w:tcMar>
          </w:tcPr>
          <w:p w14:paraId="39B2D348" w14:textId="77777777" w:rsidR="007B58EA" w:rsidRPr="006B35E4" w:rsidRDefault="00000000">
            <w:r w:rsidRPr="006B35E4">
              <w:rPr>
                <w:sz w:val="16"/>
              </w:rPr>
              <w:t>La plataforma debe ser responsive para escritorio, tablet y celular.</w:t>
            </w:r>
          </w:p>
        </w:tc>
        <w:tc>
          <w:tcPr>
            <w:tcW w:w="1512" w:type="dxa"/>
            <w:tcMar>
              <w:top w:w="80" w:type="dxa"/>
              <w:left w:w="80" w:type="dxa"/>
              <w:bottom w:w="80" w:type="dxa"/>
              <w:right w:w="80" w:type="dxa"/>
            </w:tcMar>
          </w:tcPr>
          <w:p w14:paraId="1C605351" w14:textId="77777777" w:rsidR="007B58EA" w:rsidRPr="006B35E4" w:rsidRDefault="00000000">
            <w:r w:rsidRPr="006B35E4">
              <w:rPr>
                <w:sz w:val="16"/>
              </w:rPr>
              <w:t>Usabilidad</w:t>
            </w:r>
          </w:p>
        </w:tc>
      </w:tr>
      <w:tr w:rsidR="007B58EA" w:rsidRPr="006B35E4" w14:paraId="76408990" w14:textId="77777777">
        <w:trPr>
          <w:jc w:val="center"/>
        </w:trPr>
        <w:tc>
          <w:tcPr>
            <w:tcW w:w="1224" w:type="dxa"/>
            <w:shd w:val="clear" w:color="auto" w:fill="F8FAFC"/>
            <w:tcMar>
              <w:top w:w="80" w:type="dxa"/>
              <w:left w:w="80" w:type="dxa"/>
              <w:bottom w:w="80" w:type="dxa"/>
              <w:right w:w="80" w:type="dxa"/>
            </w:tcMar>
          </w:tcPr>
          <w:p w14:paraId="74969BF3" w14:textId="77777777" w:rsidR="007B58EA" w:rsidRPr="006B35E4" w:rsidRDefault="00000000">
            <w:r w:rsidRPr="006B35E4">
              <w:rPr>
                <w:sz w:val="16"/>
              </w:rPr>
              <w:t>RNF-002</w:t>
            </w:r>
          </w:p>
        </w:tc>
        <w:tc>
          <w:tcPr>
            <w:tcW w:w="7776" w:type="dxa"/>
            <w:shd w:val="clear" w:color="auto" w:fill="F8FAFC"/>
            <w:tcMar>
              <w:top w:w="80" w:type="dxa"/>
              <w:left w:w="80" w:type="dxa"/>
              <w:bottom w:w="80" w:type="dxa"/>
              <w:right w:w="80" w:type="dxa"/>
            </w:tcMar>
          </w:tcPr>
          <w:p w14:paraId="50E9B116" w14:textId="77777777" w:rsidR="007B58EA" w:rsidRPr="006B35E4" w:rsidRDefault="00000000">
            <w:r w:rsidRPr="006B35E4">
              <w:rPr>
                <w:sz w:val="16"/>
              </w:rPr>
              <w:t>El contenido privado no debe exponerse mediante URLs públicas directas.</w:t>
            </w:r>
          </w:p>
        </w:tc>
        <w:tc>
          <w:tcPr>
            <w:tcW w:w="1512" w:type="dxa"/>
            <w:shd w:val="clear" w:color="auto" w:fill="F8FAFC"/>
            <w:tcMar>
              <w:top w:w="80" w:type="dxa"/>
              <w:left w:w="80" w:type="dxa"/>
              <w:bottom w:w="80" w:type="dxa"/>
              <w:right w:w="80" w:type="dxa"/>
            </w:tcMar>
          </w:tcPr>
          <w:p w14:paraId="303B83EB" w14:textId="77777777" w:rsidR="007B58EA" w:rsidRPr="006B35E4" w:rsidRDefault="00000000">
            <w:r w:rsidRPr="006B35E4">
              <w:rPr>
                <w:sz w:val="16"/>
              </w:rPr>
              <w:t>Seguridad</w:t>
            </w:r>
          </w:p>
        </w:tc>
      </w:tr>
      <w:tr w:rsidR="007B58EA" w:rsidRPr="006B35E4" w14:paraId="37D9B0C2" w14:textId="77777777">
        <w:trPr>
          <w:jc w:val="center"/>
        </w:trPr>
        <w:tc>
          <w:tcPr>
            <w:tcW w:w="1224" w:type="dxa"/>
            <w:tcMar>
              <w:top w:w="80" w:type="dxa"/>
              <w:left w:w="80" w:type="dxa"/>
              <w:bottom w:w="80" w:type="dxa"/>
              <w:right w:w="80" w:type="dxa"/>
            </w:tcMar>
          </w:tcPr>
          <w:p w14:paraId="24EA462F" w14:textId="77777777" w:rsidR="007B58EA" w:rsidRPr="006B35E4" w:rsidRDefault="00000000">
            <w:r w:rsidRPr="006B35E4">
              <w:rPr>
                <w:sz w:val="16"/>
              </w:rPr>
              <w:t>RNF-003</w:t>
            </w:r>
          </w:p>
        </w:tc>
        <w:tc>
          <w:tcPr>
            <w:tcW w:w="7776" w:type="dxa"/>
            <w:tcMar>
              <w:top w:w="80" w:type="dxa"/>
              <w:left w:w="80" w:type="dxa"/>
              <w:bottom w:w="80" w:type="dxa"/>
              <w:right w:w="80" w:type="dxa"/>
            </w:tcMar>
          </w:tcPr>
          <w:p w14:paraId="4A935011" w14:textId="77777777" w:rsidR="007B58EA" w:rsidRPr="006B35E4" w:rsidRDefault="00000000">
            <w:r w:rsidRPr="006B35E4">
              <w:rPr>
                <w:sz w:val="16"/>
              </w:rPr>
              <w:t>El sistema debe validar permisos antes de mostrar cada edición o página.</w:t>
            </w:r>
          </w:p>
        </w:tc>
        <w:tc>
          <w:tcPr>
            <w:tcW w:w="1512" w:type="dxa"/>
            <w:tcMar>
              <w:top w:w="80" w:type="dxa"/>
              <w:left w:w="80" w:type="dxa"/>
              <w:bottom w:w="80" w:type="dxa"/>
              <w:right w:w="80" w:type="dxa"/>
            </w:tcMar>
          </w:tcPr>
          <w:p w14:paraId="10737199" w14:textId="77777777" w:rsidR="007B58EA" w:rsidRPr="006B35E4" w:rsidRDefault="00000000">
            <w:r w:rsidRPr="006B35E4">
              <w:rPr>
                <w:sz w:val="16"/>
              </w:rPr>
              <w:t>Seguridad</w:t>
            </w:r>
          </w:p>
        </w:tc>
      </w:tr>
      <w:tr w:rsidR="007B58EA" w:rsidRPr="006B35E4" w14:paraId="6E11BB3A" w14:textId="77777777">
        <w:trPr>
          <w:jc w:val="center"/>
        </w:trPr>
        <w:tc>
          <w:tcPr>
            <w:tcW w:w="1224" w:type="dxa"/>
            <w:shd w:val="clear" w:color="auto" w:fill="F8FAFC"/>
            <w:tcMar>
              <w:top w:w="80" w:type="dxa"/>
              <w:left w:w="80" w:type="dxa"/>
              <w:bottom w:w="80" w:type="dxa"/>
              <w:right w:w="80" w:type="dxa"/>
            </w:tcMar>
          </w:tcPr>
          <w:p w14:paraId="355EC277" w14:textId="77777777" w:rsidR="007B58EA" w:rsidRPr="006B35E4" w:rsidRDefault="00000000">
            <w:r w:rsidRPr="006B35E4">
              <w:rPr>
                <w:sz w:val="16"/>
              </w:rPr>
              <w:t>RNF-004</w:t>
            </w:r>
          </w:p>
        </w:tc>
        <w:tc>
          <w:tcPr>
            <w:tcW w:w="7776" w:type="dxa"/>
            <w:shd w:val="clear" w:color="auto" w:fill="F8FAFC"/>
            <w:tcMar>
              <w:top w:w="80" w:type="dxa"/>
              <w:left w:w="80" w:type="dxa"/>
              <w:bottom w:w="80" w:type="dxa"/>
              <w:right w:w="80" w:type="dxa"/>
            </w:tcMar>
          </w:tcPr>
          <w:p w14:paraId="0F572DB8" w14:textId="77777777" w:rsidR="007B58EA" w:rsidRPr="006B35E4" w:rsidRDefault="00000000">
            <w:r w:rsidRPr="006B35E4">
              <w:rPr>
                <w:sz w:val="16"/>
              </w:rPr>
              <w:t>El visor debe cargar de forma progresiva para mejorar rendimiento.</w:t>
            </w:r>
          </w:p>
        </w:tc>
        <w:tc>
          <w:tcPr>
            <w:tcW w:w="1512" w:type="dxa"/>
            <w:shd w:val="clear" w:color="auto" w:fill="F8FAFC"/>
            <w:tcMar>
              <w:top w:w="80" w:type="dxa"/>
              <w:left w:w="80" w:type="dxa"/>
              <w:bottom w:w="80" w:type="dxa"/>
              <w:right w:w="80" w:type="dxa"/>
            </w:tcMar>
          </w:tcPr>
          <w:p w14:paraId="1E81A132" w14:textId="77777777" w:rsidR="007B58EA" w:rsidRPr="006B35E4" w:rsidRDefault="00000000">
            <w:r w:rsidRPr="006B35E4">
              <w:rPr>
                <w:sz w:val="16"/>
              </w:rPr>
              <w:t>Rendimiento</w:t>
            </w:r>
          </w:p>
        </w:tc>
      </w:tr>
      <w:tr w:rsidR="007B58EA" w:rsidRPr="006B35E4" w14:paraId="56A2085C" w14:textId="77777777">
        <w:trPr>
          <w:jc w:val="center"/>
        </w:trPr>
        <w:tc>
          <w:tcPr>
            <w:tcW w:w="1224" w:type="dxa"/>
            <w:tcMar>
              <w:top w:w="80" w:type="dxa"/>
              <w:left w:w="80" w:type="dxa"/>
              <w:bottom w:w="80" w:type="dxa"/>
              <w:right w:w="80" w:type="dxa"/>
            </w:tcMar>
          </w:tcPr>
          <w:p w14:paraId="39488586" w14:textId="77777777" w:rsidR="007B58EA" w:rsidRPr="006B35E4" w:rsidRDefault="00000000">
            <w:r w:rsidRPr="006B35E4">
              <w:rPr>
                <w:sz w:val="16"/>
              </w:rPr>
              <w:t>RNF-005</w:t>
            </w:r>
          </w:p>
        </w:tc>
        <w:tc>
          <w:tcPr>
            <w:tcW w:w="7776" w:type="dxa"/>
            <w:tcMar>
              <w:top w:w="80" w:type="dxa"/>
              <w:left w:w="80" w:type="dxa"/>
              <w:bottom w:w="80" w:type="dxa"/>
              <w:right w:w="80" w:type="dxa"/>
            </w:tcMar>
          </w:tcPr>
          <w:p w14:paraId="2E373D6C" w14:textId="77777777" w:rsidR="007B58EA" w:rsidRPr="006B35E4" w:rsidRDefault="00000000">
            <w:r w:rsidRPr="006B35E4">
              <w:rPr>
                <w:sz w:val="16"/>
              </w:rPr>
              <w:t>Las imágenes generadas desde PDF deben optimizarse para web.</w:t>
            </w:r>
          </w:p>
        </w:tc>
        <w:tc>
          <w:tcPr>
            <w:tcW w:w="1512" w:type="dxa"/>
            <w:tcMar>
              <w:top w:w="80" w:type="dxa"/>
              <w:left w:w="80" w:type="dxa"/>
              <w:bottom w:w="80" w:type="dxa"/>
              <w:right w:w="80" w:type="dxa"/>
            </w:tcMar>
          </w:tcPr>
          <w:p w14:paraId="183C269D" w14:textId="77777777" w:rsidR="007B58EA" w:rsidRPr="006B35E4" w:rsidRDefault="00000000">
            <w:r w:rsidRPr="006B35E4">
              <w:rPr>
                <w:sz w:val="16"/>
              </w:rPr>
              <w:t>Rendimiento</w:t>
            </w:r>
          </w:p>
        </w:tc>
      </w:tr>
      <w:tr w:rsidR="007B58EA" w:rsidRPr="006B35E4" w14:paraId="18A847E9" w14:textId="77777777">
        <w:trPr>
          <w:jc w:val="center"/>
        </w:trPr>
        <w:tc>
          <w:tcPr>
            <w:tcW w:w="1224" w:type="dxa"/>
            <w:shd w:val="clear" w:color="auto" w:fill="F8FAFC"/>
            <w:tcMar>
              <w:top w:w="80" w:type="dxa"/>
              <w:left w:w="80" w:type="dxa"/>
              <w:bottom w:w="80" w:type="dxa"/>
              <w:right w:w="80" w:type="dxa"/>
            </w:tcMar>
          </w:tcPr>
          <w:p w14:paraId="21279B86" w14:textId="77777777" w:rsidR="007B58EA" w:rsidRPr="006B35E4" w:rsidRDefault="00000000">
            <w:r w:rsidRPr="006B35E4">
              <w:rPr>
                <w:sz w:val="16"/>
              </w:rPr>
              <w:t>RNF-006</w:t>
            </w:r>
          </w:p>
        </w:tc>
        <w:tc>
          <w:tcPr>
            <w:tcW w:w="7776" w:type="dxa"/>
            <w:shd w:val="clear" w:color="auto" w:fill="F8FAFC"/>
            <w:tcMar>
              <w:top w:w="80" w:type="dxa"/>
              <w:left w:w="80" w:type="dxa"/>
              <w:bottom w:w="80" w:type="dxa"/>
              <w:right w:w="80" w:type="dxa"/>
            </w:tcMar>
          </w:tcPr>
          <w:p w14:paraId="07861EF4" w14:textId="77777777" w:rsidR="007B58EA" w:rsidRPr="006B35E4" w:rsidRDefault="00000000">
            <w:r w:rsidRPr="006B35E4">
              <w:rPr>
                <w:sz w:val="16"/>
              </w:rPr>
              <w:t>El sistema debe contar con logs de auditoría.</w:t>
            </w:r>
          </w:p>
        </w:tc>
        <w:tc>
          <w:tcPr>
            <w:tcW w:w="1512" w:type="dxa"/>
            <w:shd w:val="clear" w:color="auto" w:fill="F8FAFC"/>
            <w:tcMar>
              <w:top w:w="80" w:type="dxa"/>
              <w:left w:w="80" w:type="dxa"/>
              <w:bottom w:w="80" w:type="dxa"/>
              <w:right w:w="80" w:type="dxa"/>
            </w:tcMar>
          </w:tcPr>
          <w:p w14:paraId="3F5E1DC1" w14:textId="77777777" w:rsidR="007B58EA" w:rsidRPr="006B35E4" w:rsidRDefault="00000000">
            <w:r w:rsidRPr="006B35E4">
              <w:rPr>
                <w:sz w:val="16"/>
              </w:rPr>
              <w:t>Trazabilidad</w:t>
            </w:r>
          </w:p>
        </w:tc>
      </w:tr>
      <w:tr w:rsidR="007B58EA" w:rsidRPr="006B35E4" w14:paraId="42F1DB37" w14:textId="77777777">
        <w:trPr>
          <w:jc w:val="center"/>
        </w:trPr>
        <w:tc>
          <w:tcPr>
            <w:tcW w:w="1224" w:type="dxa"/>
            <w:tcMar>
              <w:top w:w="80" w:type="dxa"/>
              <w:left w:w="80" w:type="dxa"/>
              <w:bottom w:w="80" w:type="dxa"/>
              <w:right w:w="80" w:type="dxa"/>
            </w:tcMar>
          </w:tcPr>
          <w:p w14:paraId="0ADB8479" w14:textId="77777777" w:rsidR="007B58EA" w:rsidRPr="006B35E4" w:rsidRDefault="00000000">
            <w:r w:rsidRPr="006B35E4">
              <w:rPr>
                <w:sz w:val="16"/>
              </w:rPr>
              <w:t>RNF-007</w:t>
            </w:r>
          </w:p>
        </w:tc>
        <w:tc>
          <w:tcPr>
            <w:tcW w:w="7776" w:type="dxa"/>
            <w:tcMar>
              <w:top w:w="80" w:type="dxa"/>
              <w:left w:w="80" w:type="dxa"/>
              <w:bottom w:w="80" w:type="dxa"/>
              <w:right w:w="80" w:type="dxa"/>
            </w:tcMar>
          </w:tcPr>
          <w:p w14:paraId="2275CCBB" w14:textId="77777777" w:rsidR="007B58EA" w:rsidRPr="006B35E4" w:rsidRDefault="00000000">
            <w:r w:rsidRPr="006B35E4">
              <w:rPr>
                <w:sz w:val="16"/>
              </w:rPr>
              <w:t>El sistema debe soportar crecimiento de usuarios, ediciones y empresas.</w:t>
            </w:r>
          </w:p>
        </w:tc>
        <w:tc>
          <w:tcPr>
            <w:tcW w:w="1512" w:type="dxa"/>
            <w:tcMar>
              <w:top w:w="80" w:type="dxa"/>
              <w:left w:w="80" w:type="dxa"/>
              <w:bottom w:w="80" w:type="dxa"/>
              <w:right w:w="80" w:type="dxa"/>
            </w:tcMar>
          </w:tcPr>
          <w:p w14:paraId="1C3BF34F" w14:textId="77777777" w:rsidR="007B58EA" w:rsidRPr="006B35E4" w:rsidRDefault="00000000">
            <w:r w:rsidRPr="006B35E4">
              <w:rPr>
                <w:sz w:val="16"/>
              </w:rPr>
              <w:t>Escalabilidad</w:t>
            </w:r>
          </w:p>
        </w:tc>
      </w:tr>
      <w:tr w:rsidR="007B58EA" w:rsidRPr="006B35E4" w14:paraId="7F39EAE1" w14:textId="77777777">
        <w:trPr>
          <w:jc w:val="center"/>
        </w:trPr>
        <w:tc>
          <w:tcPr>
            <w:tcW w:w="1224" w:type="dxa"/>
            <w:shd w:val="clear" w:color="auto" w:fill="F8FAFC"/>
            <w:tcMar>
              <w:top w:w="80" w:type="dxa"/>
              <w:left w:w="80" w:type="dxa"/>
              <w:bottom w:w="80" w:type="dxa"/>
              <w:right w:w="80" w:type="dxa"/>
            </w:tcMar>
          </w:tcPr>
          <w:p w14:paraId="5373ABB0" w14:textId="77777777" w:rsidR="007B58EA" w:rsidRPr="006B35E4" w:rsidRDefault="00000000">
            <w:r w:rsidRPr="006B35E4">
              <w:rPr>
                <w:sz w:val="16"/>
              </w:rPr>
              <w:t>RNF-008</w:t>
            </w:r>
          </w:p>
        </w:tc>
        <w:tc>
          <w:tcPr>
            <w:tcW w:w="7776" w:type="dxa"/>
            <w:shd w:val="clear" w:color="auto" w:fill="F8FAFC"/>
            <w:tcMar>
              <w:top w:w="80" w:type="dxa"/>
              <w:left w:w="80" w:type="dxa"/>
              <w:bottom w:w="80" w:type="dxa"/>
              <w:right w:w="80" w:type="dxa"/>
            </w:tcMar>
          </w:tcPr>
          <w:p w14:paraId="178E6F8F" w14:textId="77777777" w:rsidR="007B58EA" w:rsidRPr="006B35E4" w:rsidRDefault="00000000">
            <w:r w:rsidRPr="006B35E4">
              <w:rPr>
                <w:sz w:val="16"/>
              </w:rPr>
              <w:t>El sistema debe usar almacenamiento seguro para archivos originales.</w:t>
            </w:r>
          </w:p>
        </w:tc>
        <w:tc>
          <w:tcPr>
            <w:tcW w:w="1512" w:type="dxa"/>
            <w:shd w:val="clear" w:color="auto" w:fill="F8FAFC"/>
            <w:tcMar>
              <w:top w:w="80" w:type="dxa"/>
              <w:left w:w="80" w:type="dxa"/>
              <w:bottom w:w="80" w:type="dxa"/>
              <w:right w:w="80" w:type="dxa"/>
            </w:tcMar>
          </w:tcPr>
          <w:p w14:paraId="4E5A74A6" w14:textId="77777777" w:rsidR="007B58EA" w:rsidRPr="006B35E4" w:rsidRDefault="00000000">
            <w:r w:rsidRPr="006B35E4">
              <w:rPr>
                <w:sz w:val="16"/>
              </w:rPr>
              <w:t>Seguridad</w:t>
            </w:r>
          </w:p>
        </w:tc>
      </w:tr>
      <w:tr w:rsidR="007B58EA" w:rsidRPr="006B35E4" w14:paraId="7CE57280" w14:textId="77777777">
        <w:trPr>
          <w:jc w:val="center"/>
        </w:trPr>
        <w:tc>
          <w:tcPr>
            <w:tcW w:w="1224" w:type="dxa"/>
            <w:tcMar>
              <w:top w:w="80" w:type="dxa"/>
              <w:left w:w="80" w:type="dxa"/>
              <w:bottom w:w="80" w:type="dxa"/>
              <w:right w:w="80" w:type="dxa"/>
            </w:tcMar>
          </w:tcPr>
          <w:p w14:paraId="6BF4AD20" w14:textId="77777777" w:rsidR="007B58EA" w:rsidRPr="006B35E4" w:rsidRDefault="00000000">
            <w:r w:rsidRPr="006B35E4">
              <w:rPr>
                <w:sz w:val="16"/>
              </w:rPr>
              <w:t>RNF-009</w:t>
            </w:r>
          </w:p>
        </w:tc>
        <w:tc>
          <w:tcPr>
            <w:tcW w:w="7776" w:type="dxa"/>
            <w:tcMar>
              <w:top w:w="80" w:type="dxa"/>
              <w:left w:w="80" w:type="dxa"/>
              <w:bottom w:w="80" w:type="dxa"/>
              <w:right w:w="80" w:type="dxa"/>
            </w:tcMar>
          </w:tcPr>
          <w:p w14:paraId="24A29A57" w14:textId="77777777" w:rsidR="007B58EA" w:rsidRPr="006B35E4" w:rsidRDefault="00000000">
            <w:r w:rsidRPr="006B35E4">
              <w:rPr>
                <w:sz w:val="16"/>
              </w:rPr>
              <w:t>El sistema debe contar con copias de seguridad.</w:t>
            </w:r>
          </w:p>
        </w:tc>
        <w:tc>
          <w:tcPr>
            <w:tcW w:w="1512" w:type="dxa"/>
            <w:tcMar>
              <w:top w:w="80" w:type="dxa"/>
              <w:left w:w="80" w:type="dxa"/>
              <w:bottom w:w="80" w:type="dxa"/>
              <w:right w:w="80" w:type="dxa"/>
            </w:tcMar>
          </w:tcPr>
          <w:p w14:paraId="0D07BCDF" w14:textId="77777777" w:rsidR="007B58EA" w:rsidRPr="006B35E4" w:rsidRDefault="00000000">
            <w:r w:rsidRPr="006B35E4">
              <w:rPr>
                <w:sz w:val="16"/>
              </w:rPr>
              <w:t>Continuidad</w:t>
            </w:r>
          </w:p>
        </w:tc>
      </w:tr>
      <w:tr w:rsidR="007B58EA" w:rsidRPr="006B35E4" w14:paraId="5F18F81F" w14:textId="77777777">
        <w:trPr>
          <w:jc w:val="center"/>
        </w:trPr>
        <w:tc>
          <w:tcPr>
            <w:tcW w:w="1224" w:type="dxa"/>
            <w:shd w:val="clear" w:color="auto" w:fill="F8FAFC"/>
            <w:tcMar>
              <w:top w:w="80" w:type="dxa"/>
              <w:left w:w="80" w:type="dxa"/>
              <w:bottom w:w="80" w:type="dxa"/>
              <w:right w:w="80" w:type="dxa"/>
            </w:tcMar>
          </w:tcPr>
          <w:p w14:paraId="0966A13F" w14:textId="77777777" w:rsidR="007B58EA" w:rsidRPr="006B35E4" w:rsidRDefault="00000000">
            <w:r w:rsidRPr="006B35E4">
              <w:rPr>
                <w:sz w:val="16"/>
              </w:rPr>
              <w:t>RNF-010</w:t>
            </w:r>
          </w:p>
        </w:tc>
        <w:tc>
          <w:tcPr>
            <w:tcW w:w="7776" w:type="dxa"/>
            <w:shd w:val="clear" w:color="auto" w:fill="F8FAFC"/>
            <w:tcMar>
              <w:top w:w="80" w:type="dxa"/>
              <w:left w:w="80" w:type="dxa"/>
              <w:bottom w:w="80" w:type="dxa"/>
              <w:right w:w="80" w:type="dxa"/>
            </w:tcMar>
          </w:tcPr>
          <w:p w14:paraId="4144B465" w14:textId="77777777" w:rsidR="007B58EA" w:rsidRPr="006B35E4" w:rsidRDefault="00000000">
            <w:r w:rsidRPr="006B35E4">
              <w:rPr>
                <w:sz w:val="16"/>
              </w:rPr>
              <w:t>El sistema debe proteger datos personales de usuarios.</w:t>
            </w:r>
          </w:p>
        </w:tc>
        <w:tc>
          <w:tcPr>
            <w:tcW w:w="1512" w:type="dxa"/>
            <w:shd w:val="clear" w:color="auto" w:fill="F8FAFC"/>
            <w:tcMar>
              <w:top w:w="80" w:type="dxa"/>
              <w:left w:w="80" w:type="dxa"/>
              <w:bottom w:w="80" w:type="dxa"/>
              <w:right w:w="80" w:type="dxa"/>
            </w:tcMar>
          </w:tcPr>
          <w:p w14:paraId="03C95D9D" w14:textId="77777777" w:rsidR="007B58EA" w:rsidRPr="006B35E4" w:rsidRDefault="00000000">
            <w:r w:rsidRPr="006B35E4">
              <w:rPr>
                <w:sz w:val="16"/>
              </w:rPr>
              <w:t>Privacidad</w:t>
            </w:r>
          </w:p>
        </w:tc>
      </w:tr>
      <w:tr w:rsidR="007B58EA" w:rsidRPr="006B35E4" w14:paraId="5E8A018F" w14:textId="77777777">
        <w:trPr>
          <w:jc w:val="center"/>
        </w:trPr>
        <w:tc>
          <w:tcPr>
            <w:tcW w:w="1224" w:type="dxa"/>
            <w:tcMar>
              <w:top w:w="80" w:type="dxa"/>
              <w:left w:w="80" w:type="dxa"/>
              <w:bottom w:w="80" w:type="dxa"/>
              <w:right w:w="80" w:type="dxa"/>
            </w:tcMar>
          </w:tcPr>
          <w:p w14:paraId="5BF39DEB" w14:textId="77777777" w:rsidR="007B58EA" w:rsidRPr="006B35E4" w:rsidRDefault="00000000">
            <w:r w:rsidRPr="006B35E4">
              <w:rPr>
                <w:sz w:val="16"/>
              </w:rPr>
              <w:t>RNF-011</w:t>
            </w:r>
          </w:p>
        </w:tc>
        <w:tc>
          <w:tcPr>
            <w:tcW w:w="7776" w:type="dxa"/>
            <w:tcMar>
              <w:top w:w="80" w:type="dxa"/>
              <w:left w:w="80" w:type="dxa"/>
              <w:bottom w:w="80" w:type="dxa"/>
              <w:right w:w="80" w:type="dxa"/>
            </w:tcMar>
          </w:tcPr>
          <w:p w14:paraId="2BFE265A" w14:textId="77777777" w:rsidR="007B58EA" w:rsidRPr="006B35E4" w:rsidRDefault="00000000">
            <w:r w:rsidRPr="006B35E4">
              <w:rPr>
                <w:sz w:val="16"/>
              </w:rPr>
              <w:t>Las páginas públicas deben tener buena velocidad de carga.</w:t>
            </w:r>
          </w:p>
        </w:tc>
        <w:tc>
          <w:tcPr>
            <w:tcW w:w="1512" w:type="dxa"/>
            <w:tcMar>
              <w:top w:w="80" w:type="dxa"/>
              <w:left w:w="80" w:type="dxa"/>
              <w:bottom w:w="80" w:type="dxa"/>
              <w:right w:w="80" w:type="dxa"/>
            </w:tcMar>
          </w:tcPr>
          <w:p w14:paraId="50120656" w14:textId="77777777" w:rsidR="007B58EA" w:rsidRPr="006B35E4" w:rsidRDefault="00000000">
            <w:r w:rsidRPr="006B35E4">
              <w:rPr>
                <w:sz w:val="16"/>
              </w:rPr>
              <w:t>SEO</w:t>
            </w:r>
          </w:p>
        </w:tc>
      </w:tr>
      <w:tr w:rsidR="007B58EA" w:rsidRPr="006B35E4" w14:paraId="7621F07C" w14:textId="77777777">
        <w:trPr>
          <w:jc w:val="center"/>
        </w:trPr>
        <w:tc>
          <w:tcPr>
            <w:tcW w:w="1224" w:type="dxa"/>
            <w:shd w:val="clear" w:color="auto" w:fill="F8FAFC"/>
            <w:tcMar>
              <w:top w:w="80" w:type="dxa"/>
              <w:left w:w="80" w:type="dxa"/>
              <w:bottom w:w="80" w:type="dxa"/>
              <w:right w:w="80" w:type="dxa"/>
            </w:tcMar>
          </w:tcPr>
          <w:p w14:paraId="6F6AAF80" w14:textId="77777777" w:rsidR="007B58EA" w:rsidRPr="006B35E4" w:rsidRDefault="00000000">
            <w:r w:rsidRPr="006B35E4">
              <w:rPr>
                <w:sz w:val="16"/>
              </w:rPr>
              <w:t>RNF-012</w:t>
            </w:r>
          </w:p>
        </w:tc>
        <w:tc>
          <w:tcPr>
            <w:tcW w:w="7776" w:type="dxa"/>
            <w:shd w:val="clear" w:color="auto" w:fill="F8FAFC"/>
            <w:tcMar>
              <w:top w:w="80" w:type="dxa"/>
              <w:left w:w="80" w:type="dxa"/>
              <w:bottom w:w="80" w:type="dxa"/>
              <w:right w:w="80" w:type="dxa"/>
            </w:tcMar>
          </w:tcPr>
          <w:p w14:paraId="6ADBB88F" w14:textId="77777777" w:rsidR="007B58EA" w:rsidRPr="006B35E4" w:rsidRDefault="00000000">
            <w:r w:rsidRPr="006B35E4">
              <w:rPr>
                <w:sz w:val="16"/>
              </w:rPr>
              <w:t>La plataforma debe usar HTTPS obligatoriamente.</w:t>
            </w:r>
          </w:p>
        </w:tc>
        <w:tc>
          <w:tcPr>
            <w:tcW w:w="1512" w:type="dxa"/>
            <w:shd w:val="clear" w:color="auto" w:fill="F8FAFC"/>
            <w:tcMar>
              <w:top w:w="80" w:type="dxa"/>
              <w:left w:w="80" w:type="dxa"/>
              <w:bottom w:w="80" w:type="dxa"/>
              <w:right w:w="80" w:type="dxa"/>
            </w:tcMar>
          </w:tcPr>
          <w:p w14:paraId="0A4437EB" w14:textId="77777777" w:rsidR="007B58EA" w:rsidRPr="006B35E4" w:rsidRDefault="00000000">
            <w:r w:rsidRPr="006B35E4">
              <w:rPr>
                <w:sz w:val="16"/>
              </w:rPr>
              <w:t>Seguridad</w:t>
            </w:r>
          </w:p>
        </w:tc>
      </w:tr>
      <w:tr w:rsidR="007B58EA" w:rsidRPr="006B35E4" w14:paraId="6252BA42" w14:textId="77777777">
        <w:trPr>
          <w:jc w:val="center"/>
        </w:trPr>
        <w:tc>
          <w:tcPr>
            <w:tcW w:w="1224" w:type="dxa"/>
            <w:tcMar>
              <w:top w:w="80" w:type="dxa"/>
              <w:left w:w="80" w:type="dxa"/>
              <w:bottom w:w="80" w:type="dxa"/>
              <w:right w:w="80" w:type="dxa"/>
            </w:tcMar>
          </w:tcPr>
          <w:p w14:paraId="0F13B525" w14:textId="77777777" w:rsidR="007B58EA" w:rsidRPr="006B35E4" w:rsidRDefault="00000000">
            <w:r w:rsidRPr="006B35E4">
              <w:rPr>
                <w:sz w:val="16"/>
              </w:rPr>
              <w:t>RNF-013</w:t>
            </w:r>
          </w:p>
        </w:tc>
        <w:tc>
          <w:tcPr>
            <w:tcW w:w="7776" w:type="dxa"/>
            <w:tcMar>
              <w:top w:w="80" w:type="dxa"/>
              <w:left w:w="80" w:type="dxa"/>
              <w:bottom w:w="80" w:type="dxa"/>
              <w:right w:w="80" w:type="dxa"/>
            </w:tcMar>
          </w:tcPr>
          <w:p w14:paraId="0218F5BB" w14:textId="77777777" w:rsidR="007B58EA" w:rsidRPr="006B35E4" w:rsidRDefault="00000000">
            <w:r w:rsidRPr="006B35E4">
              <w:rPr>
                <w:sz w:val="16"/>
              </w:rPr>
              <w:t>El sistema debe registrar actividad sospechosa.</w:t>
            </w:r>
          </w:p>
        </w:tc>
        <w:tc>
          <w:tcPr>
            <w:tcW w:w="1512" w:type="dxa"/>
            <w:tcMar>
              <w:top w:w="80" w:type="dxa"/>
              <w:left w:w="80" w:type="dxa"/>
              <w:bottom w:w="80" w:type="dxa"/>
              <w:right w:w="80" w:type="dxa"/>
            </w:tcMar>
          </w:tcPr>
          <w:p w14:paraId="1297BDA2" w14:textId="77777777" w:rsidR="007B58EA" w:rsidRPr="006B35E4" w:rsidRDefault="00000000">
            <w:r w:rsidRPr="006B35E4">
              <w:rPr>
                <w:sz w:val="16"/>
              </w:rPr>
              <w:t>Seguridad</w:t>
            </w:r>
          </w:p>
        </w:tc>
      </w:tr>
      <w:tr w:rsidR="007B58EA" w:rsidRPr="006B35E4" w14:paraId="7AC80F6F" w14:textId="77777777">
        <w:trPr>
          <w:jc w:val="center"/>
        </w:trPr>
        <w:tc>
          <w:tcPr>
            <w:tcW w:w="1224" w:type="dxa"/>
            <w:shd w:val="clear" w:color="auto" w:fill="F8FAFC"/>
            <w:tcMar>
              <w:top w:w="80" w:type="dxa"/>
              <w:left w:w="80" w:type="dxa"/>
              <w:bottom w:w="80" w:type="dxa"/>
              <w:right w:w="80" w:type="dxa"/>
            </w:tcMar>
          </w:tcPr>
          <w:p w14:paraId="1AC04E9F" w14:textId="77777777" w:rsidR="007B58EA" w:rsidRPr="006B35E4" w:rsidRDefault="00000000">
            <w:r w:rsidRPr="006B35E4">
              <w:rPr>
                <w:sz w:val="16"/>
              </w:rPr>
              <w:t>RNF-014</w:t>
            </w:r>
          </w:p>
        </w:tc>
        <w:tc>
          <w:tcPr>
            <w:tcW w:w="7776" w:type="dxa"/>
            <w:shd w:val="clear" w:color="auto" w:fill="F8FAFC"/>
            <w:tcMar>
              <w:top w:w="80" w:type="dxa"/>
              <w:left w:w="80" w:type="dxa"/>
              <w:bottom w:w="80" w:type="dxa"/>
              <w:right w:w="80" w:type="dxa"/>
            </w:tcMar>
          </w:tcPr>
          <w:p w14:paraId="5E94D8AA" w14:textId="77777777" w:rsidR="007B58EA" w:rsidRPr="006B35E4" w:rsidRDefault="00000000">
            <w:r w:rsidRPr="006B35E4">
              <w:rPr>
                <w:sz w:val="16"/>
              </w:rPr>
              <w:t>La arquitectura debe ser modular para permitir app móvil a futuro.</w:t>
            </w:r>
          </w:p>
        </w:tc>
        <w:tc>
          <w:tcPr>
            <w:tcW w:w="1512" w:type="dxa"/>
            <w:shd w:val="clear" w:color="auto" w:fill="F8FAFC"/>
            <w:tcMar>
              <w:top w:w="80" w:type="dxa"/>
              <w:left w:w="80" w:type="dxa"/>
              <w:bottom w:w="80" w:type="dxa"/>
              <w:right w:w="80" w:type="dxa"/>
            </w:tcMar>
          </w:tcPr>
          <w:p w14:paraId="0F48E6B9" w14:textId="77777777" w:rsidR="007B58EA" w:rsidRPr="006B35E4" w:rsidRDefault="00000000">
            <w:r w:rsidRPr="006B35E4">
              <w:rPr>
                <w:sz w:val="16"/>
              </w:rPr>
              <w:t>Mantenibilidad</w:t>
            </w:r>
          </w:p>
        </w:tc>
      </w:tr>
    </w:tbl>
    <w:p w14:paraId="6805196C" w14:textId="77777777" w:rsidR="007B58EA" w:rsidRPr="006B35E4" w:rsidRDefault="007B58EA"/>
    <w:p w14:paraId="26AD2711" w14:textId="77777777" w:rsidR="007B58EA" w:rsidRPr="006B35E4" w:rsidRDefault="00000000">
      <w:commentRangeStart w:id="7"/>
      <w:pPr>
        <w:pStyle w:val="Ttulo1"/>
      </w:pPr>
      <w:r w:rsidRPr="006B35E4">
        <w:rPr>
          <w:color w:val="00435F"/>
        </w:rPr>
        <w:t xml:space="preserve">14. </w:t>
      </w:r>
      <w:commentRangeStart w:id="3"/>
      <w:r w:rsidRPr="006B35E4">
        <w:rPr>
          <w:color w:val="00435F"/>
        </w:rPr>
        <w:t>Matriz de riesgos</w:t>
      </w:r>
      <w:commentRangeEnd w:id="3"/>
      <w:r w:rsidR="002B0299" w:rsidRPr="006B35E4">
        <w:rPr>
          <w:rStyle w:val="Refdecomentario"/>
          <w:sz w:val="32"/>
          <w:szCs w:val="28"/>
        </w:rPr>
        <w:commentReference w:id="3"/>
      </w:r>
      <w:commentRangeEnd w:id="7"/>
      <w:r>
        <w:commentReference w:id="7"/>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410"/>
        <w:gridCol w:w="1434"/>
        <w:gridCol w:w="1145"/>
        <w:gridCol w:w="4395"/>
        <w:gridCol w:w="1728"/>
      </w:tblGrid>
      <w:tr w:rsidR="007B58EA" w:rsidRPr="006B35E4" w14:paraId="01903460" w14:textId="77777777">
        <w:trPr>
          <w:tblHeader/>
          <w:jc w:val="center"/>
          <w:tblHeader w:val="true"/>
        </w:trPr>
        <w:tc>
          <w:tcPr>
            <w:tcW w:w="2600" w:type="dxa"/>
            <w:shd w:val="clear" w:color="auto" w:fill="1F4E79"/>
            <w:tcMar>
              <w:top w:w="80" w:type="dxa"/>
              <w:left w:w="80" w:type="dxa"/>
              <w:bottom w:w="80" w:type="dxa"/>
              <w:right w:w="80" w:type="dxa"/>
            </w:tcMar>
            <w:vAlign w:val="center"/>
          </w:tcPr>
          <w:p>
            <w:pPr>
              <w:jc w:val="left"/>
            </w:pPr>
            <w:r/>
            <w:r>
              <w:rPr>
                <w:b/>
                <w:color w:val="FFFFFF"/>
                <w:sz w:val="17"/>
              </w:rPr>
              <w:t>Riesgo</w:t>
            </w:r>
          </w:p>
        </w:tc>
        <w:tc>
          <w:tcPr>
            <w:tcW w:w="1100" w:type="dxa"/>
            <w:shd w:val="clear" w:color="auto" w:fill="1F4E79"/>
            <w:tcMar>
              <w:top w:w="80" w:type="dxa"/>
              <w:left w:w="80" w:type="dxa"/>
              <w:bottom w:w="80" w:type="dxa"/>
              <w:right w:w="80" w:type="dxa"/>
            </w:tcMar>
            <w:vAlign w:val="center"/>
          </w:tcPr>
          <w:p>
            <w:pPr>
              <w:jc w:val="left"/>
            </w:pPr>
            <w:r/>
            <w:r>
              <w:rPr>
                <w:b/>
                <w:color w:val="FFFFFF"/>
                <w:sz w:val="17"/>
              </w:rPr>
              <w:t>Probabilidad</w:t>
            </w:r>
          </w:p>
        </w:tc>
        <w:tc>
          <w:tcPr>
            <w:tcW w:w="900" w:type="dxa"/>
            <w:shd w:val="clear" w:color="auto" w:fill="1F4E79"/>
            <w:tcMar>
              <w:top w:w="80" w:type="dxa"/>
              <w:left w:w="80" w:type="dxa"/>
              <w:bottom w:w="80" w:type="dxa"/>
              <w:right w:w="80" w:type="dxa"/>
            </w:tcMar>
            <w:vAlign w:val="center"/>
          </w:tcPr>
          <w:p>
            <w:pPr>
              <w:jc w:val="left"/>
            </w:pPr>
            <w:r/>
            <w:r>
              <w:rPr>
                <w:b/>
                <w:color w:val="FFFFFF"/>
                <w:sz w:val="17"/>
              </w:rPr>
              <w:t>Impacto</w:t>
            </w:r>
          </w:p>
        </w:tc>
        <w:tc>
          <w:tcPr>
            <w:tcW w:w="4100" w:type="dxa"/>
            <w:shd w:val="clear" w:color="auto" w:fill="1F4E79"/>
            <w:tcMar>
              <w:top w:w="80" w:type="dxa"/>
              <w:left w:w="80" w:type="dxa"/>
              <w:bottom w:w="80" w:type="dxa"/>
              <w:right w:w="80" w:type="dxa"/>
            </w:tcMar>
            <w:vAlign w:val="center"/>
          </w:tcPr>
          <w:p>
            <w:pPr>
              <w:jc w:val="left"/>
            </w:pPr>
            <w:r/>
            <w:r>
              <w:rPr>
                <w:b/>
                <w:color w:val="FFFFFF"/>
                <w:sz w:val="17"/>
              </w:rPr>
              <w:t>Mitigación</w:t>
            </w:r>
          </w:p>
        </w:tc>
        <w:tc>
          <w:tcPr>
            <w:tcW w:type="dxa" w:w="2100"/>
            <w:shd w:fill="1F4E79"/>
          </w:tcPr>
          <w:p>
            <w:pPr>
              <w:jc w:val="left"/>
            </w:pPr>
            <w:r/>
            <w:r>
              <w:rPr>
                <w:b/>
                <w:color w:val="FFFFFF"/>
                <w:sz w:val="17"/>
              </w:rPr>
              <w:t>Responsable sugerido</w:t>
            </w:r>
          </w:p>
        </w:tc>
      </w:tr>
      <w:tr w:rsidR="007B58EA" w:rsidRPr="006B35E4" w14:paraId="4F668CDF" w14:textId="77777777">
        <w:trPr>
          <w:jc w:val="center"/>
        </w:trPr>
        <w:tc>
          <w:tcPr>
            <w:tcW w:w="2600" w:type="dxa"/>
            <w:tcMar>
              <w:top w:w="80" w:type="dxa"/>
              <w:left w:w="80" w:type="dxa"/>
              <w:bottom w:w="80" w:type="dxa"/>
              <w:right w:w="80" w:type="dxa"/>
            </w:tcMar>
            <w:shd w:fill="FFFFFF"/>
          </w:tcPr>
          <w:p>
            <w:pPr>
              <w:jc w:val="left"/>
            </w:pPr>
            <w:r/>
            <w:r>
              <w:rPr>
                <w:b w:val="0"/>
                <w:sz w:val="17"/>
              </w:rPr>
              <w:t>Filtración de contenido por capturas o grabación externa</w:t>
            </w:r>
          </w:p>
        </w:tc>
        <w:tc>
          <w:tcPr>
            <w:tcW w:w="1100" w:type="dxa"/>
            <w:tcMar>
              <w:top w:w="80" w:type="dxa"/>
              <w:left w:w="80" w:type="dxa"/>
              <w:bottom w:w="80" w:type="dxa"/>
              <w:right w:w="80" w:type="dxa"/>
            </w:tcMar>
            <w:shd w:fill="FFFFFF"/>
          </w:tcPr>
          <w:p>
            <w:pPr>
              <w:jc w:val="left"/>
            </w:pPr>
            <w:r/>
            <w:r>
              <w:rPr>
                <w:b w:val="0"/>
                <w:sz w:val="17"/>
              </w:rPr>
              <w:t>Alta</w:t>
            </w:r>
          </w:p>
        </w:tc>
        <w:tc>
          <w:tcPr>
            <w:tcW w:w="900" w:type="dxa"/>
            <w:tcMar>
              <w:top w:w="80" w:type="dxa"/>
              <w:left w:w="80" w:type="dxa"/>
              <w:bottom w:w="80" w:type="dxa"/>
              <w:right w:w="80" w:type="dxa"/>
            </w:tcMar>
            <w:shd w:fill="FFFFFF"/>
          </w:tcPr>
          <w:p>
            <w:pPr>
              <w:jc w:val="left"/>
            </w:pPr>
            <w:r/>
            <w:r>
              <w:rPr>
                <w:b w:val="0"/>
                <w:sz w:val="17"/>
              </w:rPr>
              <w:t>Alto</w:t>
            </w:r>
          </w:p>
        </w:tc>
        <w:tc>
          <w:tcPr>
            <w:tcW w:w="4100" w:type="dxa"/>
            <w:tcMar>
              <w:top w:w="80" w:type="dxa"/>
              <w:left w:w="80" w:type="dxa"/>
              <w:bottom w:w="80" w:type="dxa"/>
              <w:right w:w="80" w:type="dxa"/>
            </w:tcMar>
            <w:shd w:fill="FFFFFF"/>
          </w:tcPr>
          <w:p>
            <w:pPr>
              <w:jc w:val="left"/>
            </w:pPr>
            <w:r/>
            <w:r>
              <w:rPr>
                <w:b w:val="0"/>
                <w:sz w:val="17"/>
              </w:rPr>
              <w:t>Marca de agua personalizada, auditoría, términos de uso y control de sesiones.</w:t>
            </w:r>
          </w:p>
        </w:tc>
        <w:tc>
          <w:tcPr>
            <w:tcW w:type="dxa" w:w="2100"/>
            <w:shd w:fill="FFFFFF"/>
          </w:tcPr>
          <w:p>
            <w:pPr>
              <w:jc w:val="left"/>
            </w:pPr>
            <w:r/>
            <w:r>
              <w:rPr>
                <w:b w:val="0"/>
                <w:sz w:val="17"/>
              </w:rPr>
              <w:t>Líder técnico / Seguridad</w:t>
            </w:r>
          </w:p>
        </w:tc>
      </w:tr>
      <w:tr w:rsidR="007B58EA" w:rsidRPr="006B35E4" w14:paraId="1253C23D" w14:textId="77777777">
        <w:trPr>
          <w:jc w:val="center"/>
        </w:trPr>
        <w:tc>
          <w:tcPr>
            <w:tcW w:w="2600" w:type="dxa"/>
            <w:shd w:val="clear" w:color="auto" w:fill="F2F6FA"/>
            <w:tcMar>
              <w:top w:w="80" w:type="dxa"/>
              <w:left w:w="80" w:type="dxa"/>
              <w:bottom w:w="80" w:type="dxa"/>
              <w:right w:w="80" w:type="dxa"/>
            </w:tcMar>
          </w:tcPr>
          <w:p>
            <w:pPr>
              <w:jc w:val="left"/>
            </w:pPr>
            <w:r/>
            <w:r>
              <w:rPr>
                <w:b w:val="0"/>
                <w:sz w:val="17"/>
              </w:rPr>
              <w:t>PDF pesado o difícil de procesar</w:t>
            </w:r>
          </w:p>
        </w:tc>
        <w:tc>
          <w:tcPr>
            <w:tcW w:w="1100" w:type="dxa"/>
            <w:shd w:val="clear" w:color="auto" w:fill="F2F6FA"/>
            <w:tcMar>
              <w:top w:w="80" w:type="dxa"/>
              <w:left w:w="80" w:type="dxa"/>
              <w:bottom w:w="80" w:type="dxa"/>
              <w:right w:w="80" w:type="dxa"/>
            </w:tcMar>
          </w:tcPr>
          <w:p>
            <w:pPr>
              <w:jc w:val="left"/>
            </w:pPr>
            <w:r/>
            <w:r>
              <w:rPr>
                <w:b w:val="0"/>
                <w:sz w:val="17"/>
              </w:rPr>
              <w:t>Media</w:t>
            </w:r>
          </w:p>
        </w:tc>
        <w:tc>
          <w:tcPr>
            <w:tcW w:w="900" w:type="dxa"/>
            <w:shd w:val="clear" w:color="auto" w:fill="F2F6FA"/>
            <w:tcMar>
              <w:top w:w="80" w:type="dxa"/>
              <w:left w:w="80" w:type="dxa"/>
              <w:bottom w:w="80" w:type="dxa"/>
              <w:right w:w="80" w:type="dxa"/>
            </w:tcMar>
          </w:tcPr>
          <w:p>
            <w:pPr>
              <w:jc w:val="left"/>
            </w:pPr>
            <w:r/>
            <w:r>
              <w:rPr>
                <w:b w:val="0"/>
                <w:sz w:val="17"/>
              </w:rPr>
              <w:t>Alto</w:t>
            </w:r>
          </w:p>
        </w:tc>
        <w:tc>
          <w:tcPr>
            <w:tcW w:w="4100" w:type="dxa"/>
            <w:shd w:val="clear" w:color="auto" w:fill="F2F6FA"/>
            <w:tcMar>
              <w:top w:w="80" w:type="dxa"/>
              <w:left w:w="80" w:type="dxa"/>
              <w:bottom w:w="80" w:type="dxa"/>
              <w:right w:w="80" w:type="dxa"/>
            </w:tcMar>
          </w:tcPr>
          <w:p>
            <w:pPr>
              <w:jc w:val="left"/>
            </w:pPr>
            <w:r/>
            <w:r>
              <w:rPr>
                <w:b w:val="0"/>
                <w:sz w:val="17"/>
              </w:rPr>
              <w:t>Procesamiento en segundo plano, compresión, límites de tamaño y cola de tareas.</w:t>
            </w:r>
          </w:p>
        </w:tc>
        <w:tc>
          <w:tcPr>
            <w:tcW w:type="dxa" w:w="2100"/>
            <w:shd w:fill="F2F6FA"/>
          </w:tcPr>
          <w:p>
            <w:pPr>
              <w:jc w:val="left"/>
            </w:pPr>
            <w:r/>
            <w:r>
              <w:rPr>
                <w:b w:val="0"/>
                <w:sz w:val="17"/>
              </w:rPr>
              <w:t>Backend / DevOps</w:t>
            </w:r>
          </w:p>
        </w:tc>
      </w:tr>
      <w:tr w:rsidR="007B58EA" w:rsidRPr="006B35E4" w14:paraId="3FCB0C62" w14:textId="77777777">
        <w:trPr>
          <w:jc w:val="center"/>
        </w:trPr>
        <w:tc>
          <w:tcPr>
            <w:tcW w:w="2600" w:type="dxa"/>
            <w:tcMar>
              <w:top w:w="80" w:type="dxa"/>
              <w:left w:w="80" w:type="dxa"/>
              <w:bottom w:w="80" w:type="dxa"/>
              <w:right w:w="80" w:type="dxa"/>
            </w:tcMar>
            <w:shd w:fill="FFFFFF"/>
          </w:tcPr>
          <w:p>
            <w:pPr>
              <w:jc w:val="left"/>
            </w:pPr>
            <w:r/>
            <w:r>
              <w:rPr>
                <w:b w:val="0"/>
                <w:sz w:val="17"/>
              </w:rPr>
              <w:t>Baja adopción por parte del periódico</w:t>
            </w:r>
          </w:p>
        </w:tc>
        <w:tc>
          <w:tcPr>
            <w:tcW w:w="1100" w:type="dxa"/>
            <w:tcMar>
              <w:top w:w="80" w:type="dxa"/>
              <w:left w:w="80" w:type="dxa"/>
              <w:bottom w:w="80" w:type="dxa"/>
              <w:right w:w="80" w:type="dxa"/>
            </w:tcMar>
            <w:shd w:fill="FFFFFF"/>
          </w:tcPr>
          <w:p>
            <w:pPr>
              <w:jc w:val="left"/>
            </w:pPr>
            <w:r/>
            <w:r>
              <w:rPr>
                <w:b w:val="0"/>
                <w:sz w:val="17"/>
              </w:rPr>
              <w:t>Media</w:t>
            </w:r>
          </w:p>
        </w:tc>
        <w:tc>
          <w:tcPr>
            <w:tcW w:w="900" w:type="dxa"/>
            <w:tcMar>
              <w:top w:w="80" w:type="dxa"/>
              <w:left w:w="80" w:type="dxa"/>
              <w:bottom w:w="80" w:type="dxa"/>
              <w:right w:w="80" w:type="dxa"/>
            </w:tcMar>
            <w:shd w:fill="FFFFFF"/>
          </w:tcPr>
          <w:p>
            <w:pPr>
              <w:jc w:val="left"/>
            </w:pPr>
            <w:r/>
            <w:r>
              <w:rPr>
                <w:b w:val="0"/>
                <w:sz w:val="17"/>
              </w:rPr>
              <w:t>Alto</w:t>
            </w:r>
          </w:p>
        </w:tc>
        <w:tc>
          <w:tcPr>
            <w:tcW w:w="4100" w:type="dxa"/>
            <w:tcMar>
              <w:top w:w="80" w:type="dxa"/>
              <w:left w:w="80" w:type="dxa"/>
              <w:bottom w:w="80" w:type="dxa"/>
              <w:right w:w="80" w:type="dxa"/>
            </w:tcMar>
            <w:shd w:fill="FFFFFF"/>
          </w:tcPr>
          <w:p>
            <w:pPr>
              <w:jc w:val="left"/>
            </w:pPr>
            <w:r/>
            <w:r>
              <w:rPr>
                <w:b w:val="0"/>
                <w:sz w:val="17"/>
              </w:rPr>
              <w:t>Panel simple, capacitación, soporte inicial y MVP enfocado en valor inmediato.</w:t>
            </w:r>
          </w:p>
        </w:tc>
        <w:tc>
          <w:tcPr>
            <w:tcW w:type="dxa" w:w="2100"/>
            <w:shd w:fill="FFFFFF"/>
          </w:tcPr>
          <w:p>
            <w:pPr>
              <w:jc w:val="left"/>
            </w:pPr>
            <w:r/>
            <w:r>
              <w:rPr>
                <w:b w:val="0"/>
                <w:sz w:val="17"/>
              </w:rPr>
              <w:t>Analista de negocio / Producto</w:t>
            </w:r>
          </w:p>
        </w:tc>
      </w:tr>
      <w:tr w:rsidR="007B58EA" w:rsidRPr="006B35E4" w14:paraId="07EE7964" w14:textId="77777777">
        <w:trPr>
          <w:jc w:val="center"/>
        </w:trPr>
        <w:tc>
          <w:tcPr>
            <w:tcW w:w="2600" w:type="dxa"/>
            <w:shd w:val="clear" w:color="auto" w:fill="F2F6FA"/>
            <w:tcMar>
              <w:top w:w="80" w:type="dxa"/>
              <w:left w:w="80" w:type="dxa"/>
              <w:bottom w:w="80" w:type="dxa"/>
              <w:right w:w="80" w:type="dxa"/>
            </w:tcMar>
          </w:tcPr>
          <w:p>
            <w:pPr>
              <w:jc w:val="left"/>
            </w:pPr>
            <w:r/>
            <w:r>
              <w:rPr>
                <w:b w:val="0"/>
                <w:sz w:val="17"/>
              </w:rPr>
              <w:t>Problemas con pasarela de pago</w:t>
            </w:r>
          </w:p>
        </w:tc>
        <w:tc>
          <w:tcPr>
            <w:tcW w:w="1100" w:type="dxa"/>
            <w:shd w:val="clear" w:color="auto" w:fill="F2F6FA"/>
            <w:tcMar>
              <w:top w:w="80" w:type="dxa"/>
              <w:left w:w="80" w:type="dxa"/>
              <w:bottom w:w="80" w:type="dxa"/>
              <w:right w:w="80" w:type="dxa"/>
            </w:tcMar>
          </w:tcPr>
          <w:p>
            <w:pPr>
              <w:jc w:val="left"/>
            </w:pPr>
            <w:r/>
            <w:r>
              <w:rPr>
                <w:b w:val="0"/>
                <w:sz w:val="17"/>
              </w:rPr>
              <w:t>Media</w:t>
            </w:r>
          </w:p>
        </w:tc>
        <w:tc>
          <w:tcPr>
            <w:tcW w:w="900" w:type="dxa"/>
            <w:shd w:val="clear" w:color="auto" w:fill="F2F6FA"/>
            <w:tcMar>
              <w:top w:w="80" w:type="dxa"/>
              <w:left w:w="80" w:type="dxa"/>
              <w:bottom w:w="80" w:type="dxa"/>
              <w:right w:w="80" w:type="dxa"/>
            </w:tcMar>
          </w:tcPr>
          <w:p>
            <w:pPr>
              <w:jc w:val="left"/>
            </w:pPr>
            <w:r/>
            <w:r>
              <w:rPr>
                <w:b w:val="0"/>
                <w:sz w:val="17"/>
              </w:rPr>
              <w:t>Medio</w:t>
            </w:r>
          </w:p>
        </w:tc>
        <w:tc>
          <w:tcPr>
            <w:tcW w:w="4100" w:type="dxa"/>
            <w:shd w:val="clear" w:color="auto" w:fill="F2F6FA"/>
            <w:tcMar>
              <w:top w:w="80" w:type="dxa"/>
              <w:left w:w="80" w:type="dxa"/>
              <w:bottom w:w="80" w:type="dxa"/>
              <w:right w:w="80" w:type="dxa"/>
            </w:tcMar>
          </w:tcPr>
          <w:p>
            <w:pPr>
              <w:jc w:val="left"/>
            </w:pPr>
            <w:r/>
            <w:r>
              <w:rPr>
                <w:b w:val="0"/>
                <w:sz w:val="17"/>
              </w:rPr>
              <w:t>Integración con proveedor confiable y registro claro de transacciones.</w:t>
            </w:r>
          </w:p>
        </w:tc>
        <w:tc>
          <w:tcPr>
            <w:tcW w:type="dxa" w:w="2100"/>
            <w:shd w:fill="F2F6FA"/>
          </w:tcPr>
          <w:p>
            <w:pPr>
              <w:jc w:val="left"/>
            </w:pPr>
            <w:r/>
            <w:r>
              <w:rPr>
                <w:b w:val="0"/>
                <w:sz w:val="17"/>
              </w:rPr>
              <w:t>Backend / Finanzas</w:t>
            </w:r>
          </w:p>
        </w:tc>
      </w:tr>
      <w:tr w:rsidR="007B58EA" w:rsidRPr="006B35E4" w14:paraId="37FBC996" w14:textId="77777777">
        <w:trPr>
          <w:jc w:val="center"/>
        </w:trPr>
        <w:tc>
          <w:tcPr>
            <w:tcW w:w="2600" w:type="dxa"/>
            <w:tcMar>
              <w:top w:w="80" w:type="dxa"/>
              <w:left w:w="80" w:type="dxa"/>
              <w:bottom w:w="80" w:type="dxa"/>
              <w:right w:w="80" w:type="dxa"/>
            </w:tcMar>
            <w:shd w:fill="FFFFFF"/>
          </w:tcPr>
          <w:p>
            <w:pPr>
              <w:jc w:val="left"/>
            </w:pPr>
            <w:r/>
            <w:r>
              <w:rPr>
                <w:b w:val="0"/>
                <w:sz w:val="17"/>
              </w:rPr>
              <w:t>Conflicto entre SEO y contenido privado</w:t>
            </w:r>
          </w:p>
        </w:tc>
        <w:tc>
          <w:tcPr>
            <w:tcW w:w="1100" w:type="dxa"/>
            <w:tcMar>
              <w:top w:w="80" w:type="dxa"/>
              <w:left w:w="80" w:type="dxa"/>
              <w:bottom w:w="80" w:type="dxa"/>
              <w:right w:w="80" w:type="dxa"/>
            </w:tcMar>
            <w:shd w:fill="FFFFFF"/>
          </w:tcPr>
          <w:p>
            <w:pPr>
              <w:jc w:val="left"/>
            </w:pPr>
            <w:r/>
            <w:r>
              <w:rPr>
                <w:b w:val="0"/>
                <w:sz w:val="17"/>
              </w:rPr>
              <w:t>Media</w:t>
            </w:r>
          </w:p>
        </w:tc>
        <w:tc>
          <w:tcPr>
            <w:tcW w:w="900" w:type="dxa"/>
            <w:tcMar>
              <w:top w:w="80" w:type="dxa"/>
              <w:left w:w="80" w:type="dxa"/>
              <w:bottom w:w="80" w:type="dxa"/>
              <w:right w:w="80" w:type="dxa"/>
            </w:tcMar>
            <w:shd w:fill="FFFFFF"/>
          </w:tcPr>
          <w:p>
            <w:pPr>
              <w:jc w:val="left"/>
            </w:pPr>
            <w:r/>
            <w:r>
              <w:rPr>
                <w:b w:val="0"/>
                <w:sz w:val="17"/>
              </w:rPr>
              <w:t>Medio</w:t>
            </w:r>
          </w:p>
        </w:tc>
        <w:tc>
          <w:tcPr>
            <w:tcW w:w="4100" w:type="dxa"/>
            <w:tcMar>
              <w:top w:w="80" w:type="dxa"/>
              <w:left w:w="80" w:type="dxa"/>
              <w:bottom w:w="80" w:type="dxa"/>
              <w:right w:w="80" w:type="dxa"/>
            </w:tcMar>
            <w:shd w:fill="FFFFFF"/>
          </w:tcPr>
          <w:p>
            <w:pPr>
              <w:jc w:val="left"/>
            </w:pPr>
            <w:r/>
            <w:r>
              <w:rPr>
                <w:b w:val="0"/>
                <w:sz w:val="17"/>
              </w:rPr>
              <w:t>Separar páginas públicas indexables del visor privado.</w:t>
            </w:r>
          </w:p>
        </w:tc>
        <w:tc>
          <w:tcPr>
            <w:tcW w:type="dxa" w:w="2100"/>
            <w:shd w:fill="FFFFFF"/>
          </w:tcPr>
          <w:p>
            <w:pPr>
              <w:jc w:val="left"/>
            </w:pPr>
            <w:r/>
            <w:r>
              <w:rPr>
                <w:b w:val="0"/>
                <w:sz w:val="17"/>
              </w:rPr>
              <w:t>Frontend / SEO / Producto</w:t>
            </w:r>
          </w:p>
        </w:tc>
      </w:tr>
      <w:tr w:rsidR="007B58EA" w:rsidRPr="006B35E4" w14:paraId="145FA306" w14:textId="77777777">
        <w:trPr>
          <w:jc w:val="center"/>
        </w:trPr>
        <w:tc>
          <w:tcPr>
            <w:tcW w:w="2600" w:type="dxa"/>
            <w:shd w:val="clear" w:color="auto" w:fill="F2F6FA"/>
            <w:tcMar>
              <w:top w:w="80" w:type="dxa"/>
              <w:left w:w="80" w:type="dxa"/>
              <w:bottom w:w="80" w:type="dxa"/>
              <w:right w:w="80" w:type="dxa"/>
            </w:tcMar>
          </w:tcPr>
          <w:p>
            <w:pPr>
              <w:jc w:val="left"/>
            </w:pPr>
            <w:r/>
            <w:r>
              <w:rPr>
                <w:b w:val="0"/>
                <w:sz w:val="17"/>
              </w:rPr>
              <w:t>Uso indebido de DNI o datos sensibles</w:t>
            </w:r>
          </w:p>
        </w:tc>
        <w:tc>
          <w:tcPr>
            <w:tcW w:w="1100" w:type="dxa"/>
            <w:shd w:val="clear" w:color="auto" w:fill="F2F6FA"/>
            <w:tcMar>
              <w:top w:w="80" w:type="dxa"/>
              <w:left w:w="80" w:type="dxa"/>
              <w:bottom w:w="80" w:type="dxa"/>
              <w:right w:w="80" w:type="dxa"/>
            </w:tcMar>
          </w:tcPr>
          <w:p>
            <w:pPr>
              <w:jc w:val="left"/>
            </w:pPr>
            <w:r/>
            <w:r>
              <w:rPr>
                <w:b w:val="0"/>
                <w:sz w:val="17"/>
              </w:rPr>
              <w:t>Media</w:t>
            </w:r>
          </w:p>
        </w:tc>
        <w:tc>
          <w:tcPr>
            <w:tcW w:w="900" w:type="dxa"/>
            <w:shd w:val="clear" w:color="auto" w:fill="F2F6FA"/>
            <w:tcMar>
              <w:top w:w="80" w:type="dxa"/>
              <w:left w:w="80" w:type="dxa"/>
              <w:bottom w:w="80" w:type="dxa"/>
              <w:right w:w="80" w:type="dxa"/>
            </w:tcMar>
          </w:tcPr>
          <w:p>
            <w:pPr>
              <w:jc w:val="left"/>
            </w:pPr>
            <w:r/>
            <w:r>
              <w:rPr>
                <w:b w:val="0"/>
                <w:sz w:val="17"/>
              </w:rPr>
              <w:t>Alto</w:t>
            </w:r>
          </w:p>
        </w:tc>
        <w:tc>
          <w:tcPr>
            <w:tcW w:w="4100" w:type="dxa"/>
            <w:shd w:val="clear" w:color="auto" w:fill="F2F6FA"/>
            <w:tcMar>
              <w:top w:w="80" w:type="dxa"/>
              <w:left w:w="80" w:type="dxa"/>
              <w:bottom w:w="80" w:type="dxa"/>
              <w:right w:w="80" w:type="dxa"/>
            </w:tcMar>
          </w:tcPr>
          <w:p>
            <w:pPr>
              <w:jc w:val="left"/>
            </w:pPr>
            <w:r/>
            <w:r>
              <w:rPr>
                <w:b w:val="0"/>
                <w:sz w:val="17"/>
              </w:rPr>
              <w:t>No usar DNI como contraseña principal; aplicar privacidad y minimización de datos.</w:t>
            </w:r>
          </w:p>
        </w:tc>
        <w:tc>
          <w:tcPr>
            <w:tcW w:type="dxa" w:w="2100"/>
            <w:shd w:fill="F2F6FA"/>
          </w:tcPr>
          <w:p>
            <w:pPr>
              <w:jc w:val="left"/>
            </w:pPr>
            <w:r/>
            <w:r>
              <w:rPr>
                <w:b w:val="0"/>
                <w:sz w:val="17"/>
              </w:rPr>
              <w:t>Seguridad / Legal / Producto</w:t>
            </w:r>
          </w:p>
        </w:tc>
      </w:tr>
      <w:tr w:rsidR="007B58EA" w:rsidRPr="006B35E4" w14:paraId="34596C3A" w14:textId="77777777">
        <w:trPr>
          <w:jc w:val="center"/>
        </w:trPr>
        <w:tc>
          <w:tcPr>
            <w:tcW w:w="2600" w:type="dxa"/>
            <w:tcMar>
              <w:top w:w="80" w:type="dxa"/>
              <w:left w:w="80" w:type="dxa"/>
              <w:bottom w:w="80" w:type="dxa"/>
              <w:right w:w="80" w:type="dxa"/>
            </w:tcMar>
            <w:shd w:fill="FFFFFF"/>
          </w:tcPr>
          <w:p>
            <w:pPr>
              <w:jc w:val="left"/>
            </w:pPr>
            <w:r/>
            <w:r>
              <w:rPr>
                <w:b w:val="0"/>
                <w:sz w:val="17"/>
              </w:rPr>
              <w:t>Costos altos por almacenamiento y tráfico</w:t>
            </w:r>
          </w:p>
        </w:tc>
        <w:tc>
          <w:tcPr>
            <w:tcW w:w="1100" w:type="dxa"/>
            <w:tcMar>
              <w:top w:w="80" w:type="dxa"/>
              <w:left w:w="80" w:type="dxa"/>
              <w:bottom w:w="80" w:type="dxa"/>
              <w:right w:w="80" w:type="dxa"/>
            </w:tcMar>
            <w:shd w:fill="FFFFFF"/>
          </w:tcPr>
          <w:p>
            <w:pPr>
              <w:jc w:val="left"/>
            </w:pPr>
            <w:r/>
            <w:r>
              <w:rPr>
                <w:b w:val="0"/>
                <w:sz w:val="17"/>
              </w:rPr>
              <w:t>Media</w:t>
            </w:r>
          </w:p>
        </w:tc>
        <w:tc>
          <w:tcPr>
            <w:tcW w:w="900" w:type="dxa"/>
            <w:tcMar>
              <w:top w:w="80" w:type="dxa"/>
              <w:left w:w="80" w:type="dxa"/>
              <w:bottom w:w="80" w:type="dxa"/>
              <w:right w:w="80" w:type="dxa"/>
            </w:tcMar>
            <w:shd w:fill="FFFFFF"/>
          </w:tcPr>
          <w:p>
            <w:pPr>
              <w:jc w:val="left"/>
            </w:pPr>
            <w:r/>
            <w:r>
              <w:rPr>
                <w:b w:val="0"/>
                <w:sz w:val="17"/>
              </w:rPr>
              <w:t>Medio</w:t>
            </w:r>
          </w:p>
        </w:tc>
        <w:tc>
          <w:tcPr>
            <w:tcW w:w="4100" w:type="dxa"/>
            <w:tcMar>
              <w:top w:w="80" w:type="dxa"/>
              <w:left w:w="80" w:type="dxa"/>
              <w:bottom w:w="80" w:type="dxa"/>
              <w:right w:w="80" w:type="dxa"/>
            </w:tcMar>
            <w:shd w:fill="FFFFFF"/>
          </w:tcPr>
          <w:p>
            <w:pPr>
              <w:jc w:val="left"/>
            </w:pPr>
            <w:r/>
            <w:r>
              <w:rPr>
                <w:b w:val="0"/>
                <w:sz w:val="17"/>
              </w:rPr>
              <w:t>Optimización de imágenes, limpieza de archivos, CDN y planes por consumo.</w:t>
            </w:r>
          </w:p>
        </w:tc>
        <w:tc>
          <w:tcPr>
            <w:tcW w:type="dxa" w:w="2100"/>
            <w:shd w:fill="FFFFFF"/>
          </w:tcPr>
          <w:p>
            <w:pPr>
              <w:jc w:val="left"/>
            </w:pPr>
            <w:r/>
            <w:r>
              <w:rPr>
                <w:b w:val="0"/>
                <w:sz w:val="17"/>
              </w:rPr>
              <w:t>DevOps / Producto</w:t>
            </w:r>
          </w:p>
        </w:tc>
      </w:tr>
      <w:tr>
        <w:trPr/>
        <w:tc>
          <w:tcPr>
            <w:tcW w:type="dxa" w:w="2600"/>
            <w:shd w:fill="F2F6FA"/>
          </w:tcPr>
          <w:p>
            <w:pPr>
              <w:jc w:val="left"/>
            </w:pPr>
            <w:r/>
            <w:r>
              <w:rPr>
                <w:b w:val="0"/>
                <w:sz w:val="17"/>
              </w:rPr>
              <w:t>Corrupción o pérdida de integridad del contenido procesado</w:t>
            </w:r>
          </w:p>
        </w:tc>
        <w:tc>
          <w:tcPr>
            <w:tcW w:type="dxa" w:w="1100"/>
            <w:shd w:fill="F2F6FA"/>
          </w:tcPr>
          <w:p>
            <w:pPr>
              <w:jc w:val="left"/>
            </w:pPr>
            <w:r/>
            <w:r>
              <w:rPr>
                <w:b w:val="0"/>
                <w:sz w:val="17"/>
              </w:rPr>
              <w:t>Baja</w:t>
            </w:r>
          </w:p>
        </w:tc>
        <w:tc>
          <w:tcPr>
            <w:tcW w:type="dxa" w:w="900"/>
            <w:shd w:fill="F2F6FA"/>
          </w:tcPr>
          <w:p>
            <w:pPr>
              <w:jc w:val="left"/>
            </w:pPr>
            <w:r/>
            <w:r>
              <w:rPr>
                <w:b w:val="0"/>
                <w:sz w:val="17"/>
              </w:rPr>
              <w:t>Alto</w:t>
            </w:r>
          </w:p>
        </w:tc>
        <w:tc>
          <w:tcPr>
            <w:tcW w:type="dxa" w:w="4100"/>
            <w:shd w:fill="F2F6FA"/>
          </w:tcPr>
          <w:p>
            <w:pPr>
              <w:jc w:val="left"/>
            </w:pPr>
            <w:r/>
            <w:r>
              <w:rPr>
                <w:b w:val="0"/>
                <w:sz w:val="17"/>
              </w:rPr>
              <w:t>Hash de archivo, validación de páginas, backups, reprocesamiento y auditoría.</w:t>
            </w:r>
          </w:p>
        </w:tc>
        <w:tc>
          <w:tcPr>
            <w:tcW w:type="dxa" w:w="2100"/>
            <w:shd w:fill="F2F6FA"/>
          </w:tcPr>
          <w:p>
            <w:pPr>
              <w:jc w:val="left"/>
            </w:pPr>
            <w:r/>
            <w:r>
              <w:rPr>
                <w:b w:val="0"/>
                <w:sz w:val="17"/>
              </w:rPr>
              <w:t>Backend / DevOps</w:t>
            </w:r>
          </w:p>
        </w:tc>
      </w:tr>
    </w:tbl>
    <w:p w14:paraId="6599CF4D" w14:textId="77777777" w:rsidR="007B58EA" w:rsidRPr="006B35E4" w:rsidRDefault="007B58EA"/>
    <w:p w14:paraId="58B29BD5" w14:textId="77777777" w:rsidR="007B58EA" w:rsidRPr="006B35E4" w:rsidRDefault="00000000">
      <w:pPr>
        <w:pStyle w:val="Ttulo1"/>
      </w:pPr>
      <w:r w:rsidRPr="006B35E4">
        <w:rPr>
          <w:color w:val="00435F"/>
        </w:rPr>
        <w:lastRenderedPageBreak/>
        <w:t>15. MVP recomendado</w:t>
      </w:r>
    </w:p>
    <w:p w14:paraId="57111292" w14:textId="77777777" w:rsidR="007B58EA" w:rsidRPr="006B35E4" w:rsidRDefault="00000000">
      <w:r w:rsidRPr="006B35E4">
        <w:t>El MVP debe concentrarse en validar la propuesta comercial y operativa con un primer periódico piloto. No conviene iniciar con todas las funciones avanzadas, sino con las capacidades que generan valor inmediato.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11"/>
        <w:gridCol w:w="7673"/>
      </w:tblGrid>
      <w:tr w:rsidR="007B58EA" w:rsidRPr="006B35E4" w14:paraId="62E77C3B" w14:textId="77777777">
        <w:trPr>
          <w:tblHeader/>
          <w:jc w:val="center"/>
        </w:trPr>
        <w:tc>
          <w:tcPr>
            <w:tcW w:w="2736" w:type="dxa"/>
            <w:shd w:val="clear" w:color="auto" w:fill="005F73"/>
            <w:tcMar>
              <w:top w:w="80" w:type="dxa"/>
              <w:left w:w="80" w:type="dxa"/>
              <w:bottom w:w="80" w:type="dxa"/>
              <w:right w:w="80" w:type="dxa"/>
            </w:tcMar>
            <w:vAlign w:val="center"/>
          </w:tcPr>
          <w:p w14:paraId="45023CDC" w14:textId="77777777" w:rsidR="007B58EA" w:rsidRPr="006B35E4" w:rsidRDefault="00000000">
            <w:r w:rsidRPr="006B35E4">
              <w:rPr>
                <w:b/>
                <w:color w:val="FFFFFF"/>
                <w:sz w:val="17"/>
              </w:rPr>
              <w:t>Bloque MVP</w:t>
            </w:r>
          </w:p>
        </w:tc>
        <w:tc>
          <w:tcPr>
            <w:tcW w:w="7776" w:type="dxa"/>
            <w:shd w:val="clear" w:color="auto" w:fill="005F73"/>
            <w:tcMar>
              <w:top w:w="80" w:type="dxa"/>
              <w:left w:w="80" w:type="dxa"/>
              <w:bottom w:w="80" w:type="dxa"/>
              <w:right w:w="80" w:type="dxa"/>
            </w:tcMar>
            <w:vAlign w:val="center"/>
          </w:tcPr>
          <w:p w14:paraId="01E5AB41" w14:textId="77777777" w:rsidR="007B58EA" w:rsidRPr="006B35E4" w:rsidRDefault="00000000">
            <w:r w:rsidRPr="006B35E4">
              <w:rPr>
                <w:b/>
                <w:color w:val="FFFFFF"/>
                <w:sz w:val="17"/>
              </w:rPr>
              <w:t>Funcionalidades mínimas</w:t>
            </w:r>
          </w:p>
        </w:tc>
      </w:tr>
      <w:tr w:rsidR="007B58EA" w:rsidRPr="006B35E4" w14:paraId="1DAD769E" w14:textId="77777777">
        <w:trPr>
          <w:jc w:val="center"/>
        </w:trPr>
        <w:tc>
          <w:tcPr>
            <w:tcW w:w="2736" w:type="dxa"/>
            <w:tcMar>
              <w:top w:w="80" w:type="dxa"/>
              <w:left w:w="80" w:type="dxa"/>
              <w:bottom w:w="80" w:type="dxa"/>
              <w:right w:w="80" w:type="dxa"/>
            </w:tcMar>
          </w:tcPr>
          <w:p w14:paraId="6595D64D" w14:textId="77777777" w:rsidR="007B58EA" w:rsidRPr="006B35E4" w:rsidRDefault="00000000">
            <w:r w:rsidRPr="006B35E4">
              <w:rPr>
                <w:sz w:val="16"/>
              </w:rPr>
              <w:t>Publicación</w:t>
            </w:r>
          </w:p>
        </w:tc>
        <w:tc>
          <w:tcPr>
            <w:tcW w:w="7776" w:type="dxa"/>
            <w:tcMar>
              <w:top w:w="80" w:type="dxa"/>
              <w:left w:w="80" w:type="dxa"/>
              <w:bottom w:w="80" w:type="dxa"/>
              <w:right w:w="80" w:type="dxa"/>
            </w:tcMar>
          </w:tcPr>
          <w:p w14:paraId="404B23E9" w14:textId="77777777" w:rsidR="007B58EA" w:rsidRPr="006B35E4" w:rsidRDefault="00000000">
            <w:r w:rsidRPr="006B35E4">
              <w:rPr>
                <w:sz w:val="16"/>
              </w:rPr>
              <w:t>Panel para subir PDF, registrar datos de edición, portada, precio y estado.</w:t>
            </w:r>
          </w:p>
        </w:tc>
      </w:tr>
      <w:tr w:rsidR="007B58EA" w:rsidRPr="006B35E4" w14:paraId="33DD27D8" w14:textId="77777777">
        <w:trPr>
          <w:jc w:val="center"/>
        </w:trPr>
        <w:tc>
          <w:tcPr>
            <w:tcW w:w="2736" w:type="dxa"/>
            <w:shd w:val="clear" w:color="auto" w:fill="F8FAFC"/>
            <w:tcMar>
              <w:top w:w="80" w:type="dxa"/>
              <w:left w:w="80" w:type="dxa"/>
              <w:bottom w:w="80" w:type="dxa"/>
              <w:right w:w="80" w:type="dxa"/>
            </w:tcMar>
          </w:tcPr>
          <w:p w14:paraId="22AC3E21" w14:textId="77777777" w:rsidR="007B58EA" w:rsidRPr="006B35E4" w:rsidRDefault="00000000">
            <w:r w:rsidRPr="006B35E4">
              <w:rPr>
                <w:sz w:val="16"/>
              </w:rPr>
              <w:t>Procesamiento</w:t>
            </w:r>
          </w:p>
        </w:tc>
        <w:tc>
          <w:tcPr>
            <w:tcW w:w="7776" w:type="dxa"/>
            <w:shd w:val="clear" w:color="auto" w:fill="F8FAFC"/>
            <w:tcMar>
              <w:top w:w="80" w:type="dxa"/>
              <w:left w:w="80" w:type="dxa"/>
              <w:bottom w:w="80" w:type="dxa"/>
              <w:right w:w="80" w:type="dxa"/>
            </w:tcMar>
          </w:tcPr>
          <w:p w14:paraId="44D82A57" w14:textId="77777777" w:rsidR="007B58EA" w:rsidRPr="006B35E4" w:rsidRDefault="00000000">
            <w:r w:rsidRPr="006B35E4">
              <w:rPr>
                <w:sz w:val="16"/>
              </w:rPr>
              <w:t>Conversión de PDF a imágenes y almacenamiento privado.</w:t>
            </w:r>
          </w:p>
        </w:tc>
      </w:tr>
      <w:tr w:rsidR="007B58EA" w:rsidRPr="006B35E4" w14:paraId="3D400D51" w14:textId="77777777">
        <w:trPr>
          <w:jc w:val="center"/>
        </w:trPr>
        <w:tc>
          <w:tcPr>
            <w:tcW w:w="2736" w:type="dxa"/>
            <w:tcMar>
              <w:top w:w="80" w:type="dxa"/>
              <w:left w:w="80" w:type="dxa"/>
              <w:bottom w:w="80" w:type="dxa"/>
              <w:right w:w="80" w:type="dxa"/>
            </w:tcMar>
          </w:tcPr>
          <w:p w14:paraId="464E53F3" w14:textId="77777777" w:rsidR="007B58EA" w:rsidRPr="006B35E4" w:rsidRDefault="00000000">
            <w:r w:rsidRPr="006B35E4">
              <w:rPr>
                <w:sz w:val="16"/>
              </w:rPr>
              <w:t>Lectura segura</w:t>
            </w:r>
          </w:p>
        </w:tc>
        <w:tc>
          <w:tcPr>
            <w:tcW w:w="7776" w:type="dxa"/>
            <w:tcMar>
              <w:top w:w="80" w:type="dxa"/>
              <w:left w:w="80" w:type="dxa"/>
              <w:bottom w:w="80" w:type="dxa"/>
              <w:right w:w="80" w:type="dxa"/>
            </w:tcMar>
          </w:tcPr>
          <w:p w14:paraId="45F759E2" w14:textId="77777777" w:rsidR="007B58EA" w:rsidRPr="006B35E4" w:rsidRDefault="00000000">
            <w:r w:rsidRPr="006B35E4">
              <w:rPr>
                <w:sz w:val="16"/>
              </w:rPr>
              <w:t>Visor web protegido, marca de agua y validación de sesión.</w:t>
            </w:r>
          </w:p>
        </w:tc>
      </w:tr>
      <w:tr w:rsidR="007B58EA" w:rsidRPr="006B35E4" w14:paraId="19AA5553" w14:textId="77777777">
        <w:trPr>
          <w:jc w:val="center"/>
        </w:trPr>
        <w:tc>
          <w:tcPr>
            <w:tcW w:w="2736" w:type="dxa"/>
            <w:shd w:val="clear" w:color="auto" w:fill="F8FAFC"/>
            <w:tcMar>
              <w:top w:w="80" w:type="dxa"/>
              <w:left w:w="80" w:type="dxa"/>
              <w:bottom w:w="80" w:type="dxa"/>
              <w:right w:w="80" w:type="dxa"/>
            </w:tcMar>
          </w:tcPr>
          <w:p w14:paraId="5D4BAA93" w14:textId="77777777" w:rsidR="007B58EA" w:rsidRPr="006B35E4" w:rsidRDefault="00000000">
            <w:r w:rsidRPr="006B35E4">
              <w:rPr>
                <w:sz w:val="16"/>
              </w:rPr>
              <w:t>Venta</w:t>
            </w:r>
          </w:p>
        </w:tc>
        <w:tc>
          <w:tcPr>
            <w:tcW w:w="7776" w:type="dxa"/>
            <w:shd w:val="clear" w:color="auto" w:fill="F8FAFC"/>
            <w:tcMar>
              <w:top w:w="80" w:type="dxa"/>
              <w:left w:w="80" w:type="dxa"/>
              <w:bottom w:w="80" w:type="dxa"/>
              <w:right w:w="80" w:type="dxa"/>
            </w:tcMar>
          </w:tcPr>
          <w:p w14:paraId="3ADBB48D" w14:textId="77777777" w:rsidR="007B58EA" w:rsidRPr="006B35E4" w:rsidRDefault="00000000">
            <w:r w:rsidRPr="006B35E4">
              <w:rPr>
                <w:sz w:val="16"/>
              </w:rPr>
              <w:t>Compra por edición individual y activación automática de acceso.</w:t>
            </w:r>
          </w:p>
        </w:tc>
      </w:tr>
      <w:tr w:rsidR="007B58EA" w:rsidRPr="006B35E4" w14:paraId="5E34DC8D" w14:textId="77777777">
        <w:trPr>
          <w:jc w:val="center"/>
        </w:trPr>
        <w:tc>
          <w:tcPr>
            <w:tcW w:w="2736" w:type="dxa"/>
            <w:tcMar>
              <w:top w:w="80" w:type="dxa"/>
              <w:left w:w="80" w:type="dxa"/>
              <w:bottom w:w="80" w:type="dxa"/>
              <w:right w:w="80" w:type="dxa"/>
            </w:tcMar>
          </w:tcPr>
          <w:p w14:paraId="36980B4C" w14:textId="77777777" w:rsidR="007B58EA" w:rsidRPr="006B35E4" w:rsidRDefault="00000000">
            <w:r w:rsidRPr="006B35E4">
              <w:rPr>
                <w:sz w:val="16"/>
              </w:rPr>
              <w:t>Usuario lector</w:t>
            </w:r>
          </w:p>
        </w:tc>
        <w:tc>
          <w:tcPr>
            <w:tcW w:w="7776" w:type="dxa"/>
            <w:tcMar>
              <w:top w:w="80" w:type="dxa"/>
              <w:left w:w="80" w:type="dxa"/>
              <w:bottom w:w="80" w:type="dxa"/>
              <w:right w:w="80" w:type="dxa"/>
            </w:tcMar>
          </w:tcPr>
          <w:p w14:paraId="01F63AA7" w14:textId="77777777" w:rsidR="007B58EA" w:rsidRPr="006B35E4" w:rsidRDefault="00000000">
            <w:r w:rsidRPr="006B35E4">
              <w:rPr>
                <w:sz w:val="16"/>
              </w:rPr>
              <w:t>Registro, login, biblioteca de compras y continuidad de lectura.</w:t>
            </w:r>
          </w:p>
        </w:tc>
      </w:tr>
      <w:tr w:rsidR="007B58EA" w:rsidRPr="006B35E4" w14:paraId="40EC3507" w14:textId="77777777">
        <w:trPr>
          <w:jc w:val="center"/>
        </w:trPr>
        <w:tc>
          <w:tcPr>
            <w:tcW w:w="2736" w:type="dxa"/>
            <w:shd w:val="clear" w:color="auto" w:fill="F8FAFC"/>
            <w:tcMar>
              <w:top w:w="80" w:type="dxa"/>
              <w:left w:w="80" w:type="dxa"/>
              <w:bottom w:w="80" w:type="dxa"/>
              <w:right w:w="80" w:type="dxa"/>
            </w:tcMar>
          </w:tcPr>
          <w:p w14:paraId="2CFDFCCB" w14:textId="77777777" w:rsidR="007B58EA" w:rsidRPr="006B35E4" w:rsidRDefault="00000000">
            <w:r w:rsidRPr="006B35E4">
              <w:rPr>
                <w:sz w:val="16"/>
              </w:rPr>
              <w:t>SEO básico</w:t>
            </w:r>
          </w:p>
        </w:tc>
        <w:tc>
          <w:tcPr>
            <w:tcW w:w="7776" w:type="dxa"/>
            <w:shd w:val="clear" w:color="auto" w:fill="F8FAFC"/>
            <w:tcMar>
              <w:top w:w="80" w:type="dxa"/>
              <w:left w:w="80" w:type="dxa"/>
              <w:bottom w:w="80" w:type="dxa"/>
              <w:right w:w="80" w:type="dxa"/>
            </w:tcMar>
          </w:tcPr>
          <w:p w14:paraId="26D7D3FC" w14:textId="77777777" w:rsidR="007B58EA" w:rsidRPr="006B35E4" w:rsidRDefault="00000000">
            <w:r w:rsidRPr="006B35E4">
              <w:rPr>
                <w:sz w:val="16"/>
              </w:rPr>
              <w:t>Página pública de edición con portada, título, descripción y miniatura social.</w:t>
            </w:r>
          </w:p>
        </w:tc>
      </w:tr>
      <w:tr w:rsidR="007B58EA" w:rsidRPr="006B35E4" w14:paraId="0DB4AFF8" w14:textId="77777777">
        <w:trPr>
          <w:jc w:val="center"/>
        </w:trPr>
        <w:tc>
          <w:tcPr>
            <w:tcW w:w="2736" w:type="dxa"/>
            <w:tcMar>
              <w:top w:w="80" w:type="dxa"/>
              <w:left w:w="80" w:type="dxa"/>
              <w:bottom w:w="80" w:type="dxa"/>
              <w:right w:w="80" w:type="dxa"/>
            </w:tcMar>
          </w:tcPr>
          <w:p w14:paraId="40BB1626" w14:textId="77777777" w:rsidR="007B58EA" w:rsidRPr="006B35E4" w:rsidRDefault="00000000">
            <w:r w:rsidRPr="006B35E4">
              <w:rPr>
                <w:sz w:val="16"/>
              </w:rPr>
              <w:t>Reportes</w:t>
            </w:r>
          </w:p>
        </w:tc>
        <w:tc>
          <w:tcPr>
            <w:tcW w:w="7776" w:type="dxa"/>
            <w:tcMar>
              <w:top w:w="80" w:type="dxa"/>
              <w:left w:w="80" w:type="dxa"/>
              <w:bottom w:w="80" w:type="dxa"/>
              <w:right w:w="80" w:type="dxa"/>
            </w:tcMar>
          </w:tcPr>
          <w:p w14:paraId="644D8A04" w14:textId="77777777" w:rsidR="007B58EA" w:rsidRPr="006B35E4" w:rsidRDefault="00000000">
            <w:r w:rsidRPr="006B35E4">
              <w:rPr>
                <w:sz w:val="16"/>
              </w:rPr>
              <w:t>Ventas, usuarios registrados, ediciones leídas y métricas básicas.</w:t>
            </w:r>
          </w:p>
        </w:tc>
      </w:tr>
    </w:tbl>
    <w:p w14:paraId="67CF81E0" w14:textId="77777777" w:rsidR="007B58EA" w:rsidRPr="006B35E4" w:rsidRDefault="007B58EA"/>
    <w:p w14:paraId="1EB664D7" w14:textId="77777777" w:rsidR="007B58EA" w:rsidRPr="006B35E4" w:rsidRDefault="00000000">
      <w:pPr>
        <w:pStyle w:val="Ttulo1"/>
      </w:pPr>
      <w:r w:rsidRPr="006B35E4">
        <w:rPr>
          <w:color w:val="00435F"/>
        </w:rPr>
        <w:t>16. Roadmap por fases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41"/>
        <w:gridCol w:w="3273"/>
        <w:gridCol w:w="4970"/>
      </w:tblGrid>
      <w:tr w:rsidR="007B58EA" w:rsidRPr="006B35E4" w14:paraId="3894C38F" w14:textId="77777777">
        <w:trPr>
          <w:tblHeader/>
          <w:jc w:val="center"/>
        </w:trPr>
        <w:tc>
          <w:tcPr>
            <w:tcW w:w="2160" w:type="dxa"/>
            <w:shd w:val="clear" w:color="auto" w:fill="005F73"/>
            <w:tcMar>
              <w:top w:w="80" w:type="dxa"/>
              <w:left w:w="80" w:type="dxa"/>
              <w:bottom w:w="80" w:type="dxa"/>
              <w:right w:w="80" w:type="dxa"/>
            </w:tcMar>
            <w:vAlign w:val="center"/>
          </w:tcPr>
          <w:p w14:paraId="56474640" w14:textId="77777777" w:rsidR="007B58EA" w:rsidRPr="006B35E4" w:rsidRDefault="00000000">
            <w:r w:rsidRPr="006B35E4">
              <w:rPr>
                <w:b/>
                <w:color w:val="FFFFFF"/>
                <w:sz w:val="17"/>
              </w:rPr>
              <w:t>Fase</w:t>
            </w:r>
          </w:p>
        </w:tc>
        <w:tc>
          <w:tcPr>
            <w:tcW w:w="3312" w:type="dxa"/>
            <w:shd w:val="clear" w:color="auto" w:fill="005F73"/>
            <w:tcMar>
              <w:top w:w="80" w:type="dxa"/>
              <w:left w:w="80" w:type="dxa"/>
              <w:bottom w:w="80" w:type="dxa"/>
              <w:right w:w="80" w:type="dxa"/>
            </w:tcMar>
            <w:vAlign w:val="center"/>
          </w:tcPr>
          <w:p w14:paraId="075EDD4B" w14:textId="77777777" w:rsidR="007B58EA" w:rsidRPr="006B35E4" w:rsidRDefault="00000000">
            <w:r w:rsidRPr="006B35E4">
              <w:rPr>
                <w:b/>
                <w:color w:val="FFFFFF"/>
                <w:sz w:val="17"/>
              </w:rPr>
              <w:t>Objetivo</w:t>
            </w:r>
          </w:p>
        </w:tc>
        <w:tc>
          <w:tcPr>
            <w:tcW w:w="5040" w:type="dxa"/>
            <w:shd w:val="clear" w:color="auto" w:fill="005F73"/>
            <w:tcMar>
              <w:top w:w="80" w:type="dxa"/>
              <w:left w:w="80" w:type="dxa"/>
              <w:bottom w:w="80" w:type="dxa"/>
              <w:right w:w="80" w:type="dxa"/>
            </w:tcMar>
            <w:vAlign w:val="center"/>
          </w:tcPr>
          <w:p w14:paraId="5D5C4A21" w14:textId="77777777" w:rsidR="007B58EA" w:rsidRPr="006B35E4" w:rsidRDefault="00000000">
            <w:r w:rsidRPr="006B35E4">
              <w:rPr>
                <w:b/>
                <w:color w:val="FFFFFF"/>
                <w:sz w:val="17"/>
              </w:rPr>
              <w:t>Entregables principales</w:t>
            </w:r>
          </w:p>
        </w:tc>
      </w:tr>
      <w:tr w:rsidR="007B58EA" w:rsidRPr="006B35E4" w14:paraId="2A5A7DC9" w14:textId="77777777">
        <w:trPr>
          <w:jc w:val="center"/>
        </w:trPr>
        <w:tc>
          <w:tcPr>
            <w:tcW w:w="2160" w:type="dxa"/>
            <w:tcMar>
              <w:top w:w="80" w:type="dxa"/>
              <w:left w:w="80" w:type="dxa"/>
              <w:bottom w:w="80" w:type="dxa"/>
              <w:right w:w="80" w:type="dxa"/>
            </w:tcMar>
          </w:tcPr>
          <w:p w14:paraId="3E1F0A2F" w14:textId="77777777" w:rsidR="007B58EA" w:rsidRPr="006B35E4" w:rsidRDefault="00000000">
            <w:r w:rsidRPr="006B35E4">
              <w:rPr>
                <w:sz w:val="16"/>
              </w:rPr>
              <w:t>Fase 1 - MVP</w:t>
            </w:r>
          </w:p>
        </w:tc>
        <w:tc>
          <w:tcPr>
            <w:tcW w:w="3312" w:type="dxa"/>
            <w:tcMar>
              <w:top w:w="80" w:type="dxa"/>
              <w:left w:w="80" w:type="dxa"/>
              <w:bottom w:w="80" w:type="dxa"/>
              <w:right w:w="80" w:type="dxa"/>
            </w:tcMar>
          </w:tcPr>
          <w:p w14:paraId="47D6809E" w14:textId="77777777" w:rsidR="007B58EA" w:rsidRPr="006B35E4" w:rsidRDefault="00000000">
            <w:r w:rsidRPr="006B35E4">
              <w:rPr>
                <w:sz w:val="16"/>
              </w:rPr>
              <w:t>Validar publicación, venta y lectura protegida.</w:t>
            </w:r>
          </w:p>
        </w:tc>
        <w:tc>
          <w:tcPr>
            <w:tcW w:w="5040" w:type="dxa"/>
            <w:tcMar>
              <w:top w:w="80" w:type="dxa"/>
              <w:left w:w="80" w:type="dxa"/>
              <w:bottom w:w="80" w:type="dxa"/>
              <w:right w:w="80" w:type="dxa"/>
            </w:tcMar>
          </w:tcPr>
          <w:p w14:paraId="0B111B8C" w14:textId="77777777" w:rsidR="007B58EA" w:rsidRPr="006B35E4" w:rsidRDefault="00000000">
            <w:r w:rsidRPr="006B35E4">
              <w:rPr>
                <w:sz w:val="16"/>
              </w:rPr>
              <w:t>Web responsive, carga PDF, visor protegido, compra por edición, biblioteca y reportes básicos.</w:t>
            </w:r>
          </w:p>
        </w:tc>
      </w:tr>
      <w:tr w:rsidR="007B58EA" w:rsidRPr="006B35E4" w14:paraId="2A2A27FF" w14:textId="77777777">
        <w:trPr>
          <w:jc w:val="center"/>
        </w:trPr>
        <w:tc>
          <w:tcPr>
            <w:tcW w:w="2160" w:type="dxa"/>
            <w:shd w:val="clear" w:color="auto" w:fill="F8FAFC"/>
            <w:tcMar>
              <w:top w:w="80" w:type="dxa"/>
              <w:left w:w="80" w:type="dxa"/>
              <w:bottom w:w="80" w:type="dxa"/>
              <w:right w:w="80" w:type="dxa"/>
            </w:tcMar>
          </w:tcPr>
          <w:p w14:paraId="6C985D23" w14:textId="77777777" w:rsidR="007B58EA" w:rsidRPr="006B35E4" w:rsidRDefault="00000000">
            <w:r w:rsidRPr="006B35E4">
              <w:rPr>
                <w:sz w:val="16"/>
              </w:rPr>
              <w:t>Fase 2 - Monetización avanzada</w:t>
            </w:r>
          </w:p>
        </w:tc>
        <w:tc>
          <w:tcPr>
            <w:tcW w:w="3312" w:type="dxa"/>
            <w:shd w:val="clear" w:color="auto" w:fill="F8FAFC"/>
            <w:tcMar>
              <w:top w:w="80" w:type="dxa"/>
              <w:left w:w="80" w:type="dxa"/>
              <w:bottom w:w="80" w:type="dxa"/>
              <w:right w:w="80" w:type="dxa"/>
            </w:tcMar>
          </w:tcPr>
          <w:p w14:paraId="2C39EEBE" w14:textId="77777777" w:rsidR="007B58EA" w:rsidRPr="006B35E4" w:rsidRDefault="00000000">
            <w:r w:rsidRPr="006B35E4">
              <w:rPr>
                <w:sz w:val="16"/>
              </w:rPr>
              <w:t>Aumentar ingresos recurrentes.</w:t>
            </w:r>
          </w:p>
        </w:tc>
        <w:tc>
          <w:tcPr>
            <w:tcW w:w="5040" w:type="dxa"/>
            <w:shd w:val="clear" w:color="auto" w:fill="F8FAFC"/>
            <w:tcMar>
              <w:top w:w="80" w:type="dxa"/>
              <w:left w:w="80" w:type="dxa"/>
              <w:bottom w:w="80" w:type="dxa"/>
              <w:right w:w="80" w:type="dxa"/>
            </w:tcMar>
          </w:tcPr>
          <w:p w14:paraId="4588BF92" w14:textId="77777777" w:rsidR="007B58EA" w:rsidRPr="006B35E4" w:rsidRDefault="00000000">
            <w:r w:rsidRPr="006B35E4">
              <w:rPr>
                <w:sz w:val="16"/>
              </w:rPr>
              <w:t>Suscripciones, cupones, paquetes, planes corporativos y comprobantes.</w:t>
            </w:r>
          </w:p>
        </w:tc>
      </w:tr>
      <w:tr w:rsidR="007B58EA" w:rsidRPr="006B35E4" w14:paraId="422DCD34" w14:textId="77777777">
        <w:trPr>
          <w:jc w:val="center"/>
        </w:trPr>
        <w:tc>
          <w:tcPr>
            <w:tcW w:w="2160" w:type="dxa"/>
            <w:tcMar>
              <w:top w:w="80" w:type="dxa"/>
              <w:left w:w="80" w:type="dxa"/>
              <w:bottom w:w="80" w:type="dxa"/>
              <w:right w:w="80" w:type="dxa"/>
            </w:tcMar>
          </w:tcPr>
          <w:p w14:paraId="2E4D20F4" w14:textId="77777777" w:rsidR="007B58EA" w:rsidRPr="006B35E4" w:rsidRDefault="00000000">
            <w:r w:rsidRPr="006B35E4">
              <w:rPr>
                <w:sz w:val="16"/>
              </w:rPr>
              <w:t>Fase 3 - IA y analítica</w:t>
            </w:r>
          </w:p>
        </w:tc>
        <w:tc>
          <w:tcPr>
            <w:tcW w:w="3312" w:type="dxa"/>
            <w:tcMar>
              <w:top w:w="80" w:type="dxa"/>
              <w:left w:w="80" w:type="dxa"/>
              <w:bottom w:w="80" w:type="dxa"/>
              <w:right w:w="80" w:type="dxa"/>
            </w:tcMar>
          </w:tcPr>
          <w:p w14:paraId="5FF5F6C6" w14:textId="77777777" w:rsidR="007B58EA" w:rsidRPr="006B35E4" w:rsidRDefault="00000000">
            <w:r w:rsidRPr="006B35E4">
              <w:rPr>
                <w:sz w:val="16"/>
              </w:rPr>
              <w:t>Diferenciar el producto y mejorar experiencia.</w:t>
            </w:r>
          </w:p>
        </w:tc>
        <w:tc>
          <w:tcPr>
            <w:tcW w:w="5040" w:type="dxa"/>
            <w:tcMar>
              <w:top w:w="80" w:type="dxa"/>
              <w:left w:w="80" w:type="dxa"/>
              <w:bottom w:w="80" w:type="dxa"/>
              <w:right w:w="80" w:type="dxa"/>
            </w:tcMar>
          </w:tcPr>
          <w:p w14:paraId="7A08E45D" w14:textId="77777777" w:rsidR="007B58EA" w:rsidRPr="006B35E4" w:rsidRDefault="00000000">
            <w:r w:rsidRPr="006B35E4">
              <w:rPr>
                <w:sz w:val="16"/>
              </w:rPr>
              <w:t>Resumen IA, búsqueda inteligente, clasificación automática y analítica avanzada.</w:t>
            </w:r>
          </w:p>
        </w:tc>
      </w:tr>
      <w:tr w:rsidR="007B58EA" w:rsidRPr="006B35E4" w14:paraId="7D91F5C7" w14:textId="77777777">
        <w:trPr>
          <w:jc w:val="center"/>
        </w:trPr>
        <w:tc>
          <w:tcPr>
            <w:tcW w:w="2160" w:type="dxa"/>
            <w:shd w:val="clear" w:color="auto" w:fill="F8FAFC"/>
            <w:tcMar>
              <w:top w:w="80" w:type="dxa"/>
              <w:left w:w="80" w:type="dxa"/>
              <w:bottom w:w="80" w:type="dxa"/>
              <w:right w:w="80" w:type="dxa"/>
            </w:tcMar>
          </w:tcPr>
          <w:p w14:paraId="722622D2" w14:textId="77777777" w:rsidR="007B58EA" w:rsidRPr="006B35E4" w:rsidRDefault="00000000">
            <w:r w:rsidRPr="006B35E4">
              <w:rPr>
                <w:sz w:val="16"/>
              </w:rPr>
              <w:t>Fase 4 - Escalamiento móvil</w:t>
            </w:r>
          </w:p>
        </w:tc>
        <w:tc>
          <w:tcPr>
            <w:tcW w:w="3312" w:type="dxa"/>
            <w:shd w:val="clear" w:color="auto" w:fill="F8FAFC"/>
            <w:tcMar>
              <w:top w:w="80" w:type="dxa"/>
              <w:left w:w="80" w:type="dxa"/>
              <w:bottom w:w="80" w:type="dxa"/>
              <w:right w:w="80" w:type="dxa"/>
            </w:tcMar>
          </w:tcPr>
          <w:p w14:paraId="3C12D7D0" w14:textId="77777777" w:rsidR="007B58EA" w:rsidRPr="006B35E4" w:rsidRDefault="00000000">
            <w:r w:rsidRPr="006B35E4">
              <w:rPr>
                <w:sz w:val="16"/>
              </w:rPr>
              <w:t>Expandir consumo y retención.</w:t>
            </w:r>
          </w:p>
        </w:tc>
        <w:tc>
          <w:tcPr>
            <w:tcW w:w="5040" w:type="dxa"/>
            <w:shd w:val="clear" w:color="auto" w:fill="F8FAFC"/>
            <w:tcMar>
              <w:top w:w="80" w:type="dxa"/>
              <w:left w:w="80" w:type="dxa"/>
              <w:bottom w:w="80" w:type="dxa"/>
              <w:right w:w="80" w:type="dxa"/>
            </w:tcMar>
          </w:tcPr>
          <w:p w14:paraId="39EE146A" w14:textId="77777777" w:rsidR="007B58EA" w:rsidRPr="006B35E4" w:rsidRDefault="00000000">
            <w:r w:rsidRPr="006B35E4">
              <w:rPr>
                <w:sz w:val="16"/>
              </w:rPr>
              <w:t>Apps Android/iOS, notificaciones, control de sesiones móvil y lectura optimizada.</w:t>
            </w:r>
          </w:p>
        </w:tc>
      </w:tr>
      <w:tr w:rsidR="007B58EA" w:rsidRPr="006B35E4" w14:paraId="39FA3139" w14:textId="77777777">
        <w:trPr>
          <w:jc w:val="center"/>
        </w:trPr>
        <w:tc>
          <w:tcPr>
            <w:tcW w:w="2160" w:type="dxa"/>
            <w:tcMar>
              <w:top w:w="80" w:type="dxa"/>
              <w:left w:w="80" w:type="dxa"/>
              <w:bottom w:w="80" w:type="dxa"/>
              <w:right w:w="80" w:type="dxa"/>
            </w:tcMar>
          </w:tcPr>
          <w:p w14:paraId="638EDA3D" w14:textId="77777777" w:rsidR="007B58EA" w:rsidRPr="006B35E4" w:rsidRDefault="00000000">
            <w:r w:rsidRPr="006B35E4">
              <w:rPr>
                <w:sz w:val="16"/>
              </w:rPr>
              <w:t>Fase 5 - Ecosistema SaaS</w:t>
            </w:r>
          </w:p>
        </w:tc>
        <w:tc>
          <w:tcPr>
            <w:tcW w:w="3312" w:type="dxa"/>
            <w:tcMar>
              <w:top w:w="80" w:type="dxa"/>
              <w:left w:w="80" w:type="dxa"/>
              <w:bottom w:w="80" w:type="dxa"/>
              <w:right w:w="80" w:type="dxa"/>
            </w:tcMar>
          </w:tcPr>
          <w:p w14:paraId="7A57353E" w14:textId="77777777" w:rsidR="007B58EA" w:rsidRPr="006B35E4" w:rsidRDefault="00000000">
            <w:r w:rsidRPr="006B35E4">
              <w:rPr>
                <w:sz w:val="16"/>
              </w:rPr>
              <w:t>Convertirlo en plataforma multiempresa.</w:t>
            </w:r>
          </w:p>
        </w:tc>
        <w:tc>
          <w:tcPr>
            <w:tcW w:w="5040" w:type="dxa"/>
            <w:tcMar>
              <w:top w:w="80" w:type="dxa"/>
              <w:left w:w="80" w:type="dxa"/>
              <w:bottom w:w="80" w:type="dxa"/>
              <w:right w:w="80" w:type="dxa"/>
            </w:tcMar>
          </w:tcPr>
          <w:p w14:paraId="7EA2789E" w14:textId="77777777" w:rsidR="007B58EA" w:rsidRPr="006B35E4" w:rsidRDefault="00000000">
            <w:r w:rsidRPr="006B35E4">
              <w:rPr>
                <w:sz w:val="16"/>
              </w:rPr>
              <w:t>Planes, facturación, marca blanca, marketplace de medios y CDN.</w:t>
            </w:r>
          </w:p>
        </w:tc>
      </w:tr>
    </w:tbl>
    <w:p w14:paraId="4E3F19DE" w14:textId="77777777" w:rsidR="007B58EA" w:rsidRPr="006B35E4" w:rsidRDefault="007B58EA"/>
    <w:p w14:paraId="65D04265" w14:textId="77777777" w:rsidR="007B58EA" w:rsidRPr="006B35E4" w:rsidRDefault="00000000">
      <w:pPr>
        <w:pStyle w:val="Ttulo1"/>
      </w:pPr>
      <w:r w:rsidRPr="006B35E4">
        <w:rPr>
          <w:color w:val="00435F"/>
        </w:rPr>
        <w:t>17. Indicadores de éxito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49"/>
        <w:gridCol w:w="4403"/>
        <w:gridCol w:w="3132"/>
      </w:tblGrid>
      <w:tr w:rsidR="007B58EA" w:rsidRPr="006B35E4" w14:paraId="112D18AF" w14:textId="77777777">
        <w:trPr>
          <w:tblHeader/>
          <w:jc w:val="center"/>
        </w:trPr>
        <w:tc>
          <w:tcPr>
            <w:tcW w:w="2880" w:type="dxa"/>
            <w:shd w:val="clear" w:color="auto" w:fill="005F73"/>
            <w:tcMar>
              <w:top w:w="80" w:type="dxa"/>
              <w:left w:w="80" w:type="dxa"/>
              <w:bottom w:w="80" w:type="dxa"/>
              <w:right w:w="80" w:type="dxa"/>
            </w:tcMar>
            <w:vAlign w:val="center"/>
          </w:tcPr>
          <w:p w14:paraId="01901A5A" w14:textId="77777777" w:rsidR="007B58EA" w:rsidRPr="006B35E4" w:rsidRDefault="00000000">
            <w:r w:rsidRPr="006B35E4">
              <w:rPr>
                <w:b/>
                <w:color w:val="FFFFFF"/>
                <w:sz w:val="17"/>
              </w:rPr>
              <w:t>Indicador</w:t>
            </w:r>
          </w:p>
        </w:tc>
        <w:tc>
          <w:tcPr>
            <w:tcW w:w="4464" w:type="dxa"/>
            <w:shd w:val="clear" w:color="auto" w:fill="005F73"/>
            <w:tcMar>
              <w:top w:w="80" w:type="dxa"/>
              <w:left w:w="80" w:type="dxa"/>
              <w:bottom w:w="80" w:type="dxa"/>
              <w:right w:w="80" w:type="dxa"/>
            </w:tcMar>
            <w:vAlign w:val="center"/>
          </w:tcPr>
          <w:p w14:paraId="104F9343" w14:textId="77777777" w:rsidR="007B58EA" w:rsidRPr="006B35E4" w:rsidRDefault="00000000">
            <w:r w:rsidRPr="006B35E4">
              <w:rPr>
                <w:b/>
                <w:color w:val="FFFFFF"/>
                <w:sz w:val="17"/>
              </w:rPr>
              <w:t>Qué mide</w:t>
            </w:r>
          </w:p>
        </w:tc>
        <w:tc>
          <w:tcPr>
            <w:tcW w:w="3168" w:type="dxa"/>
            <w:shd w:val="clear" w:color="auto" w:fill="005F73"/>
            <w:tcMar>
              <w:top w:w="80" w:type="dxa"/>
              <w:left w:w="80" w:type="dxa"/>
              <w:bottom w:w="80" w:type="dxa"/>
              <w:right w:w="80" w:type="dxa"/>
            </w:tcMar>
            <w:vAlign w:val="center"/>
          </w:tcPr>
          <w:p w14:paraId="57D13D64" w14:textId="77777777" w:rsidR="007B58EA" w:rsidRPr="006B35E4" w:rsidRDefault="00000000">
            <w:r w:rsidRPr="006B35E4">
              <w:rPr>
                <w:b/>
                <w:color w:val="FFFFFF"/>
                <w:sz w:val="17"/>
              </w:rPr>
              <w:t>Importancia</w:t>
            </w:r>
          </w:p>
        </w:tc>
      </w:tr>
      <w:tr w:rsidR="007B58EA" w:rsidRPr="006B35E4" w14:paraId="52E33AFE" w14:textId="77777777">
        <w:trPr>
          <w:jc w:val="center"/>
        </w:trPr>
        <w:tc>
          <w:tcPr>
            <w:tcW w:w="2880" w:type="dxa"/>
            <w:tcMar>
              <w:top w:w="80" w:type="dxa"/>
              <w:left w:w="80" w:type="dxa"/>
              <w:bottom w:w="80" w:type="dxa"/>
              <w:right w:w="80" w:type="dxa"/>
            </w:tcMar>
          </w:tcPr>
          <w:p w14:paraId="0A18AA39" w14:textId="77777777" w:rsidR="007B58EA" w:rsidRPr="006B35E4" w:rsidRDefault="00000000">
            <w:r w:rsidRPr="006B35E4">
              <w:rPr>
                <w:sz w:val="16"/>
              </w:rPr>
              <w:t>Ediciones publicadas</w:t>
            </w:r>
          </w:p>
        </w:tc>
        <w:tc>
          <w:tcPr>
            <w:tcW w:w="4464" w:type="dxa"/>
            <w:tcMar>
              <w:top w:w="80" w:type="dxa"/>
              <w:left w:w="80" w:type="dxa"/>
              <w:bottom w:w="80" w:type="dxa"/>
              <w:right w:w="80" w:type="dxa"/>
            </w:tcMar>
          </w:tcPr>
          <w:p w14:paraId="6F470C78" w14:textId="77777777" w:rsidR="007B58EA" w:rsidRPr="006B35E4" w:rsidRDefault="00000000">
            <w:r w:rsidRPr="006B35E4">
              <w:rPr>
                <w:sz w:val="16"/>
              </w:rPr>
              <w:t>Cantidad de diarios cargados y activos.</w:t>
            </w:r>
          </w:p>
        </w:tc>
        <w:tc>
          <w:tcPr>
            <w:tcW w:w="3168" w:type="dxa"/>
            <w:tcMar>
              <w:top w:w="80" w:type="dxa"/>
              <w:left w:w="80" w:type="dxa"/>
              <w:bottom w:w="80" w:type="dxa"/>
              <w:right w:w="80" w:type="dxa"/>
            </w:tcMar>
          </w:tcPr>
          <w:p w14:paraId="13B6478A" w14:textId="77777777" w:rsidR="007B58EA" w:rsidRPr="006B35E4" w:rsidRDefault="00000000">
            <w:r w:rsidRPr="006B35E4">
              <w:rPr>
                <w:sz w:val="16"/>
              </w:rPr>
              <w:t>Mide adopción operativa del periódico.</w:t>
            </w:r>
          </w:p>
        </w:tc>
      </w:tr>
      <w:tr w:rsidR="007B58EA" w:rsidRPr="006B35E4" w14:paraId="2CE2E4C7" w14:textId="77777777">
        <w:trPr>
          <w:jc w:val="center"/>
        </w:trPr>
        <w:tc>
          <w:tcPr>
            <w:tcW w:w="2880" w:type="dxa"/>
            <w:shd w:val="clear" w:color="auto" w:fill="F8FAFC"/>
            <w:tcMar>
              <w:top w:w="80" w:type="dxa"/>
              <w:left w:w="80" w:type="dxa"/>
              <w:bottom w:w="80" w:type="dxa"/>
              <w:right w:w="80" w:type="dxa"/>
            </w:tcMar>
          </w:tcPr>
          <w:p w14:paraId="725B1583" w14:textId="77777777" w:rsidR="007B58EA" w:rsidRPr="006B35E4" w:rsidRDefault="00000000">
            <w:r w:rsidRPr="006B35E4">
              <w:rPr>
                <w:sz w:val="16"/>
              </w:rPr>
              <w:t>Usuarios registrados</w:t>
            </w:r>
          </w:p>
        </w:tc>
        <w:tc>
          <w:tcPr>
            <w:tcW w:w="4464" w:type="dxa"/>
            <w:shd w:val="clear" w:color="auto" w:fill="F8FAFC"/>
            <w:tcMar>
              <w:top w:w="80" w:type="dxa"/>
              <w:left w:w="80" w:type="dxa"/>
              <w:bottom w:w="80" w:type="dxa"/>
              <w:right w:w="80" w:type="dxa"/>
            </w:tcMar>
          </w:tcPr>
          <w:p w14:paraId="2B552A5E" w14:textId="77777777" w:rsidR="007B58EA" w:rsidRPr="006B35E4" w:rsidRDefault="00000000">
            <w:r w:rsidRPr="006B35E4">
              <w:rPr>
                <w:sz w:val="16"/>
              </w:rPr>
              <w:t>Crecimiento de audiencia digital.</w:t>
            </w:r>
          </w:p>
        </w:tc>
        <w:tc>
          <w:tcPr>
            <w:tcW w:w="3168" w:type="dxa"/>
            <w:shd w:val="clear" w:color="auto" w:fill="F8FAFC"/>
            <w:tcMar>
              <w:top w:w="80" w:type="dxa"/>
              <w:left w:w="80" w:type="dxa"/>
              <w:bottom w:w="80" w:type="dxa"/>
              <w:right w:w="80" w:type="dxa"/>
            </w:tcMar>
          </w:tcPr>
          <w:p w14:paraId="7D4721A6" w14:textId="77777777" w:rsidR="007B58EA" w:rsidRPr="006B35E4" w:rsidRDefault="00000000">
            <w:r w:rsidRPr="006B35E4">
              <w:rPr>
                <w:sz w:val="16"/>
              </w:rPr>
              <w:t>Mide tracción del canal.</w:t>
            </w:r>
          </w:p>
        </w:tc>
      </w:tr>
      <w:tr w:rsidR="007B58EA" w:rsidRPr="006B35E4" w14:paraId="30DC0EA0" w14:textId="77777777">
        <w:trPr>
          <w:jc w:val="center"/>
        </w:trPr>
        <w:tc>
          <w:tcPr>
            <w:tcW w:w="2880" w:type="dxa"/>
            <w:tcMar>
              <w:top w:w="80" w:type="dxa"/>
              <w:left w:w="80" w:type="dxa"/>
              <w:bottom w:w="80" w:type="dxa"/>
              <w:right w:w="80" w:type="dxa"/>
            </w:tcMar>
          </w:tcPr>
          <w:p w14:paraId="176F695B" w14:textId="77777777" w:rsidR="007B58EA" w:rsidRPr="006B35E4" w:rsidRDefault="00000000">
            <w:r w:rsidRPr="006B35E4">
              <w:rPr>
                <w:sz w:val="16"/>
              </w:rPr>
              <w:t>Ventas por edición</w:t>
            </w:r>
          </w:p>
        </w:tc>
        <w:tc>
          <w:tcPr>
            <w:tcW w:w="4464" w:type="dxa"/>
            <w:tcMar>
              <w:top w:w="80" w:type="dxa"/>
              <w:left w:w="80" w:type="dxa"/>
              <w:bottom w:w="80" w:type="dxa"/>
              <w:right w:w="80" w:type="dxa"/>
            </w:tcMar>
          </w:tcPr>
          <w:p w14:paraId="28299157" w14:textId="77777777" w:rsidR="007B58EA" w:rsidRPr="006B35E4" w:rsidRDefault="00000000">
            <w:r w:rsidRPr="006B35E4">
              <w:rPr>
                <w:sz w:val="16"/>
              </w:rPr>
              <w:t>Ingresos generados por cada publicación.</w:t>
            </w:r>
          </w:p>
        </w:tc>
        <w:tc>
          <w:tcPr>
            <w:tcW w:w="3168" w:type="dxa"/>
            <w:tcMar>
              <w:top w:w="80" w:type="dxa"/>
              <w:left w:w="80" w:type="dxa"/>
              <w:bottom w:w="80" w:type="dxa"/>
              <w:right w:w="80" w:type="dxa"/>
            </w:tcMar>
          </w:tcPr>
          <w:p w14:paraId="5DB982CE" w14:textId="77777777" w:rsidR="007B58EA" w:rsidRPr="006B35E4" w:rsidRDefault="00000000">
            <w:r w:rsidRPr="006B35E4">
              <w:rPr>
                <w:sz w:val="16"/>
              </w:rPr>
              <w:t>Mide rentabilidad del modelo.</w:t>
            </w:r>
          </w:p>
        </w:tc>
      </w:tr>
      <w:tr w:rsidR="007B58EA" w:rsidRPr="006B35E4" w14:paraId="0F02D593" w14:textId="77777777">
        <w:trPr>
          <w:jc w:val="center"/>
        </w:trPr>
        <w:tc>
          <w:tcPr>
            <w:tcW w:w="2880" w:type="dxa"/>
            <w:shd w:val="clear" w:color="auto" w:fill="F8FAFC"/>
            <w:tcMar>
              <w:top w:w="80" w:type="dxa"/>
              <w:left w:w="80" w:type="dxa"/>
              <w:bottom w:w="80" w:type="dxa"/>
              <w:right w:w="80" w:type="dxa"/>
            </w:tcMar>
          </w:tcPr>
          <w:p w14:paraId="0529D849" w14:textId="77777777" w:rsidR="007B58EA" w:rsidRPr="006B35E4" w:rsidRDefault="00000000">
            <w:r w:rsidRPr="006B35E4">
              <w:rPr>
                <w:sz w:val="16"/>
              </w:rPr>
              <w:t>Tasa de conversión</w:t>
            </w:r>
          </w:p>
        </w:tc>
        <w:tc>
          <w:tcPr>
            <w:tcW w:w="4464" w:type="dxa"/>
            <w:shd w:val="clear" w:color="auto" w:fill="F8FAFC"/>
            <w:tcMar>
              <w:top w:w="80" w:type="dxa"/>
              <w:left w:w="80" w:type="dxa"/>
              <w:bottom w:w="80" w:type="dxa"/>
              <w:right w:w="80" w:type="dxa"/>
            </w:tcMar>
          </w:tcPr>
          <w:p w14:paraId="315B18ED" w14:textId="77777777" w:rsidR="007B58EA" w:rsidRPr="006B35E4" w:rsidRDefault="00000000">
            <w:r w:rsidRPr="006B35E4">
              <w:rPr>
                <w:sz w:val="16"/>
              </w:rPr>
              <w:t>Relación entre visitas públicas y compras.</w:t>
            </w:r>
          </w:p>
        </w:tc>
        <w:tc>
          <w:tcPr>
            <w:tcW w:w="3168" w:type="dxa"/>
            <w:shd w:val="clear" w:color="auto" w:fill="F8FAFC"/>
            <w:tcMar>
              <w:top w:w="80" w:type="dxa"/>
              <w:left w:w="80" w:type="dxa"/>
              <w:bottom w:w="80" w:type="dxa"/>
              <w:right w:w="80" w:type="dxa"/>
            </w:tcMar>
          </w:tcPr>
          <w:p w14:paraId="0ED7FC9D" w14:textId="77777777" w:rsidR="007B58EA" w:rsidRPr="006B35E4" w:rsidRDefault="00000000">
            <w:r w:rsidRPr="006B35E4">
              <w:rPr>
                <w:sz w:val="16"/>
              </w:rPr>
              <w:t>Mide efectividad comercial.</w:t>
            </w:r>
          </w:p>
        </w:tc>
      </w:tr>
      <w:tr w:rsidR="007B58EA" w:rsidRPr="006B35E4" w14:paraId="0DA5EDA3" w14:textId="77777777">
        <w:trPr>
          <w:jc w:val="center"/>
        </w:trPr>
        <w:tc>
          <w:tcPr>
            <w:tcW w:w="2880" w:type="dxa"/>
            <w:tcMar>
              <w:top w:w="80" w:type="dxa"/>
              <w:left w:w="80" w:type="dxa"/>
              <w:bottom w:w="80" w:type="dxa"/>
              <w:right w:w="80" w:type="dxa"/>
            </w:tcMar>
          </w:tcPr>
          <w:p w14:paraId="7AC82744" w14:textId="77777777" w:rsidR="007B58EA" w:rsidRPr="006B35E4" w:rsidRDefault="00000000">
            <w:r w:rsidRPr="006B35E4">
              <w:rPr>
                <w:sz w:val="16"/>
              </w:rPr>
              <w:t>Lecturas por edición</w:t>
            </w:r>
          </w:p>
        </w:tc>
        <w:tc>
          <w:tcPr>
            <w:tcW w:w="4464" w:type="dxa"/>
            <w:tcMar>
              <w:top w:w="80" w:type="dxa"/>
              <w:left w:w="80" w:type="dxa"/>
              <w:bottom w:w="80" w:type="dxa"/>
              <w:right w:w="80" w:type="dxa"/>
            </w:tcMar>
          </w:tcPr>
          <w:p w14:paraId="6B9744C0" w14:textId="77777777" w:rsidR="007B58EA" w:rsidRPr="006B35E4" w:rsidRDefault="00000000">
            <w:r w:rsidRPr="006B35E4">
              <w:rPr>
                <w:sz w:val="16"/>
              </w:rPr>
              <w:t>Consumo real del contenido.</w:t>
            </w:r>
          </w:p>
        </w:tc>
        <w:tc>
          <w:tcPr>
            <w:tcW w:w="3168" w:type="dxa"/>
            <w:tcMar>
              <w:top w:w="80" w:type="dxa"/>
              <w:left w:w="80" w:type="dxa"/>
              <w:bottom w:w="80" w:type="dxa"/>
              <w:right w:w="80" w:type="dxa"/>
            </w:tcMar>
          </w:tcPr>
          <w:p w14:paraId="25356D11" w14:textId="77777777" w:rsidR="007B58EA" w:rsidRPr="006B35E4" w:rsidRDefault="00000000">
            <w:r w:rsidRPr="006B35E4">
              <w:rPr>
                <w:sz w:val="16"/>
              </w:rPr>
              <w:t>Mide interés editorial.</w:t>
            </w:r>
          </w:p>
        </w:tc>
      </w:tr>
      <w:tr w:rsidR="007B58EA" w:rsidRPr="006B35E4" w14:paraId="4F30EF5C" w14:textId="77777777">
        <w:trPr>
          <w:jc w:val="center"/>
        </w:trPr>
        <w:tc>
          <w:tcPr>
            <w:tcW w:w="2880" w:type="dxa"/>
            <w:shd w:val="clear" w:color="auto" w:fill="F8FAFC"/>
            <w:tcMar>
              <w:top w:w="80" w:type="dxa"/>
              <w:left w:w="80" w:type="dxa"/>
              <w:bottom w:w="80" w:type="dxa"/>
              <w:right w:w="80" w:type="dxa"/>
            </w:tcMar>
          </w:tcPr>
          <w:p w14:paraId="319A2C21" w14:textId="77777777" w:rsidR="007B58EA" w:rsidRPr="006B35E4" w:rsidRDefault="00000000">
            <w:r w:rsidRPr="006B35E4">
              <w:rPr>
                <w:sz w:val="16"/>
              </w:rPr>
              <w:t>Suscripciones activas</w:t>
            </w:r>
          </w:p>
        </w:tc>
        <w:tc>
          <w:tcPr>
            <w:tcW w:w="4464" w:type="dxa"/>
            <w:shd w:val="clear" w:color="auto" w:fill="F8FAFC"/>
            <w:tcMar>
              <w:top w:w="80" w:type="dxa"/>
              <w:left w:w="80" w:type="dxa"/>
              <w:bottom w:w="80" w:type="dxa"/>
              <w:right w:w="80" w:type="dxa"/>
            </w:tcMar>
          </w:tcPr>
          <w:p w14:paraId="029BC462" w14:textId="77777777" w:rsidR="007B58EA" w:rsidRPr="006B35E4" w:rsidRDefault="00000000">
            <w:r w:rsidRPr="006B35E4">
              <w:rPr>
                <w:sz w:val="16"/>
              </w:rPr>
              <w:t>Usuarios recurrentes de pago.</w:t>
            </w:r>
          </w:p>
        </w:tc>
        <w:tc>
          <w:tcPr>
            <w:tcW w:w="3168" w:type="dxa"/>
            <w:shd w:val="clear" w:color="auto" w:fill="F8FAFC"/>
            <w:tcMar>
              <w:top w:w="80" w:type="dxa"/>
              <w:left w:w="80" w:type="dxa"/>
              <w:bottom w:w="80" w:type="dxa"/>
              <w:right w:w="80" w:type="dxa"/>
            </w:tcMar>
          </w:tcPr>
          <w:p w14:paraId="2CC9A7A3" w14:textId="77777777" w:rsidR="007B58EA" w:rsidRPr="006B35E4" w:rsidRDefault="00000000">
            <w:r w:rsidRPr="006B35E4">
              <w:rPr>
                <w:sz w:val="16"/>
              </w:rPr>
              <w:t>Mide sostenibilidad.</w:t>
            </w:r>
          </w:p>
        </w:tc>
      </w:tr>
      <w:tr w:rsidR="007B58EA" w:rsidRPr="006B35E4" w14:paraId="17537319" w14:textId="77777777">
        <w:trPr>
          <w:jc w:val="center"/>
        </w:trPr>
        <w:tc>
          <w:tcPr>
            <w:tcW w:w="2880" w:type="dxa"/>
            <w:tcMar>
              <w:top w:w="80" w:type="dxa"/>
              <w:left w:w="80" w:type="dxa"/>
              <w:bottom w:w="80" w:type="dxa"/>
              <w:right w:w="80" w:type="dxa"/>
            </w:tcMar>
          </w:tcPr>
          <w:p w14:paraId="235B706B" w14:textId="77777777" w:rsidR="007B58EA" w:rsidRPr="006B35E4" w:rsidRDefault="00000000">
            <w:r w:rsidRPr="006B35E4">
              <w:rPr>
                <w:sz w:val="16"/>
              </w:rPr>
              <w:t>Intentos no autorizados</w:t>
            </w:r>
          </w:p>
        </w:tc>
        <w:tc>
          <w:tcPr>
            <w:tcW w:w="4464" w:type="dxa"/>
            <w:tcMar>
              <w:top w:w="80" w:type="dxa"/>
              <w:left w:w="80" w:type="dxa"/>
              <w:bottom w:w="80" w:type="dxa"/>
              <w:right w:w="80" w:type="dxa"/>
            </w:tcMar>
          </w:tcPr>
          <w:p w14:paraId="05F4841A" w14:textId="77777777" w:rsidR="007B58EA" w:rsidRPr="006B35E4" w:rsidRDefault="00000000">
            <w:r w:rsidRPr="006B35E4">
              <w:rPr>
                <w:sz w:val="16"/>
              </w:rPr>
              <w:t>Accesos bloqueados o sospechosos.</w:t>
            </w:r>
          </w:p>
        </w:tc>
        <w:tc>
          <w:tcPr>
            <w:tcW w:w="3168" w:type="dxa"/>
            <w:tcMar>
              <w:top w:w="80" w:type="dxa"/>
              <w:left w:w="80" w:type="dxa"/>
              <w:bottom w:w="80" w:type="dxa"/>
              <w:right w:w="80" w:type="dxa"/>
            </w:tcMar>
          </w:tcPr>
          <w:p w14:paraId="107C9B03" w14:textId="77777777" w:rsidR="007B58EA" w:rsidRPr="006B35E4" w:rsidRDefault="00000000">
            <w:r w:rsidRPr="006B35E4">
              <w:rPr>
                <w:sz w:val="16"/>
              </w:rPr>
              <w:t>Mide seguridad y abuso.</w:t>
            </w:r>
          </w:p>
        </w:tc>
      </w:tr>
      <w:tr w:rsidR="007B58EA" w:rsidRPr="006B35E4" w14:paraId="77A8DDE6" w14:textId="77777777">
        <w:trPr>
          <w:jc w:val="center"/>
        </w:trPr>
        <w:tc>
          <w:tcPr>
            <w:tcW w:w="2880" w:type="dxa"/>
            <w:shd w:val="clear" w:color="auto" w:fill="F8FAFC"/>
            <w:tcMar>
              <w:top w:w="80" w:type="dxa"/>
              <w:left w:w="80" w:type="dxa"/>
              <w:bottom w:w="80" w:type="dxa"/>
              <w:right w:w="80" w:type="dxa"/>
            </w:tcMar>
          </w:tcPr>
          <w:p w14:paraId="7773319D" w14:textId="77777777" w:rsidR="007B58EA" w:rsidRPr="006B35E4" w:rsidRDefault="00000000">
            <w:r w:rsidRPr="006B35E4">
              <w:rPr>
                <w:sz w:val="16"/>
              </w:rPr>
              <w:t>Retención de usuarios</w:t>
            </w:r>
          </w:p>
        </w:tc>
        <w:tc>
          <w:tcPr>
            <w:tcW w:w="4464" w:type="dxa"/>
            <w:shd w:val="clear" w:color="auto" w:fill="F8FAFC"/>
            <w:tcMar>
              <w:top w:w="80" w:type="dxa"/>
              <w:left w:w="80" w:type="dxa"/>
              <w:bottom w:w="80" w:type="dxa"/>
              <w:right w:w="80" w:type="dxa"/>
            </w:tcMar>
          </w:tcPr>
          <w:p w14:paraId="19434255" w14:textId="77777777" w:rsidR="007B58EA" w:rsidRPr="006B35E4" w:rsidRDefault="00000000">
            <w:r w:rsidRPr="006B35E4">
              <w:rPr>
                <w:sz w:val="16"/>
              </w:rPr>
              <w:t>Usuarios que vuelven a leer o comprar.</w:t>
            </w:r>
          </w:p>
        </w:tc>
        <w:tc>
          <w:tcPr>
            <w:tcW w:w="3168" w:type="dxa"/>
            <w:shd w:val="clear" w:color="auto" w:fill="F8FAFC"/>
            <w:tcMar>
              <w:top w:w="80" w:type="dxa"/>
              <w:left w:w="80" w:type="dxa"/>
              <w:bottom w:w="80" w:type="dxa"/>
              <w:right w:w="80" w:type="dxa"/>
            </w:tcMar>
          </w:tcPr>
          <w:p w14:paraId="445478BE" w14:textId="77777777" w:rsidR="007B58EA" w:rsidRPr="006B35E4" w:rsidRDefault="00000000">
            <w:r w:rsidRPr="006B35E4">
              <w:rPr>
                <w:sz w:val="16"/>
              </w:rPr>
              <w:t>Mide fidelización.</w:t>
            </w:r>
          </w:p>
        </w:tc>
      </w:tr>
    </w:tbl>
    <w:p w14:paraId="2455A855" w14:textId="77777777" w:rsidR="007B58EA" w:rsidRPr="006B35E4" w:rsidRDefault="007B58EA"/>
    <w:p w14:paraId="05278E63" w14:textId="77777777" w:rsidR="007B58EA" w:rsidRPr="006B35E4" w:rsidRDefault="00000000">
      <w:pPr>
        <w:pStyle w:val="Ttulo1"/>
      </w:pPr>
      <w:r w:rsidRPr="006B35E4">
        <w:rPr>
          <w:color w:val="00435F"/>
        </w:rPr>
        <w:lastRenderedPageBreak/>
        <w:t>18. Conclusiones y recomendación final</w:t>
      </w:r>
    </w:p>
    <w:p w14:paraId="598E26B5" w14:textId="77777777" w:rsidR="007B58EA" w:rsidRPr="006B35E4" w:rsidRDefault="00000000">
      <w:r w:rsidRPr="006B35E4">
        <w:t>El proyecto es viable técnica y comercialmente si se enfoca como una plataforma SaaS para periódicos digitales seguros. La propuesta no debe limitarse a subir y visualizar PDFs, sino a resolver una necesidad integral del negocio periodístico: publicar, proteger, vender, medir y mejorar la experiencia digital del lector.</w:t>
      </w:r>
    </w:p>
    <w:tbl>
      <w:tblPr>
        <w:tblW w:w="0" w:type="auto"/>
        <w:jc w:val="center"/>
        <w:tblLook w:val="04A0" w:firstRow="1" w:lastRow="0" w:firstColumn="1" w:lastColumn="0" w:noHBand="0" w:noVBand="1"/>
      </w:tblPr>
      <w:tblGrid>
        <w:gridCol w:w="10224"/>
      </w:tblGrid>
      <w:tr w:rsidR="007B58EA" w:rsidRPr="006B35E4" w14:paraId="1491847A" w14:textId="77777777">
        <w:trPr>
          <w:jc w:val="center"/>
        </w:trPr>
        <w:tc>
          <w:tcPr>
            <w:tcW w:w="10224" w:type="dxa"/>
            <w:shd w:val="clear" w:color="auto" w:fill="E0F2FE"/>
            <w:tcMar>
              <w:top w:w="120" w:type="dxa"/>
              <w:left w:w="160" w:type="dxa"/>
              <w:bottom w:w="120" w:type="dxa"/>
              <w:right w:w="160" w:type="dxa"/>
            </w:tcMar>
          </w:tcPr>
          <w:p w14:paraId="3D6FD72E" w14:textId="77777777" w:rsidR="007B58EA" w:rsidRPr="006B35E4" w:rsidRDefault="00000000">
            <w:r w:rsidRPr="006B35E4">
              <w:rPr>
                <w:b/>
                <w:color w:val="0369A1"/>
                <w:sz w:val="21"/>
              </w:rPr>
              <w:t>Conclusión principal</w:t>
            </w:r>
          </w:p>
          <w:p w14:paraId="069EC8FF" w14:textId="77777777" w:rsidR="007B58EA" w:rsidRPr="006B35E4" w:rsidRDefault="00000000">
            <w:r w:rsidRPr="006B35E4">
              <w:t>La plataforma debe convertir el PDF entregado por el periódico en una experiencia digital segura, controlada y monetizable. La seguridad absoluta no existe, pero una combinación de visor protegido, marca de agua, sesiones, URLs temporales y auditoría reduce considerablemente la distribución informal.</w:t>
            </w:r>
          </w:p>
        </w:tc>
      </w:tr>
    </w:tbl>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421"/>
        <w:gridCol w:w="6963"/>
      </w:tblGrid>
      <w:tr w:rsidR="007B58EA" w:rsidRPr="006B35E4" w14:paraId="68D1B943" w14:textId="77777777">
        <w:trPr>
          <w:tblHeader/>
          <w:jc w:val="center"/>
        </w:trPr>
        <w:tc>
          <w:tcPr>
            <w:tcW w:w="3456" w:type="dxa"/>
            <w:shd w:val="clear" w:color="auto" w:fill="005F73"/>
            <w:tcMar>
              <w:top w:w="80" w:type="dxa"/>
              <w:left w:w="80" w:type="dxa"/>
              <w:bottom w:w="80" w:type="dxa"/>
              <w:right w:w="80" w:type="dxa"/>
            </w:tcMar>
            <w:vAlign w:val="center"/>
          </w:tcPr>
          <w:p w14:paraId="2D940BBF" w14:textId="77777777" w:rsidR="007B58EA" w:rsidRPr="006B35E4" w:rsidRDefault="00000000">
            <w:r w:rsidRPr="006B35E4">
              <w:rPr>
                <w:b/>
                <w:color w:val="FFFFFF"/>
                <w:sz w:val="17"/>
              </w:rPr>
              <w:t>Decisión recomendada</w:t>
            </w:r>
          </w:p>
        </w:tc>
        <w:tc>
          <w:tcPr>
            <w:tcW w:w="7056" w:type="dxa"/>
            <w:shd w:val="clear" w:color="auto" w:fill="005F73"/>
            <w:tcMar>
              <w:top w:w="80" w:type="dxa"/>
              <w:left w:w="80" w:type="dxa"/>
              <w:bottom w:w="80" w:type="dxa"/>
              <w:right w:w="80" w:type="dxa"/>
            </w:tcMar>
            <w:vAlign w:val="center"/>
          </w:tcPr>
          <w:p w14:paraId="2393668B" w14:textId="77777777" w:rsidR="007B58EA" w:rsidRPr="006B35E4" w:rsidRDefault="00000000">
            <w:r w:rsidRPr="006B35E4">
              <w:rPr>
                <w:b/>
                <w:color w:val="FFFFFF"/>
                <w:sz w:val="17"/>
              </w:rPr>
              <w:t>Justificación</w:t>
            </w:r>
          </w:p>
        </w:tc>
      </w:tr>
      <w:tr w:rsidR="007B58EA" w:rsidRPr="006B35E4" w14:paraId="791240F7" w14:textId="77777777">
        <w:trPr>
          <w:jc w:val="center"/>
        </w:trPr>
        <w:tc>
          <w:tcPr>
            <w:tcW w:w="3456" w:type="dxa"/>
            <w:tcMar>
              <w:top w:w="80" w:type="dxa"/>
              <w:left w:w="80" w:type="dxa"/>
              <w:bottom w:w="80" w:type="dxa"/>
              <w:right w:w="80" w:type="dxa"/>
            </w:tcMar>
          </w:tcPr>
          <w:p w14:paraId="50BD2637" w14:textId="77777777" w:rsidR="007B58EA" w:rsidRPr="006B35E4" w:rsidRDefault="00000000">
            <w:r w:rsidRPr="006B35E4">
              <w:rPr>
                <w:sz w:val="16"/>
              </w:rPr>
              <w:t>Construir un MVP web primero</w:t>
            </w:r>
          </w:p>
        </w:tc>
        <w:tc>
          <w:tcPr>
            <w:tcW w:w="7056" w:type="dxa"/>
            <w:tcMar>
              <w:top w:w="80" w:type="dxa"/>
              <w:left w:w="80" w:type="dxa"/>
              <w:bottom w:w="80" w:type="dxa"/>
              <w:right w:w="80" w:type="dxa"/>
            </w:tcMar>
          </w:tcPr>
          <w:p w14:paraId="036FF4E2" w14:textId="77777777" w:rsidR="007B58EA" w:rsidRPr="006B35E4" w:rsidRDefault="00000000">
            <w:r w:rsidRPr="006B35E4">
              <w:rPr>
                <w:sz w:val="16"/>
              </w:rPr>
              <w:t>Permite validar el modelo sin invertir inicialmente en apps móviles.</w:t>
            </w:r>
          </w:p>
        </w:tc>
      </w:tr>
      <w:tr w:rsidR="007B58EA" w:rsidRPr="006B35E4" w14:paraId="7BB5460D" w14:textId="77777777">
        <w:trPr>
          <w:jc w:val="center"/>
        </w:trPr>
        <w:tc>
          <w:tcPr>
            <w:tcW w:w="3456" w:type="dxa"/>
            <w:shd w:val="clear" w:color="auto" w:fill="F8FAFC"/>
            <w:tcMar>
              <w:top w:w="80" w:type="dxa"/>
              <w:left w:w="80" w:type="dxa"/>
              <w:bottom w:w="80" w:type="dxa"/>
              <w:right w:w="80" w:type="dxa"/>
            </w:tcMar>
          </w:tcPr>
          <w:p w14:paraId="4C532CC8" w14:textId="77777777" w:rsidR="007B58EA" w:rsidRPr="006B35E4" w:rsidRDefault="00000000">
            <w:r w:rsidRPr="006B35E4">
              <w:rPr>
                <w:sz w:val="16"/>
              </w:rPr>
              <w:t>No entregar el PDF al usuario</w:t>
            </w:r>
          </w:p>
        </w:tc>
        <w:tc>
          <w:tcPr>
            <w:tcW w:w="7056" w:type="dxa"/>
            <w:shd w:val="clear" w:color="auto" w:fill="F8FAFC"/>
            <w:tcMar>
              <w:top w:w="80" w:type="dxa"/>
              <w:left w:w="80" w:type="dxa"/>
              <w:bottom w:w="80" w:type="dxa"/>
              <w:right w:w="80" w:type="dxa"/>
            </w:tcMar>
          </w:tcPr>
          <w:p w14:paraId="2DE9C19C" w14:textId="77777777" w:rsidR="007B58EA" w:rsidRPr="006B35E4" w:rsidRDefault="00000000">
            <w:r w:rsidRPr="006B35E4">
              <w:rPr>
                <w:sz w:val="16"/>
              </w:rPr>
              <w:t>Reduce el riesgo de reenvío y pérdida de control.</w:t>
            </w:r>
          </w:p>
        </w:tc>
      </w:tr>
      <w:tr w:rsidR="007B58EA" w:rsidRPr="006B35E4" w14:paraId="319D29DC" w14:textId="77777777">
        <w:trPr>
          <w:jc w:val="center"/>
        </w:trPr>
        <w:tc>
          <w:tcPr>
            <w:tcW w:w="3456" w:type="dxa"/>
            <w:tcMar>
              <w:top w:w="80" w:type="dxa"/>
              <w:left w:w="80" w:type="dxa"/>
              <w:bottom w:w="80" w:type="dxa"/>
              <w:right w:w="80" w:type="dxa"/>
            </w:tcMar>
          </w:tcPr>
          <w:p w14:paraId="744D4C64" w14:textId="77777777" w:rsidR="007B58EA" w:rsidRPr="006B35E4" w:rsidRDefault="00000000">
            <w:r w:rsidRPr="006B35E4">
              <w:rPr>
                <w:sz w:val="16"/>
              </w:rPr>
              <w:t>Usar visor protegido</w:t>
            </w:r>
          </w:p>
        </w:tc>
        <w:tc>
          <w:tcPr>
            <w:tcW w:w="7056" w:type="dxa"/>
            <w:tcMar>
              <w:top w:w="80" w:type="dxa"/>
              <w:left w:w="80" w:type="dxa"/>
              <w:bottom w:w="80" w:type="dxa"/>
              <w:right w:w="80" w:type="dxa"/>
            </w:tcMar>
          </w:tcPr>
          <w:p w14:paraId="54789947" w14:textId="77777777" w:rsidR="007B58EA" w:rsidRPr="006B35E4" w:rsidRDefault="00000000">
            <w:r w:rsidRPr="006B35E4">
              <w:rPr>
                <w:sz w:val="16"/>
              </w:rPr>
              <w:t>Permite controlar acceso, lectura, sesión y marcas de agua.</w:t>
            </w:r>
          </w:p>
        </w:tc>
      </w:tr>
      <w:tr w:rsidR="007B58EA" w:rsidRPr="006B35E4" w14:paraId="76BC47B2" w14:textId="77777777">
        <w:trPr>
          <w:jc w:val="center"/>
        </w:trPr>
        <w:tc>
          <w:tcPr>
            <w:tcW w:w="3456" w:type="dxa"/>
            <w:shd w:val="clear" w:color="auto" w:fill="F8FAFC"/>
            <w:tcMar>
              <w:top w:w="80" w:type="dxa"/>
              <w:left w:w="80" w:type="dxa"/>
              <w:bottom w:w="80" w:type="dxa"/>
              <w:right w:w="80" w:type="dxa"/>
            </w:tcMar>
          </w:tcPr>
          <w:p w14:paraId="755BBA6E" w14:textId="77777777" w:rsidR="007B58EA" w:rsidRPr="006B35E4" w:rsidRDefault="00000000">
            <w:r w:rsidRPr="006B35E4">
              <w:rPr>
                <w:sz w:val="16"/>
              </w:rPr>
              <w:t>Vender por edición en la primera fase</w:t>
            </w:r>
          </w:p>
        </w:tc>
        <w:tc>
          <w:tcPr>
            <w:tcW w:w="7056" w:type="dxa"/>
            <w:shd w:val="clear" w:color="auto" w:fill="F8FAFC"/>
            <w:tcMar>
              <w:top w:w="80" w:type="dxa"/>
              <w:left w:w="80" w:type="dxa"/>
              <w:bottom w:w="80" w:type="dxa"/>
              <w:right w:w="80" w:type="dxa"/>
            </w:tcMar>
          </w:tcPr>
          <w:p w14:paraId="5B0C022C" w14:textId="77777777" w:rsidR="007B58EA" w:rsidRPr="006B35E4" w:rsidRDefault="00000000">
            <w:r w:rsidRPr="006B35E4">
              <w:rPr>
                <w:sz w:val="16"/>
              </w:rPr>
              <w:t>Es el modelo más simple para validar ingresos.</w:t>
            </w:r>
          </w:p>
        </w:tc>
      </w:tr>
      <w:tr w:rsidR="007B58EA" w:rsidRPr="006B35E4" w14:paraId="77EA39E3" w14:textId="77777777">
        <w:trPr>
          <w:jc w:val="center"/>
        </w:trPr>
        <w:tc>
          <w:tcPr>
            <w:tcW w:w="3456" w:type="dxa"/>
            <w:tcMar>
              <w:top w:w="80" w:type="dxa"/>
              <w:left w:w="80" w:type="dxa"/>
              <w:bottom w:w="80" w:type="dxa"/>
              <w:right w:w="80" w:type="dxa"/>
            </w:tcMar>
          </w:tcPr>
          <w:p w14:paraId="30175F37" w14:textId="77777777" w:rsidR="007B58EA" w:rsidRPr="006B35E4" w:rsidRDefault="00000000">
            <w:r w:rsidRPr="006B35E4">
              <w:rPr>
                <w:sz w:val="16"/>
              </w:rPr>
              <w:t>Agregar IA en fase posterior</w:t>
            </w:r>
          </w:p>
        </w:tc>
        <w:tc>
          <w:tcPr>
            <w:tcW w:w="7056" w:type="dxa"/>
            <w:tcMar>
              <w:top w:w="80" w:type="dxa"/>
              <w:left w:w="80" w:type="dxa"/>
              <w:bottom w:w="80" w:type="dxa"/>
              <w:right w:w="80" w:type="dxa"/>
            </w:tcMar>
          </w:tcPr>
          <w:p w14:paraId="0BAC9C06" w14:textId="77777777" w:rsidR="007B58EA" w:rsidRPr="006B35E4" w:rsidRDefault="00000000">
            <w:r w:rsidRPr="006B35E4">
              <w:rPr>
                <w:sz w:val="16"/>
              </w:rPr>
              <w:t>Aporta diferenciación, pero no debe retrasar el MVP.</w:t>
            </w:r>
          </w:p>
        </w:tc>
      </w:tr>
      <w:tr w:rsidR="007B58EA" w:rsidRPr="006B35E4" w14:paraId="77D987FD" w14:textId="77777777">
        <w:trPr>
          <w:jc w:val="center"/>
        </w:trPr>
        <w:tc>
          <w:tcPr>
            <w:tcW w:w="3456" w:type="dxa"/>
            <w:shd w:val="clear" w:color="auto" w:fill="F8FAFC"/>
            <w:tcMar>
              <w:top w:w="80" w:type="dxa"/>
              <w:left w:w="80" w:type="dxa"/>
              <w:bottom w:w="80" w:type="dxa"/>
              <w:right w:w="80" w:type="dxa"/>
            </w:tcMar>
          </w:tcPr>
          <w:p w14:paraId="6FBBC401" w14:textId="77777777" w:rsidR="007B58EA" w:rsidRPr="006B35E4" w:rsidRDefault="00000000">
            <w:r w:rsidRPr="006B35E4">
              <w:rPr>
                <w:sz w:val="16"/>
              </w:rPr>
              <w:t>Separar contenido público y privado</w:t>
            </w:r>
          </w:p>
        </w:tc>
        <w:tc>
          <w:tcPr>
            <w:tcW w:w="7056" w:type="dxa"/>
            <w:shd w:val="clear" w:color="auto" w:fill="F8FAFC"/>
            <w:tcMar>
              <w:top w:w="80" w:type="dxa"/>
              <w:left w:w="80" w:type="dxa"/>
              <w:bottom w:w="80" w:type="dxa"/>
              <w:right w:w="80" w:type="dxa"/>
            </w:tcMar>
          </w:tcPr>
          <w:p w14:paraId="115B5506" w14:textId="77777777" w:rsidR="007B58EA" w:rsidRPr="006B35E4" w:rsidRDefault="00000000">
            <w:r w:rsidRPr="006B35E4">
              <w:rPr>
                <w:sz w:val="16"/>
              </w:rPr>
              <w:t>Permite SEO sin exponer el diario completo.</w:t>
            </w:r>
          </w:p>
        </w:tc>
      </w:tr>
    </w:tbl>
    <w:p w14:paraId="6F42F9AE" w14:textId="77777777" w:rsidR="007B58EA" w:rsidRPr="006B35E4" w:rsidRDefault="007B58EA"/>
    <w:p w14:paraId="58C7A50C" w14:textId="232B71CA" w:rsidR="007B58EA" w:rsidRPr="006B35E4" w:rsidRDefault="007B58EA" w:rsidP="006B35E4"/>
    <w:sectPr w:rsidR="007B58EA" w:rsidRPr="006B35E4" w:rsidSect="00034616">
      <w:headerReference w:type="default" r:id="rId12"/>
      <w:footerReference w:type="default" r:id="rId13"/>
      <w:pgSz w:w="12240" w:h="15840"/>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vdeqe1998@hotmail.com" w:date="2026-06-09T15:55:00Z" w:initials="i">
    <w:p w14:paraId="444A8EA8" w14:textId="77777777" w:rsidR="00343A60" w:rsidRDefault="00343A60" w:rsidP="00343A60">
      <w:pPr>
        <w:pStyle w:val="Textocomentario"/>
      </w:pPr>
      <w:r>
        <w:rPr>
          <w:rStyle w:val="Refdecomentario"/>
        </w:rPr>
        <w:annotationRef/>
      </w:r>
      <w:r>
        <w:t>Agregar una columna de complejidad estimada para cada módulo esto luego nos ayudará a medir riesgos en el desarrollo.</w:t>
      </w:r>
    </w:p>
  </w:comment>
  <w:comment w:id="1" w:author="ivdeqe1998@hotmail.com" w:date="2026-06-09T15:58:00Z" w:initials="i">
    <w:p w14:paraId="6BB6652F" w14:textId="77777777" w:rsidR="00343A60" w:rsidRDefault="00343A60" w:rsidP="00343A60">
      <w:pPr>
        <w:pStyle w:val="Textocomentario"/>
      </w:pPr>
      <w:r>
        <w:rPr>
          <w:rStyle w:val="Refdecomentario"/>
        </w:rPr>
        <w:annotationRef/>
      </w:r>
      <w:r>
        <w:t>Agregar un flujo #unhappypath, y flujos alternos como compra rechazada o que pasa si en algún momento la integridad de información se corrompe</w:t>
      </w:r>
    </w:p>
  </w:comment>
  <w:comment w:id="2" w:author="ivdeqe1998@hotmail.com" w:date="2026-06-09T16:08:00Z" w:initials="i">
    <w:p w14:paraId="5414966C" w14:textId="77777777" w:rsidR="002B0299" w:rsidRDefault="002B0299" w:rsidP="002B0299">
      <w:pPr>
        <w:pStyle w:val="Textocomentario"/>
      </w:pPr>
      <w:r>
        <w:rPr>
          <w:rStyle w:val="Refdecomentario"/>
        </w:rPr>
        <w:annotationRef/>
      </w:r>
      <w:r>
        <w:t>Agregar una columna de dependencias para construir el backlog. Ej: RF-006 depende de RF-001 y RF-005</w:t>
      </w:r>
    </w:p>
  </w:comment>
  <w:comment w:id="3" w:author="ivdeqe1998@hotmail.com" w:date="2026-06-09T16:11:00Z" w:initials="i">
    <w:p w14:paraId="17900BB0" w14:textId="77777777" w:rsidR="002B0299" w:rsidRDefault="002B0299" w:rsidP="002B0299">
      <w:pPr>
        <w:pStyle w:val="Textocomentario"/>
      </w:pPr>
      <w:r>
        <w:rPr>
          <w:rStyle w:val="Refdecomentario"/>
        </w:rPr>
        <w:annotationRef/>
      </w:r>
      <w:r>
        <w:t>Agregar columna donde definamos el responsable de mitigar o gestionar ese riesgo</w:t>
      </w:r>
    </w:p>
  </w:comment>
  <w:comment w:id="4" w:author="Subsanación - Analista" w:date="2026-06-10T01:51:22Z">
    <w:p>
      <w:r>
        <w:t>SUBSANACIÓN: Se agregó la columna “Complejidad estimada” para cada módulo, permitiendo identificar módulos de mayor riesgo técnico y apoyar la planificación del desarrollo.</w:t>
      </w:r>
    </w:p>
  </w:comment>
  <w:comment w:id="5" w:author="Subsanación - Analista" w:date="2026-06-10T01:51:22Z">
    <w:p>
      <w:r>
        <w:t>SUBSANACIÓN: Se incorporaron flujos alternos y escenarios unhappy path, incluyendo compra rechazada, acceso no autorizado, PDF corrupto, fallo de procesamiento e integridad comprometida.</w:t>
      </w:r>
    </w:p>
  </w:comment>
  <w:comment w:id="6" w:author="Subsanación - Analista" w:date="2026-06-10T01:51:22Z">
    <w:p>
      <w:r>
        <w:t>SUBSANACIÓN: Se agregó la columna “Dependencias” para facilitar la construcción del backlog y ordenar el desarrollo según requisitos previos.</w:t>
      </w:r>
    </w:p>
  </w:comment>
  <w:comment w:id="7" w:author="Subsanación - Analista" w:date="2026-06-10T01:51:22Z">
    <w:p>
      <w:r>
        <w:t>SUBSANACIÓN: Se agregó la columna “Responsable sugerido” para definir quién debe gestionar o mitigar cada riesgo identificado.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4A8EA8" w15:done="0"/>
  <w15:commentEx w15:paraId="6BB6652F" w15:done="0"/>
  <w15:commentEx w15:paraId="5414966C" w15:done="0"/>
  <w15:commentEx w15:paraId="17900B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21DD52" w16cex:dateUtc="2026-06-09T20:55:00Z"/>
  <w16cex:commentExtensible w16cex:durableId="5E6664D2" w16cex:dateUtc="2026-06-09T20:58:00Z"/>
  <w16cex:commentExtensible w16cex:durableId="61A7F9BD" w16cex:dateUtc="2026-06-09T21:08:00Z"/>
  <w16cex:commentExtensible w16cex:durableId="2C6BB6F5" w16cex:dateUtc="2026-06-09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4A8EA8" w16cid:durableId="7721DD52"/>
  <w16cid:commentId w16cid:paraId="6BB6652F" w16cid:durableId="5E6664D2"/>
  <w16cid:commentId w16cid:paraId="5414966C" w16cid:durableId="61A7F9BD"/>
  <w16cid:commentId w16cid:paraId="17900BB0" w16cid:durableId="2C6BB6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737B0" w14:textId="77777777" w:rsidR="000C2472" w:rsidRPr="006B35E4" w:rsidRDefault="000C2472">
      <w:pPr>
        <w:spacing w:after="0" w:line="240" w:lineRule="auto"/>
      </w:pPr>
      <w:r w:rsidRPr="006B35E4">
        <w:separator/>
      </w:r>
    </w:p>
  </w:endnote>
  <w:endnote w:type="continuationSeparator" w:id="0">
    <w:p w14:paraId="5B7C4ADD" w14:textId="77777777" w:rsidR="000C2472" w:rsidRPr="006B35E4" w:rsidRDefault="000C2472">
      <w:pPr>
        <w:spacing w:after="0" w:line="240" w:lineRule="auto"/>
      </w:pPr>
      <w:r w:rsidRPr="006B35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017E" w14:textId="77777777" w:rsidR="007B58EA" w:rsidRPr="006B35E4" w:rsidRDefault="00000000">
    <w:pPr>
      <w:pStyle w:val="Piedepgina"/>
      <w:jc w:val="center"/>
    </w:pPr>
    <w:r w:rsidRPr="006B35E4">
      <w:rPr>
        <w:color w:val="5A5A5A"/>
        <w:sz w:val="16"/>
      </w:rPr>
      <w:t>Documento de análisis preliminar | Uso interno del equipo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AE29" w14:textId="77777777" w:rsidR="000C2472" w:rsidRPr="006B35E4" w:rsidRDefault="000C2472">
      <w:pPr>
        <w:spacing w:after="0" w:line="240" w:lineRule="auto"/>
      </w:pPr>
      <w:r w:rsidRPr="006B35E4">
        <w:separator/>
      </w:r>
    </w:p>
  </w:footnote>
  <w:footnote w:type="continuationSeparator" w:id="0">
    <w:p w14:paraId="73F686E2" w14:textId="77777777" w:rsidR="000C2472" w:rsidRPr="006B35E4" w:rsidRDefault="000C2472">
      <w:pPr>
        <w:spacing w:after="0" w:line="240" w:lineRule="auto"/>
      </w:pPr>
      <w:r w:rsidRPr="006B35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6E2A" w14:textId="77777777" w:rsidR="007B58EA" w:rsidRPr="006B35E4" w:rsidRDefault="00000000">
    <w:pPr>
      <w:pStyle w:val="Encabezado"/>
      <w:jc w:val="right"/>
    </w:pPr>
    <w:r w:rsidRPr="006B35E4">
      <w:rPr>
        <w:color w:val="5A5A5A"/>
        <w:sz w:val="16"/>
      </w:rPr>
      <w:t>Análisis de Negocio y Sistema - Plataforma Digital Segura para Periódicos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9275353">
    <w:abstractNumId w:val="8"/>
  </w:num>
  <w:num w:numId="2" w16cid:durableId="1522205562">
    <w:abstractNumId w:val="6"/>
  </w:num>
  <w:num w:numId="3" w16cid:durableId="688027289">
    <w:abstractNumId w:val="5"/>
  </w:num>
  <w:num w:numId="4" w16cid:durableId="1448545463">
    <w:abstractNumId w:val="4"/>
  </w:num>
  <w:num w:numId="5" w16cid:durableId="2109304391">
    <w:abstractNumId w:val="7"/>
  </w:num>
  <w:num w:numId="6" w16cid:durableId="310062688">
    <w:abstractNumId w:val="3"/>
  </w:num>
  <w:num w:numId="7" w16cid:durableId="398333091">
    <w:abstractNumId w:val="2"/>
  </w:num>
  <w:num w:numId="8" w16cid:durableId="781461826">
    <w:abstractNumId w:val="1"/>
  </w:num>
  <w:num w:numId="9" w16cid:durableId="9579513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deqe1998@hotmail.com">
    <w15:presenceInfo w15:providerId="Windows Live" w15:userId="a4213032195d1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472"/>
    <w:rsid w:val="000D193A"/>
    <w:rsid w:val="0015074B"/>
    <w:rsid w:val="0029639D"/>
    <w:rsid w:val="002B0299"/>
    <w:rsid w:val="00326F90"/>
    <w:rsid w:val="00343A60"/>
    <w:rsid w:val="004B77B6"/>
    <w:rsid w:val="004D2E29"/>
    <w:rsid w:val="006B35E4"/>
    <w:rsid w:val="007B58EA"/>
    <w:rsid w:val="00AA1D8D"/>
    <w:rsid w:val="00AC28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54F00"/>
  <w14:defaultImageDpi w14:val="300"/>
  <w15:docId w15:val="{5A157722-E471-45C9-9018-93C858E2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4B77B6"/>
    <w:rPr>
      <w:sz w:val="16"/>
      <w:szCs w:val="16"/>
    </w:rPr>
  </w:style>
  <w:style w:type="paragraph" w:styleId="Textocomentario">
    <w:name w:val="annotation text"/>
    <w:basedOn w:val="Normal"/>
    <w:link w:val="TextocomentarioCar"/>
    <w:uiPriority w:val="99"/>
    <w:unhideWhenUsed/>
    <w:rsid w:val="004B77B6"/>
    <w:pPr>
      <w:spacing w:line="240" w:lineRule="auto"/>
    </w:pPr>
    <w:rPr>
      <w:sz w:val="20"/>
      <w:szCs w:val="20"/>
    </w:rPr>
  </w:style>
  <w:style w:type="character" w:customStyle="1" w:styleId="TextocomentarioCar">
    <w:name w:val="Texto comentario Car"/>
    <w:basedOn w:val="Fuentedeprrafopredeter"/>
    <w:link w:val="Textocomentario"/>
    <w:uiPriority w:val="99"/>
    <w:rsid w:val="004B77B6"/>
    <w:rPr>
      <w:rFonts w:ascii="Aptos" w:eastAsia="Aptos" w:hAnsi="Aptos"/>
      <w:sz w:val="20"/>
      <w:szCs w:val="20"/>
      <w:lang w:val="es-PE"/>
    </w:rPr>
  </w:style>
  <w:style w:type="paragraph" w:styleId="Asuntodelcomentario">
    <w:name w:val="annotation subject"/>
    <w:basedOn w:val="Textocomentario"/>
    <w:next w:val="Textocomentario"/>
    <w:link w:val="AsuntodelcomentarioCar"/>
    <w:uiPriority w:val="99"/>
    <w:semiHidden/>
    <w:unhideWhenUsed/>
    <w:rsid w:val="004B77B6"/>
    <w:rPr>
      <w:b/>
      <w:bCs/>
    </w:rPr>
  </w:style>
  <w:style w:type="character" w:customStyle="1" w:styleId="AsuntodelcomentarioCar">
    <w:name w:val="Asunto del comentario Car"/>
    <w:basedOn w:val="TextocomentarioCar"/>
    <w:link w:val="Asuntodelcomentario"/>
    <w:uiPriority w:val="99"/>
    <w:semiHidden/>
    <w:rsid w:val="004B77B6"/>
    <w:rPr>
      <w:rFonts w:ascii="Aptos" w:eastAsia="Aptos" w:hAnsi="Aptos"/>
      <w:b/>
      <w:bCs/>
      <w:sz w:val="20"/>
      <w:szCs w:val="2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2844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Negocio y Sistema - Plataforma Digital Segura para Periódicos</dc:title>
  <dc:subject>Análisis preliminar para presentación de proyecto</dc:subject>
  <dc:creator>OpenAI</dc:creator>
  <cp:keywords>periodico digital, SaaS, visor protegido, PDF, analisis de negocio</cp:keywords>
  <dc:description>generated by python-docx</dc:description>
  <cp:lastModifiedBy>ivdeqe1998@hotmail.com</cp:lastModifiedBy>
  <cp:revision>5</cp:revision>
  <dcterms:created xsi:type="dcterms:W3CDTF">2013-12-23T23:15:00Z</dcterms:created>
  <dcterms:modified xsi:type="dcterms:W3CDTF">2026-06-09T21:12:00Z</dcterms:modified>
  <cp:category/>
</cp:coreProperties>
</file>
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AA1C" w14:textId="146A67A3" w:rsidR="002A27B1" w:rsidRPr="002A27B1" w:rsidRDefault="002A27B1" w:rsidP="002A27B1">
      <w:pPr>
        <w:rPr>
          <w:rFonts w:ascii="Aptos Display" w:hAnsi="Aptos Display"/>
          <w:b/>
          <w:color w:val="17324D"/>
          <w:sz w:val="48"/>
        </w:rPr>
      </w:pPr>
      <w:r w:rsidRPr="00651A90">
        <w:rPr>
          <w:b/>
          <w:color w:val="173D73"/>
          <w:sz w:val="36"/>
        </w:rPr>
        <w:t>INFORME TÉCNICO DE DESARROLLO</w:t>
      </w:r>
    </w:p>
    <w:p w14:paraId="7766E430" w14:textId="40BB7C49" w:rsidR="002A27B1" w:rsidRPr="00E4490D" w:rsidRDefault="002A27B1" w:rsidP="002A27B1">
      <w:pPr>
        <w:rPr>
          <w:b/>
          <w:sz w:val="26"/>
        </w:rPr>
      </w:pPr>
      <w:r w:rsidRPr="00651A90">
        <w:rPr>
          <w:b/>
          <w:sz w:val="26"/>
        </w:rPr>
        <w:t xml:space="preserve">Proyecto Ecosistema FinControl y Proyectos Complementarios </w:t>
      </w:r>
      <w:r w:rsidR="00E4490D">
        <w:rPr>
          <w:b/>
          <w:sz w:val="26"/>
        </w:rPr>
        <w:t>–</w:t>
      </w:r>
      <w:r w:rsidRPr="00651A90">
        <w:rPr>
          <w:b/>
          <w:sz w:val="26"/>
        </w:rPr>
        <w:t xml:space="preserve"> </w:t>
      </w:r>
      <w:r w:rsidR="00E4490D">
        <w:rPr>
          <w:b/>
          <w:sz w:val="26"/>
        </w:rPr>
        <w:t>junio</w:t>
      </w:r>
      <w:r w:rsidRPr="00651A90">
        <w:rPr>
          <w:b/>
          <w:sz w:val="26"/>
        </w:rPr>
        <w:t xml:space="preserve"> 2026</w:t>
      </w:r>
    </w:p>
    <w:p w14:paraId="414CF47B" w14:textId="77777777" w:rsidR="002A27B1" w:rsidRPr="00651A90" w:rsidRDefault="002A27B1" w:rsidP="002A27B1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05"/>
        <w:gridCol w:w="7701"/>
      </w:tblGrid>
      <w:tr w:rsidR="002A27B1" w:rsidRPr="00651A90" w14:paraId="088B8D28" w14:textId="77777777" w:rsidTr="002A27B1">
        <w:trPr>
          <w:jc w:val="center"/>
        </w:trPr>
        <w:tc>
          <w:tcPr>
            <w:tcW w:w="2905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BF404" w14:textId="77777777" w:rsidR="002A27B1" w:rsidRPr="00651A90" w:rsidRDefault="002A27B1" w:rsidP="000D53D3">
            <w:r w:rsidRPr="00651A90">
              <w:rPr>
                <w:b/>
                <w:color w:val="FFFFFF"/>
                <w:sz w:val="18"/>
              </w:rPr>
              <w:t>PROYECTO:</w:t>
            </w:r>
          </w:p>
        </w:tc>
        <w:tc>
          <w:tcPr>
            <w:tcW w:w="7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D156B" w14:textId="0B274D28" w:rsidR="002A27B1" w:rsidRPr="002A27B1" w:rsidRDefault="002A27B1" w:rsidP="002A27B1">
            <w:pPr>
              <w:rPr>
                <w:sz w:val="20"/>
                <w:szCs w:val="18"/>
              </w:rPr>
            </w:pPr>
            <w:r w:rsidRPr="002A27B1">
              <w:rPr>
                <w:sz w:val="20"/>
                <w:szCs w:val="18"/>
              </w:rPr>
              <w:t>Plataforma digital segura para periódicos y diarios</w:t>
            </w:r>
          </w:p>
        </w:tc>
      </w:tr>
      <w:tr w:rsidR="002A27B1" w:rsidRPr="00651A90" w14:paraId="365E77C7" w14:textId="77777777" w:rsidTr="002A27B1">
        <w:trPr>
          <w:jc w:val="center"/>
        </w:trPr>
        <w:tc>
          <w:tcPr>
            <w:tcW w:w="2905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B2DE7E" w14:textId="77777777" w:rsidR="002A27B1" w:rsidRPr="00651A90" w:rsidRDefault="002A27B1" w:rsidP="000D53D3">
            <w:r w:rsidRPr="00651A90">
              <w:rPr>
                <w:b/>
                <w:color w:val="FFFFFF"/>
                <w:sz w:val="18"/>
              </w:rPr>
              <w:t>ANALISTA RESPONSABLE:</w:t>
            </w:r>
          </w:p>
        </w:tc>
        <w:tc>
          <w:tcPr>
            <w:tcW w:w="7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E72FF" w14:textId="77777777" w:rsidR="002A27B1" w:rsidRPr="00651A90" w:rsidRDefault="002A27B1" w:rsidP="000D53D3">
            <w:r w:rsidRPr="00651A90">
              <w:rPr>
                <w:sz w:val="18"/>
              </w:rPr>
              <w:t>Joseph Aaron Ruiz Bardales</w:t>
            </w:r>
            <w:r w:rsidRPr="00651A90">
              <w:rPr>
                <w:sz w:val="18"/>
              </w:rPr>
              <w:br/>
              <w:t>Analista de Sistemas y Aplicaciones</w:t>
            </w:r>
          </w:p>
        </w:tc>
      </w:tr>
      <w:tr w:rsidR="002A27B1" w:rsidRPr="00651A90" w14:paraId="6987A8AE" w14:textId="77777777" w:rsidTr="002A27B1">
        <w:trPr>
          <w:jc w:val="center"/>
        </w:trPr>
        <w:tc>
          <w:tcPr>
            <w:tcW w:w="2905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5F0A5" w14:textId="77777777" w:rsidR="002A27B1" w:rsidRPr="00651A90" w:rsidRDefault="002A27B1" w:rsidP="000D53D3">
            <w:r w:rsidRPr="00651A90">
              <w:rPr>
                <w:b/>
                <w:color w:val="FFFFFF"/>
                <w:sz w:val="18"/>
              </w:rPr>
              <w:t>DIRIGIDO A:</w:t>
            </w:r>
          </w:p>
        </w:tc>
        <w:tc>
          <w:tcPr>
            <w:tcW w:w="7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DE49A" w14:textId="77777777" w:rsidR="002A27B1" w:rsidRPr="00651A90" w:rsidRDefault="002A27B1" w:rsidP="000D53D3">
            <w:r w:rsidRPr="00651A90">
              <w:rPr>
                <w:sz w:val="18"/>
              </w:rPr>
              <w:t xml:space="preserve">Ing. </w:t>
            </w:r>
            <w:proofErr w:type="spellStart"/>
            <w:r w:rsidRPr="00651A90">
              <w:rPr>
                <w:sz w:val="18"/>
              </w:rPr>
              <w:t>Jose</w:t>
            </w:r>
            <w:proofErr w:type="spellEnd"/>
            <w:r w:rsidRPr="00651A90">
              <w:rPr>
                <w:sz w:val="18"/>
              </w:rPr>
              <w:t xml:space="preserve"> Enrique Arroyo Castillo - Gerente General</w:t>
            </w:r>
          </w:p>
        </w:tc>
      </w:tr>
      <w:tr w:rsidR="002A27B1" w:rsidRPr="00651A90" w14:paraId="49071899" w14:textId="77777777" w:rsidTr="002A27B1">
        <w:trPr>
          <w:jc w:val="center"/>
        </w:trPr>
        <w:tc>
          <w:tcPr>
            <w:tcW w:w="2905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F1905" w14:textId="77777777" w:rsidR="002A27B1" w:rsidRPr="00651A90" w:rsidRDefault="002A27B1" w:rsidP="000D53D3">
            <w:r w:rsidRPr="00651A90">
              <w:rPr>
                <w:b/>
                <w:color w:val="FFFFFF"/>
                <w:sz w:val="18"/>
              </w:rPr>
              <w:t>PERIODO:</w:t>
            </w:r>
          </w:p>
        </w:tc>
        <w:tc>
          <w:tcPr>
            <w:tcW w:w="7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F8752" w14:textId="0990B641" w:rsidR="002A27B1" w:rsidRPr="00651A90" w:rsidRDefault="002A27B1" w:rsidP="000D53D3">
            <w:r w:rsidRPr="00651A90">
              <w:rPr>
                <w:sz w:val="18"/>
              </w:rPr>
              <w:t>Semana 0</w:t>
            </w:r>
            <w:r>
              <w:rPr>
                <w:sz w:val="18"/>
              </w:rPr>
              <w:t>1</w:t>
            </w:r>
            <w:r w:rsidRPr="00651A90">
              <w:rPr>
                <w:sz w:val="18"/>
              </w:rPr>
              <w:t xml:space="preserve"> del </w:t>
            </w:r>
            <w:r>
              <w:rPr>
                <w:sz w:val="18"/>
              </w:rPr>
              <w:t>08</w:t>
            </w:r>
            <w:r w:rsidRPr="00651A90">
              <w:rPr>
                <w:sz w:val="18"/>
              </w:rPr>
              <w:t xml:space="preserve"> al </w:t>
            </w:r>
            <w:r>
              <w:rPr>
                <w:sz w:val="18"/>
              </w:rPr>
              <w:t>1</w:t>
            </w:r>
            <w:r w:rsidR="00DE65C7">
              <w:rPr>
                <w:sz w:val="18"/>
              </w:rPr>
              <w:t>3</w:t>
            </w:r>
            <w:r w:rsidRPr="00651A90">
              <w:rPr>
                <w:sz w:val="18"/>
              </w:rPr>
              <w:t xml:space="preserve"> de </w:t>
            </w:r>
            <w:r>
              <w:rPr>
                <w:sz w:val="18"/>
              </w:rPr>
              <w:t>junio</w:t>
            </w:r>
            <w:r w:rsidRPr="00651A90">
              <w:rPr>
                <w:sz w:val="18"/>
              </w:rPr>
              <w:t xml:space="preserve"> de 2026</w:t>
            </w:r>
          </w:p>
        </w:tc>
      </w:tr>
      <w:tr w:rsidR="002A27B1" w:rsidRPr="00651A90" w14:paraId="10CDD122" w14:textId="77777777" w:rsidTr="002A27B1">
        <w:trPr>
          <w:jc w:val="center"/>
        </w:trPr>
        <w:tc>
          <w:tcPr>
            <w:tcW w:w="2905" w:type="dxa"/>
            <w:shd w:val="clear" w:color="auto" w:fill="173D7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78E2F" w14:textId="77777777" w:rsidR="002A27B1" w:rsidRPr="00651A90" w:rsidRDefault="002A27B1" w:rsidP="002A27B1">
            <w:r w:rsidRPr="00651A90">
              <w:rPr>
                <w:b/>
                <w:color w:val="FFFFFF"/>
                <w:sz w:val="18"/>
              </w:rPr>
              <w:t>ASUNTO</w:t>
            </w:r>
          </w:p>
        </w:tc>
        <w:tc>
          <w:tcPr>
            <w:tcW w:w="7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66A6E" w14:textId="4F824216" w:rsidR="002A27B1" w:rsidRPr="00651A90" w:rsidRDefault="002A27B1" w:rsidP="002A27B1">
            <w:r>
              <w:rPr>
                <w:sz w:val="20"/>
                <w:szCs w:val="18"/>
              </w:rPr>
              <w:t xml:space="preserve">Análisis </w:t>
            </w:r>
            <w:r w:rsidRPr="002A27B1">
              <w:rPr>
                <w:sz w:val="20"/>
                <w:szCs w:val="18"/>
              </w:rPr>
              <w:t>Plataforma digital segura para periódicos y diarios</w:t>
            </w:r>
          </w:p>
        </w:tc>
      </w:tr>
    </w:tbl>
    <w:p w14:paraId="42DCD0A8" w14:textId="77777777" w:rsidR="002A27B1" w:rsidRPr="00651A90" w:rsidRDefault="002A27B1" w:rsidP="002A27B1"/>
    <w:p w14:paraId="6AD9E15F" w14:textId="77777777" w:rsidR="002A27B1" w:rsidRDefault="002A27B1">
      <w:pPr>
        <w:rPr>
          <w:rFonts w:ascii="Aptos Display" w:hAnsi="Aptos Display"/>
          <w:b/>
          <w:color w:val="17324D"/>
          <w:sz w:val="48"/>
        </w:rPr>
      </w:pPr>
      <w:r>
        <w:rPr>
          <w:rFonts w:ascii="Aptos Display" w:hAnsi="Aptos Display"/>
          <w:b/>
          <w:color w:val="17324D"/>
          <w:sz w:val="48"/>
        </w:rPr>
        <w:br w:type="page"/>
      </w:r>
    </w:p>
    <w:p w14:paraId="7552D177" w14:textId="51169834" w:rsidR="00FB524D" w:rsidRPr="001B1946" w:rsidRDefault="00000000">
      <w:pPr>
        <w:spacing w:after="120"/>
        <w:jc w:val="center"/>
      </w:pPr>
      <w:r w:rsidRPr="001B1946">
        <w:rPr>
          <w:rFonts w:ascii="Aptos Display" w:hAnsi="Aptos Display"/>
          <w:b/>
          <w:color w:val="17324D"/>
          <w:sz w:val="48"/>
        </w:rPr>
        <w:lastRenderedPageBreak/>
        <w:t>INFORME DE ACTORES,</w:t>
      </w:r>
      <w:r w:rsidRPr="001B1946">
        <w:rPr>
          <w:rFonts w:ascii="Aptos Display" w:hAnsi="Aptos Display"/>
          <w:b/>
          <w:color w:val="17324D"/>
          <w:sz w:val="48"/>
        </w:rPr>
        <w:br/>
        <w:t>CASOS DE USO Y RELACIONES UML</w:t>
      </w:r>
    </w:p>
    <w:p w14:paraId="053ABC25" w14:textId="77777777" w:rsidR="00FB524D" w:rsidRPr="001B1946" w:rsidRDefault="00000000">
      <w:pPr>
        <w:jc w:val="center"/>
      </w:pPr>
      <w:r w:rsidRPr="001B1946">
        <w:rPr>
          <w:color w:val="1F6FEB"/>
          <w:sz w:val="28"/>
        </w:rPr>
        <w:t>Punto 2 - Definición funcional del MVP</w:t>
      </w:r>
    </w:p>
    <w:p w14:paraId="395078EF" w14:textId="77777777" w:rsidR="00FB524D" w:rsidRPr="001B1946" w:rsidRDefault="00000000">
      <w:pPr>
        <w:jc w:val="center"/>
      </w:pPr>
      <w:r w:rsidRPr="001B1946">
        <w:rPr>
          <w:color w:val="5D6875"/>
          <w:sz w:val="23"/>
        </w:rPr>
        <w:t>Plataforma digital segura para periódicos y diarios</w:t>
      </w:r>
    </w:p>
    <w:p w14:paraId="5F3C4A14" w14:textId="77777777" w:rsidR="00FB524D" w:rsidRPr="001B1946" w:rsidRDefault="00FB52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FB524D" w:rsidRPr="001B1946" w14:paraId="77105CFE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6F2D8A1" w14:textId="77777777" w:rsidR="00FB524D" w:rsidRPr="001B1946" w:rsidRDefault="00000000">
            <w:r w:rsidRPr="001B1946">
              <w:rPr>
                <w:b/>
                <w:color w:val="FFFFFF"/>
              </w:rPr>
              <w:t>Tipo de documento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D6D5987" w14:textId="77777777" w:rsidR="00FB524D" w:rsidRPr="001B1946" w:rsidRDefault="00000000">
            <w:r w:rsidRPr="001B1946">
              <w:rPr>
                <w:color w:val="17324D"/>
              </w:rPr>
              <w:t>Informe de análisis funcional</w:t>
            </w:r>
          </w:p>
        </w:tc>
      </w:tr>
      <w:tr w:rsidR="00FB524D" w:rsidRPr="001B1946" w14:paraId="223DB9E2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49CC6B04" w14:textId="77777777" w:rsidR="00FB524D" w:rsidRPr="001B1946" w:rsidRDefault="00000000">
            <w:r w:rsidRPr="001B1946">
              <w:rPr>
                <w:b/>
                <w:color w:val="FFFFFF"/>
              </w:rPr>
              <w:t>Versión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2326446" w14:textId="77777777" w:rsidR="00FB524D" w:rsidRPr="001B1946" w:rsidRDefault="00000000">
            <w:r w:rsidRPr="001B1946">
              <w:rPr>
                <w:color w:val="17324D"/>
              </w:rPr>
              <w:t>1.0</w:t>
            </w:r>
          </w:p>
        </w:tc>
      </w:tr>
      <w:tr w:rsidR="00FB524D" w:rsidRPr="001B1946" w14:paraId="182F937D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3510CE85" w14:textId="77777777" w:rsidR="00FB524D" w:rsidRPr="001B1946" w:rsidRDefault="00000000">
            <w:r w:rsidRPr="001B1946">
              <w:rPr>
                <w:b/>
                <w:color w:val="FFFFFF"/>
              </w:rPr>
              <w:t>Estado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CF9FBA" w14:textId="77777777" w:rsidR="00FB524D" w:rsidRPr="001B1946" w:rsidRDefault="00000000">
            <w:r w:rsidRPr="001B1946">
              <w:rPr>
                <w:color w:val="17324D"/>
              </w:rPr>
              <w:t>Consolidado para revisión y presentación</w:t>
            </w:r>
          </w:p>
        </w:tc>
      </w:tr>
      <w:tr w:rsidR="00FB524D" w:rsidRPr="001B1946" w14:paraId="56A8302D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7439F1FB" w14:textId="77777777" w:rsidR="00FB524D" w:rsidRPr="001B1946" w:rsidRDefault="00000000">
            <w:r w:rsidRPr="001B1946">
              <w:rPr>
                <w:b/>
                <w:color w:val="FFFFFF"/>
              </w:rPr>
              <w:t>Responsable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0526A3" w14:textId="77777777" w:rsidR="00FB524D" w:rsidRPr="001B1946" w:rsidRDefault="00000000">
            <w:r w:rsidRPr="001B1946">
              <w:rPr>
                <w:color w:val="17324D"/>
              </w:rPr>
              <w:t>Analista de Sistemas y Aplicaciones</w:t>
            </w:r>
          </w:p>
        </w:tc>
      </w:tr>
      <w:tr w:rsidR="00FB524D" w:rsidRPr="001B1946" w14:paraId="72A2682A" w14:textId="77777777">
        <w:trPr>
          <w:cantSplit/>
          <w:jc w:val="center"/>
        </w:trPr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0D4D1D05" w14:textId="77777777" w:rsidR="00FB524D" w:rsidRPr="001B1946" w:rsidRDefault="00000000">
            <w:r w:rsidRPr="001B1946">
              <w:rPr>
                <w:b/>
                <w:color w:val="FFFFFF"/>
              </w:rPr>
              <w:t>Fecha</w:t>
            </w:r>
          </w:p>
        </w:tc>
        <w:tc>
          <w:tcPr>
            <w:tcW w:w="52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25F0728" w14:textId="77777777" w:rsidR="00FB524D" w:rsidRPr="001B1946" w:rsidRDefault="00000000">
            <w:r w:rsidRPr="001B1946">
              <w:rPr>
                <w:color w:val="17324D"/>
              </w:rPr>
              <w:t>Junio 2026</w:t>
            </w:r>
          </w:p>
        </w:tc>
      </w:tr>
    </w:tbl>
    <w:p w14:paraId="5B82FCE8" w14:textId="77777777" w:rsidR="00FB524D" w:rsidRPr="001B1946" w:rsidRDefault="00FB524D"/>
    <w:p w14:paraId="4B2D2E9E" w14:textId="77777777" w:rsidR="00FB524D" w:rsidRPr="001B1946" w:rsidRDefault="00000000">
      <w:pPr>
        <w:jc w:val="center"/>
      </w:pPr>
      <w:r w:rsidRPr="001B1946">
        <w:rPr>
          <w:color w:val="5D6875"/>
          <w:sz w:val="18"/>
        </w:rPr>
        <w:t>Documento base para elaboración de diagramas de casos de uso</w:t>
      </w:r>
    </w:p>
    <w:p w14:paraId="1F62312D" w14:textId="77777777" w:rsidR="00FB524D" w:rsidRPr="001B1946" w:rsidRDefault="00000000">
      <w:r w:rsidRPr="001B1946">
        <w:br w:type="page"/>
      </w:r>
    </w:p>
    <w:p w14:paraId="150553A8" w14:textId="77777777" w:rsidR="00FB524D" w:rsidRPr="001B1946" w:rsidRDefault="00000000">
      <w:pPr>
        <w:pStyle w:val="Ttulo1"/>
      </w:pPr>
      <w:r w:rsidRPr="001B1946">
        <w:lastRenderedPageBreak/>
        <w:t>1. Objetivo del informe</w:t>
      </w:r>
    </w:p>
    <w:p w14:paraId="08671260" w14:textId="77777777" w:rsidR="00FB524D" w:rsidRPr="001B1946" w:rsidRDefault="00000000">
      <w:r w:rsidRPr="001B1946">
        <w:t>Definir de forma clara los actores humanos del sistema, sus casos de uso principales, los casos de uso compartidos y las relaciones «include» y «extend» aplicables. El resultado servirá como guía para construir los diagramas UML del MVP y como referencia para el equipo de desarrollo y QA.</w:t>
      </w:r>
    </w:p>
    <w:p w14:paraId="7538A525" w14:textId="77777777" w:rsidR="00FB524D" w:rsidRPr="001B1946" w:rsidRDefault="00000000">
      <w:pPr>
        <w:pStyle w:val="Ttulo1"/>
      </w:pPr>
      <w:r w:rsidRPr="001B1946">
        <w:t>2. Criterios utilizados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FB524D" w:rsidRPr="001B1946" w14:paraId="49161992" w14:textId="77777777">
        <w:trPr>
          <w:cantSplit/>
          <w:tblHeader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9246618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Elemento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46D5EB1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Significado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2D67A14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Uso en este sistema</w:t>
            </w:r>
          </w:p>
        </w:tc>
      </w:tr>
      <w:tr w:rsidR="00FB524D" w:rsidRPr="001B1946" w14:paraId="20A36058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FDFDABD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Actor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9D789A8" w14:textId="77777777" w:rsidR="00FB524D" w:rsidRPr="001B1946" w:rsidRDefault="00000000">
            <w:r w:rsidRPr="001B1946">
              <w:rPr>
                <w:color w:val="17324D"/>
                <w:sz w:val="18"/>
              </w:rPr>
              <w:t>Persona o entidad que interactúa con el sistema.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CC8DBC1" w14:textId="77777777" w:rsidR="00FB524D" w:rsidRPr="001B1946" w:rsidRDefault="00000000">
            <w:r w:rsidRPr="001B1946">
              <w:rPr>
                <w:color w:val="17324D"/>
                <w:sz w:val="18"/>
              </w:rPr>
              <w:t>Visitante, lector, editor, administrador y superadministrador.</w:t>
            </w:r>
          </w:p>
        </w:tc>
      </w:tr>
      <w:tr w:rsidR="00FB524D" w:rsidRPr="001B1946" w14:paraId="64DAB5FD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6B3D2A8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Caso de uso principal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A543D6" w14:textId="77777777" w:rsidR="00FB524D" w:rsidRPr="001B1946" w:rsidRDefault="00000000">
            <w:r w:rsidRPr="001B1946">
              <w:rPr>
                <w:color w:val="17324D"/>
                <w:sz w:val="18"/>
              </w:rPr>
              <w:t>Objetivo completo que el actor busca alcanzar.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28232F" w14:textId="77777777" w:rsidR="00FB524D" w:rsidRPr="001B1946" w:rsidRDefault="00000000">
            <w:r w:rsidRPr="001B1946">
              <w:rPr>
                <w:color w:val="17324D"/>
                <w:sz w:val="18"/>
              </w:rPr>
              <w:t>Comprar edición, gestionar borrador, consultar reportes.</w:t>
            </w:r>
          </w:p>
        </w:tc>
      </w:tr>
      <w:tr w:rsidR="00FB524D" w:rsidRPr="001B1946" w14:paraId="53B9D359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58484C0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«include»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7E58B6C" w14:textId="77777777" w:rsidR="00FB524D" w:rsidRPr="001B1946" w:rsidRDefault="00000000">
            <w:r w:rsidRPr="001B1946">
              <w:rPr>
                <w:color w:val="17324D"/>
                <w:sz w:val="18"/>
              </w:rPr>
              <w:t>Comportamiento obligatorio que siempre se ejecuta dentro del caso base.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C22879F" w14:textId="77777777" w:rsidR="00FB524D" w:rsidRPr="001B1946" w:rsidRDefault="00000000">
            <w:r w:rsidRPr="001B1946">
              <w:rPr>
                <w:color w:val="17324D"/>
                <w:sz w:val="18"/>
              </w:rPr>
              <w:t>Comprar edición incluye validar sesión y crear orden.</w:t>
            </w:r>
          </w:p>
        </w:tc>
      </w:tr>
      <w:tr w:rsidR="00FB524D" w:rsidRPr="001B1946" w14:paraId="42C65128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EDEF73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«extend»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07DAC1" w14:textId="77777777" w:rsidR="00FB524D" w:rsidRPr="001B1946" w:rsidRDefault="00000000">
            <w:r w:rsidRPr="001B1946">
              <w:rPr>
                <w:color w:val="17324D"/>
                <w:sz w:val="18"/>
              </w:rPr>
              <w:t>Comportamiento opcional o condicionado.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5FFF00" w14:textId="77777777" w:rsidR="00FB524D" w:rsidRPr="001B1946" w:rsidRDefault="00000000">
            <w:r w:rsidRPr="001B1946">
              <w:rPr>
                <w:color w:val="17324D"/>
                <w:sz w:val="18"/>
              </w:rPr>
              <w:t>Reintentar pago extiende procesar pago.</w:t>
            </w:r>
          </w:p>
        </w:tc>
      </w:tr>
      <w:tr w:rsidR="00FB524D" w:rsidRPr="001B1946" w14:paraId="16B0431B" w14:textId="77777777">
        <w:trPr>
          <w:cantSplit/>
          <w:jc w:val="center"/>
        </w:trPr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D24412C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Caso compartido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2E5266E" w14:textId="77777777" w:rsidR="00FB524D" w:rsidRPr="001B1946" w:rsidRDefault="00000000">
            <w:r w:rsidRPr="001B1946">
              <w:rPr>
                <w:color w:val="17324D"/>
                <w:sz w:val="18"/>
              </w:rPr>
              <w:t>Un mismo objetivo utilizado por dos o más actores.</w:t>
            </w:r>
          </w:p>
        </w:tc>
        <w:tc>
          <w:tcPr>
            <w:tcW w:w="34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BFFFD97" w14:textId="77777777" w:rsidR="00FB524D" w:rsidRPr="001B1946" w:rsidRDefault="00000000">
            <w:r w:rsidRPr="001B1946">
              <w:rPr>
                <w:color w:val="17324D"/>
                <w:sz w:val="18"/>
              </w:rPr>
              <w:t>Iniciar sesión es compartido por todos los usuarios autenticables.</w:t>
            </w:r>
          </w:p>
        </w:tc>
      </w:tr>
    </w:tbl>
    <w:p w14:paraId="030B249A" w14:textId="77777777" w:rsidR="00FB524D" w:rsidRPr="001B1946" w:rsidRDefault="00FB524D"/>
    <w:p w14:paraId="5D87C77D" w14:textId="77777777" w:rsidR="00FB524D" w:rsidRPr="001B1946" w:rsidRDefault="00000000">
      <w:r w:rsidRPr="001B1946">
        <w:rPr>
          <w:b/>
          <w:color w:val="1F6FEB"/>
          <w:sz w:val="20"/>
        </w:rPr>
        <w:t xml:space="preserve">Regla de representación: </w:t>
      </w:r>
      <w:r w:rsidRPr="001B1946">
        <w:rPr>
          <w:color w:val="17324D"/>
          <w:sz w:val="20"/>
        </w:rPr>
        <w:t>un caso compartido se dibuja una sola vez y se conecta con todos los actores autorizados. No se duplican casos como “Iniciar sesión” para cada rol.</w:t>
      </w:r>
    </w:p>
    <w:p w14:paraId="3CFCF24F" w14:textId="77777777" w:rsidR="00FB524D" w:rsidRPr="001B1946" w:rsidRDefault="00000000">
      <w:pPr>
        <w:pStyle w:val="Ttulo1"/>
      </w:pPr>
      <w:r w:rsidRPr="001B1946">
        <w:t>3. Actores humanos definidos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FB524D" w:rsidRPr="001B1946" w14:paraId="4ECDD2FD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EE8A0C2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Código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D6C0712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Actor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4581A2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Tipo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02F01121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</w:rPr>
              <w:t>Alcance</w:t>
            </w:r>
          </w:p>
        </w:tc>
      </w:tr>
      <w:tr w:rsidR="00FB524D" w:rsidRPr="001B1946" w14:paraId="2BA933C5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9241000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A01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786A38C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Visitante público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33CF9A4" w14:textId="77777777" w:rsidR="00FB524D" w:rsidRPr="001B1946" w:rsidRDefault="00000000">
            <w:r w:rsidRPr="001B1946">
              <w:rPr>
                <w:color w:val="17324D"/>
                <w:sz w:val="18"/>
              </w:rPr>
              <w:t>No autenticado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541E2DD" w14:textId="77777777" w:rsidR="00FB524D" w:rsidRPr="001B1946" w:rsidRDefault="00000000">
            <w:r w:rsidRPr="001B1946">
              <w:rPr>
                <w:color w:val="17324D"/>
                <w:sz w:val="18"/>
              </w:rPr>
              <w:t>Consulta contenido público y puede crear una cuenta de lector.</w:t>
            </w:r>
          </w:p>
        </w:tc>
      </w:tr>
      <w:tr w:rsidR="00FB524D" w:rsidRPr="001B1946" w14:paraId="5F4F7591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33CD3C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A02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5520E7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Usuario lector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DC4144" w14:textId="77777777" w:rsidR="00FB524D" w:rsidRPr="001B1946" w:rsidRDefault="00000000">
            <w:r w:rsidRPr="001B1946">
              <w:rPr>
                <w:color w:val="17324D"/>
                <w:sz w:val="18"/>
              </w:rPr>
              <w:t>Externo autenticado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FC0B794" w14:textId="77777777" w:rsidR="00FB524D" w:rsidRPr="001B1946" w:rsidRDefault="00000000">
            <w:r w:rsidRPr="001B1946">
              <w:rPr>
                <w:color w:val="17324D"/>
                <w:sz w:val="18"/>
              </w:rPr>
              <w:t>Compra, administra su biblioteca y lee ediciones protegidas.</w:t>
            </w:r>
          </w:p>
        </w:tc>
      </w:tr>
      <w:tr w:rsidR="00FB524D" w:rsidRPr="001B1946" w14:paraId="68BA38DA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65E1C7D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A03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3778E99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Editor u operador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CA65D58" w14:textId="77777777" w:rsidR="00FB524D" w:rsidRPr="001B1946" w:rsidRDefault="00000000">
            <w:r w:rsidRPr="001B1946">
              <w:rPr>
                <w:color w:val="17324D"/>
                <w:sz w:val="18"/>
              </w:rPr>
              <w:t>Interno empresarial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557EA0A" w14:textId="77777777" w:rsidR="00FB524D" w:rsidRPr="001B1946" w:rsidRDefault="00000000">
            <w:r w:rsidRPr="001B1946">
              <w:rPr>
                <w:color w:val="17324D"/>
                <w:sz w:val="18"/>
              </w:rPr>
              <w:t>Prepara y gestiona ediciones según permisos.</w:t>
            </w:r>
          </w:p>
        </w:tc>
      </w:tr>
      <w:tr w:rsidR="00FB524D" w:rsidRPr="001B1946" w14:paraId="69C0C13F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B23FE61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A04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EE29A64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Administrador del periódico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49CF4A" w14:textId="77777777" w:rsidR="00FB524D" w:rsidRPr="001B1946" w:rsidRDefault="00000000">
            <w:r w:rsidRPr="001B1946">
              <w:rPr>
                <w:color w:val="17324D"/>
                <w:sz w:val="18"/>
              </w:rPr>
              <w:t>Interno empresarial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8A1FF02" w14:textId="77777777" w:rsidR="00FB524D" w:rsidRPr="001B1946" w:rsidRDefault="00000000">
            <w:r w:rsidRPr="001B1946">
              <w:rPr>
                <w:color w:val="17324D"/>
                <w:sz w:val="18"/>
              </w:rPr>
              <w:t>Gestiona la operación completa de su empresa.</w:t>
            </w:r>
          </w:p>
        </w:tc>
      </w:tr>
      <w:tr w:rsidR="00FB524D" w:rsidRPr="001B1946" w14:paraId="461409A1" w14:textId="77777777">
        <w:trPr>
          <w:cantSplit/>
          <w:jc w:val="center"/>
        </w:trPr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C27FB4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A05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AA9F2DC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Superadministrador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4D6ACEE" w14:textId="77777777" w:rsidR="00FB524D" w:rsidRPr="001B1946" w:rsidRDefault="00000000">
            <w:r w:rsidRPr="001B1946">
              <w:rPr>
                <w:color w:val="17324D"/>
                <w:sz w:val="18"/>
              </w:rPr>
              <w:t>Interno de plataforma</w:t>
            </w:r>
          </w:p>
        </w:tc>
        <w:tc>
          <w:tcPr>
            <w:tcW w:w="260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AB4D31E" w14:textId="77777777" w:rsidR="00FB524D" w:rsidRPr="001B1946" w:rsidRDefault="00000000">
            <w:r w:rsidRPr="001B1946">
              <w:rPr>
                <w:color w:val="17324D"/>
                <w:sz w:val="18"/>
              </w:rPr>
              <w:t>Administra globalmente la plataforma y las empresas.</w:t>
            </w:r>
          </w:p>
        </w:tc>
      </w:tr>
    </w:tbl>
    <w:p w14:paraId="09C23644" w14:textId="77777777" w:rsidR="00FB524D" w:rsidRPr="001B1946" w:rsidRDefault="00000000">
      <w:pPr>
        <w:pStyle w:val="Ttulo1"/>
      </w:pPr>
      <w:r w:rsidRPr="001B1946">
        <w:lastRenderedPageBreak/>
        <w:t>4. Casos de uso globales compartidos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1D14A4C3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7AA87AD5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2C7D3D0F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compartido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5B9C2FB4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Actores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1DF02A1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3374A618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</w:t>
            </w:r>
          </w:p>
        </w:tc>
      </w:tr>
      <w:tr w:rsidR="00FB524D" w:rsidRPr="001B1946" w14:paraId="7E868CE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C018F9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CU-AUT-001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EEDAB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Iniciar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497B2B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 inicia; Lector, Editor, Administrador y Superadministrador lo ejecutan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06EE8C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identificar rol y permisos; registrar intento de acceso.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FA471A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contraseña; activar cuenta por invitación; segundo factor si se habilita.</w:t>
            </w:r>
          </w:p>
        </w:tc>
      </w:tr>
      <w:tr w:rsidR="00FB524D" w:rsidRPr="001B1946" w14:paraId="35B5F62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D87FA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CU-AUT-002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A67F7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Recuperar contraseña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473CDFE" w14:textId="77777777" w:rsidR="00FB524D" w:rsidRPr="001B1946" w:rsidRDefault="00000000">
            <w:r w:rsidRPr="001B1946">
              <w:rPr>
                <w:color w:val="17324D"/>
                <w:sz w:val="16"/>
              </w:rPr>
              <w:t>Usuarios que poseen cuenta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B26F1A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correo; generar token temporal; enviar enlace de recuperación.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D5D0C84" w14:textId="77777777" w:rsidR="00FB524D" w:rsidRPr="001B1946" w:rsidRDefault="00000000">
            <w:r w:rsidRPr="001B1946">
              <w:rPr>
                <w:color w:val="17324D"/>
                <w:sz w:val="16"/>
              </w:rPr>
              <w:t>Reenviar correo de recuperación.</w:t>
            </w:r>
          </w:p>
        </w:tc>
      </w:tr>
      <w:tr w:rsidR="00FB524D" w:rsidRPr="001B1946" w14:paraId="5D03112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0B0F39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CU-AUT-003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F7E7F6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Cerrar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2EAD3E1" w14:textId="77777777" w:rsidR="00FB524D" w:rsidRPr="001B1946" w:rsidRDefault="00000000">
            <w:r w:rsidRPr="001B1946">
              <w:rPr>
                <w:color w:val="17324D"/>
                <w:sz w:val="16"/>
              </w:rPr>
              <w:t>Lector, 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5CF5ECB" w14:textId="77777777" w:rsidR="00FB524D" w:rsidRPr="001B1946" w:rsidRDefault="00000000">
            <w:r w:rsidRPr="001B1946">
              <w:rPr>
                <w:color w:val="17324D"/>
                <w:sz w:val="16"/>
              </w:rPr>
              <w:t>Invalidar sesión o token; registrar cierre.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F74558E" w14:textId="77777777" w:rsidR="00FB524D" w:rsidRPr="001B1946" w:rsidRDefault="00000000">
            <w:r w:rsidRPr="001B1946">
              <w:rPr>
                <w:color w:val="17324D"/>
                <w:sz w:val="16"/>
              </w:rPr>
              <w:t>Cerrar todas las sesiones.</w:t>
            </w:r>
          </w:p>
        </w:tc>
      </w:tr>
      <w:tr w:rsidR="00FB524D" w:rsidRPr="001B1946" w14:paraId="08AFB35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9B727C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CU-AUT-004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27E69E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perfil propio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6B227AD" w14:textId="77777777" w:rsidR="00FB524D" w:rsidRPr="001B1946" w:rsidRDefault="00000000">
            <w:r w:rsidRPr="001B1946">
              <w:rPr>
                <w:color w:val="17324D"/>
                <w:sz w:val="16"/>
              </w:rPr>
              <w:t>Lector, 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BA8E061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perfil; validar identidad del usuario.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8B4BC7C" w14:textId="77777777" w:rsidR="00FB524D" w:rsidRPr="001B1946" w:rsidRDefault="00000000">
            <w:r w:rsidRPr="001B1946">
              <w:rPr>
                <w:color w:val="17324D"/>
                <w:sz w:val="16"/>
              </w:rPr>
              <w:t>Actualizar datos; cambiar contraseña.</w:t>
            </w:r>
          </w:p>
        </w:tc>
      </w:tr>
      <w:tr w:rsidR="00FB524D" w:rsidRPr="001B1946" w14:paraId="3993E8D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77F153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CU-AUT-005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15D192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sesiones propias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B9A958E" w14:textId="77777777" w:rsidR="00FB524D" w:rsidRPr="001B1946" w:rsidRDefault="00000000">
            <w:r w:rsidRPr="001B1946">
              <w:rPr>
                <w:color w:val="17324D"/>
                <w:sz w:val="16"/>
              </w:rPr>
              <w:t>Lector, 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4683EC0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sesiones activas.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E3C479C" w14:textId="77777777" w:rsidR="00FB524D" w:rsidRPr="001B1946" w:rsidRDefault="00000000">
            <w:r w:rsidRPr="001B1946">
              <w:rPr>
                <w:color w:val="17324D"/>
                <w:sz w:val="16"/>
              </w:rPr>
              <w:t>Cerrar una sesión; cerrar las demás sesiones.</w:t>
            </w:r>
          </w:p>
        </w:tc>
      </w:tr>
      <w:tr w:rsidR="00FB524D" w:rsidRPr="001B1946" w14:paraId="335E275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A5755C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CU-PUB-001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3832B9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Explorar catálogo público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A2CB1A6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 y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A80D0F" w14:textId="77777777" w:rsidR="00FB524D" w:rsidRPr="001B1946" w:rsidRDefault="00000000">
            <w:r w:rsidRPr="001B1946">
              <w:rPr>
                <w:color w:val="17324D"/>
                <w:sz w:val="16"/>
              </w:rPr>
              <w:t>Listar ediciones publicadas.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D09FDE5" w14:textId="77777777" w:rsidR="00FB524D" w:rsidRPr="001B1946" w:rsidRDefault="00000000">
            <w:r w:rsidRPr="001B1946">
              <w:rPr>
                <w:color w:val="17324D"/>
                <w:sz w:val="16"/>
              </w:rPr>
              <w:t>Buscar; filtrar; ordenar; consultar detalle.</w:t>
            </w:r>
          </w:p>
        </w:tc>
      </w:tr>
      <w:tr w:rsidR="00FB524D" w:rsidRPr="001B1946" w14:paraId="3BC7278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E18E74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CU-PUB-002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C6DC6D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detalle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711DF5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 y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973EA2" w14:textId="77777777" w:rsidR="00FB524D" w:rsidRPr="001B1946" w:rsidRDefault="00000000">
            <w:r w:rsidRPr="001B1946">
              <w:rPr>
                <w:color w:val="17324D"/>
                <w:sz w:val="16"/>
              </w:rPr>
              <w:t>Mostrar información pública; consultar precio y disponibilidad.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4AA5CB" w14:textId="77777777" w:rsidR="00FB524D" w:rsidRPr="001B1946" w:rsidRDefault="00000000">
            <w:r w:rsidRPr="001B1946">
              <w:rPr>
                <w:color w:val="17324D"/>
                <w:sz w:val="16"/>
              </w:rPr>
              <w:t>Compartir enlace; iniciar compra; consultar muestra gratuita si se aprueba.</w:t>
            </w:r>
          </w:p>
        </w:tc>
      </w:tr>
      <w:tr w:rsidR="00FB524D" w:rsidRPr="001B1946" w14:paraId="0D8AC7B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244242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CU-SOP-001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B2C029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Solicitar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26D83C7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Visitante, Lector, Editor y 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E652012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solicitud; generar número de atención.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88BFD8C" w14:textId="77777777" w:rsidR="00FB524D" w:rsidRPr="001B1946" w:rsidRDefault="00000000">
            <w:r w:rsidRPr="001B1946">
              <w:rPr>
                <w:color w:val="17324D"/>
                <w:sz w:val="16"/>
              </w:rPr>
              <w:t>Adjuntar evidencia; consultar seguimiento.</w:t>
            </w:r>
          </w:p>
        </w:tc>
      </w:tr>
    </w:tbl>
    <w:p w14:paraId="201D7C5F" w14:textId="77777777" w:rsidR="00FB524D" w:rsidRPr="001B1946" w:rsidRDefault="00000000">
      <w:r w:rsidRPr="001B1946">
        <w:br w:type="page"/>
      </w:r>
    </w:p>
    <w:p w14:paraId="263912C4" w14:textId="77777777" w:rsidR="00FB524D" w:rsidRPr="001B1946" w:rsidRDefault="00000000">
      <w:pPr>
        <w:pStyle w:val="Ttulo1"/>
      </w:pPr>
      <w:r w:rsidRPr="001B1946">
        <w:lastRenderedPageBreak/>
        <w:t>5. Actor A01 - Visitante público</w:t>
      </w:r>
    </w:p>
    <w:p w14:paraId="7691C344" w14:textId="77777777" w:rsidR="00FB524D" w:rsidRPr="001B1946" w:rsidRDefault="00000000">
      <w:r w:rsidRPr="001B1946">
        <w:rPr>
          <w:color w:val="17324D"/>
        </w:rPr>
        <w:t>Usuario no autenticado que consulta el portal, explora ediciones y puede iniciar su registro o una intención de compra.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3F1E1C27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50FCEE4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124E0D43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575F734B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03D6E7AE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6682B31C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19C2EF6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12ADBF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44627E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plataforma pública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2752B65" w14:textId="77777777" w:rsidR="00FB524D" w:rsidRPr="001B1946" w:rsidRDefault="00000000"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40EB7A2" w14:textId="77777777" w:rsidR="00FB524D" w:rsidRPr="001B1946" w:rsidRDefault="00000000">
            <w:r w:rsidRPr="001B1946">
              <w:rPr>
                <w:color w:val="17324D"/>
                <w:sz w:val="16"/>
              </w:rPr>
              <w:t>Mostrar información general; listar periódicos activos.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A771BC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información específica de un periódico.</w:t>
            </w:r>
          </w:p>
        </w:tc>
      </w:tr>
      <w:tr w:rsidR="00FB524D" w:rsidRPr="001B1946" w14:paraId="2EF163F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666D51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2091C8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Explorar catálogo de ediciones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2978291" w14:textId="77777777" w:rsidR="00FB524D" w:rsidRPr="001B1946" w:rsidRDefault="00000000"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78B844" w14:textId="77777777" w:rsidR="00FB524D" w:rsidRPr="001B1946" w:rsidRDefault="00000000">
            <w:r w:rsidRPr="001B1946">
              <w:rPr>
                <w:color w:val="17324D"/>
                <w:sz w:val="16"/>
              </w:rPr>
              <w:t>Listar ediciones publicadas.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41B609" w14:textId="77777777" w:rsidR="00FB524D" w:rsidRPr="001B1946" w:rsidRDefault="00000000">
            <w:r w:rsidRPr="001B1946">
              <w:rPr>
                <w:color w:val="17324D"/>
                <w:sz w:val="16"/>
              </w:rPr>
              <w:t>Buscar; filtrar; ordenar; consultar detalle.</w:t>
            </w:r>
          </w:p>
        </w:tc>
      </w:tr>
      <w:tr w:rsidR="00FB524D" w:rsidRPr="001B1946" w14:paraId="73B9CD1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D95745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99C22F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detalle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71C8D" w14:textId="77777777" w:rsidR="00FB524D" w:rsidRPr="001B1946" w:rsidRDefault="00000000"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40F227E" w14:textId="77777777" w:rsidR="00FB524D" w:rsidRPr="001B1946" w:rsidRDefault="00000000">
            <w:r w:rsidRPr="001B1946">
              <w:rPr>
                <w:color w:val="17324D"/>
                <w:sz w:val="16"/>
              </w:rPr>
              <w:t>Mostrar portada, título, fecha, descripción, precio y disponibilidad.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AB0A60" w14:textId="77777777" w:rsidR="00FB524D" w:rsidRPr="001B1946" w:rsidRDefault="00000000">
            <w:r w:rsidRPr="001B1946">
              <w:rPr>
                <w:color w:val="17324D"/>
                <w:sz w:val="16"/>
              </w:rPr>
              <w:t>Compartir enlace; iniciar compra; consultar muestra gratuita.</w:t>
            </w:r>
          </w:p>
        </w:tc>
      </w:tr>
      <w:tr w:rsidR="00FB524D" w:rsidRPr="001B1946" w14:paraId="6E259ED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FE628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F17515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información del periódico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97CD64" w14:textId="77777777" w:rsidR="00FB524D" w:rsidRPr="001B1946" w:rsidRDefault="00000000"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AF796E" w14:textId="77777777" w:rsidR="00FB524D" w:rsidRPr="001B1946" w:rsidRDefault="00000000">
            <w:r w:rsidRPr="001B1946">
              <w:rPr>
                <w:color w:val="17324D"/>
                <w:sz w:val="16"/>
              </w:rPr>
              <w:t>Mostrar datos públicos e identidad visual.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4D22D6D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ediciones disponibles del periódico.</w:t>
            </w:r>
          </w:p>
        </w:tc>
      </w:tr>
      <w:tr w:rsidR="00FB524D" w:rsidRPr="001B1946" w14:paraId="5665A0B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44B7BB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ED50A3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Registrar cuenta de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DF4F249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Visitante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8FFB75C" w14:textId="77777777" w:rsidR="00FB524D" w:rsidRPr="001B1946" w:rsidRDefault="00000000">
            <w:r w:rsidRPr="001B1946">
              <w:rPr>
                <w:color w:val="17324D"/>
                <w:sz w:val="16"/>
              </w:rPr>
              <w:t>Validar datos; aceptar términos; crear cuenta; verificar correo.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29F9EC" w14:textId="77777777" w:rsidR="00FB524D" w:rsidRPr="001B1946" w:rsidRDefault="00000000">
            <w:r w:rsidRPr="001B1946">
              <w:rPr>
                <w:color w:val="17324D"/>
                <w:sz w:val="16"/>
              </w:rPr>
              <w:t>Reenviar correo de verificación.</w:t>
            </w:r>
          </w:p>
        </w:tc>
      </w:tr>
      <w:tr w:rsidR="00FB524D" w:rsidRPr="001B1946" w14:paraId="0D88BA3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3D4298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D49389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Iniciar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0BF270" w14:textId="77777777" w:rsidR="00FB524D" w:rsidRPr="001B1946" w:rsidRDefault="00000000">
            <w:r w:rsidRPr="001B1946">
              <w:rPr>
                <w:color w:val="17324D"/>
                <w:sz w:val="16"/>
              </w:rPr>
              <w:t>Usuarios autenticables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E606B69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identificar rol; registrar intento.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0561E0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contraseña.</w:t>
            </w:r>
          </w:p>
        </w:tc>
      </w:tr>
      <w:tr w:rsidR="00FB524D" w:rsidRPr="001B1946" w14:paraId="6B458D9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15BF8B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6060B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Recuperar contraseña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6A173B" w14:textId="77777777" w:rsidR="00FB524D" w:rsidRPr="001B1946" w:rsidRDefault="00000000">
            <w:r w:rsidRPr="001B1946">
              <w:rPr>
                <w:color w:val="17324D"/>
                <w:sz w:val="16"/>
              </w:rPr>
              <w:t>Usuarios con cuenta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09FD5D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correo; generar enlace; enviar correo.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349A4D6" w14:textId="77777777" w:rsidR="00FB524D" w:rsidRPr="001B1946" w:rsidRDefault="00000000">
            <w:r w:rsidRPr="001B1946">
              <w:rPr>
                <w:color w:val="17324D"/>
                <w:sz w:val="16"/>
              </w:rPr>
              <w:t>Reenviar enlace.</w:t>
            </w:r>
          </w:p>
        </w:tc>
      </w:tr>
      <w:tr w:rsidR="00FB524D" w:rsidRPr="001B1946" w14:paraId="214447D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655D0C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36D33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Iniciar proceso de compra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526B15" w14:textId="77777777" w:rsidR="00FB524D" w:rsidRPr="001B1946" w:rsidRDefault="00000000">
            <w:r w:rsidRPr="001B1946">
              <w:rPr>
                <w:color w:val="17324D"/>
                <w:sz w:val="16"/>
              </w:rPr>
              <w:t>Continúa como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E2C6A4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edición; verificar autenticación.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EB5C64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Registrarse; iniciar sesión; cancelar intención.</w:t>
            </w:r>
          </w:p>
        </w:tc>
      </w:tr>
      <w:tr w:rsidR="00FB524D" w:rsidRPr="001B1946" w14:paraId="0FC07A3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385B37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CU-VIS-009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42AF5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información legal y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84CEDD9" w14:textId="77777777" w:rsidR="00FB524D" w:rsidRPr="001B1946" w:rsidRDefault="00000000">
            <w:r w:rsidRPr="001B1946">
              <w:rPr>
                <w:color w:val="17324D"/>
                <w:sz w:val="16"/>
              </w:rPr>
              <w:t>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A4D90D9" w14:textId="77777777" w:rsidR="00FB524D" w:rsidRPr="001B1946" w:rsidRDefault="00000000">
            <w:r w:rsidRPr="001B1946">
              <w:rPr>
                <w:color w:val="17324D"/>
                <w:sz w:val="16"/>
              </w:rPr>
              <w:t>Mostrar términos, privacidad y canales de contacto.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CBAA7B4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solicitud de soporte.</w:t>
            </w:r>
          </w:p>
        </w:tc>
      </w:tr>
    </w:tbl>
    <w:p w14:paraId="661C3616" w14:textId="77777777" w:rsidR="00FB524D" w:rsidRPr="001B1946" w:rsidRDefault="00FB524D"/>
    <w:p w14:paraId="58B1A82E" w14:textId="77777777" w:rsidR="001B1946" w:rsidRPr="001B1946" w:rsidRDefault="001B1946">
      <w:pPr>
        <w:rPr>
          <w:rFonts w:asciiTheme="majorHAnsi" w:eastAsiaTheme="majorEastAsia" w:hAnsiTheme="majorHAnsi" w:cstheme="majorBidi"/>
          <w:b/>
          <w:bCs/>
          <w:color w:val="17324D"/>
          <w:sz w:val="32"/>
          <w:szCs w:val="28"/>
        </w:rPr>
      </w:pPr>
      <w:r w:rsidRPr="001B1946">
        <w:br w:type="page"/>
      </w:r>
    </w:p>
    <w:p w14:paraId="6353E21A" w14:textId="703FBFE5" w:rsidR="00FB524D" w:rsidRPr="001B1946" w:rsidRDefault="00000000">
      <w:pPr>
        <w:pStyle w:val="Ttulo1"/>
      </w:pPr>
      <w:r w:rsidRPr="001B1946">
        <w:lastRenderedPageBreak/>
        <w:t>6. Actor A02 - Usuario lector</w:t>
      </w:r>
    </w:p>
    <w:p w14:paraId="2415DFCE" w14:textId="77777777" w:rsidR="00FB524D" w:rsidRPr="001B1946" w:rsidRDefault="00000000">
      <w:r w:rsidRPr="001B1946">
        <w:rPr>
          <w:color w:val="17324D"/>
        </w:rPr>
        <w:t>Usuario autenticado que compra ediciones, administra su biblioteca y accede al visor protegido.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557ADDD0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7637ABF0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50CC08AD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3E75C3AB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46E04366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98754"/>
          </w:tcPr>
          <w:p w14:paraId="24867673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7B44C5C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59C4BB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8111BB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36242AF" w14:textId="77777777" w:rsidR="00FB524D" w:rsidRPr="001B1946" w:rsidRDefault="00000000">
            <w:r w:rsidRPr="001B1946">
              <w:rPr>
                <w:color w:val="17324D"/>
                <w:sz w:val="16"/>
              </w:rPr>
              <w:t>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A4F44F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identificar permisos; registrar acceso.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23D7881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contraseña; cerrar otras sesiones.</w:t>
            </w:r>
          </w:p>
        </w:tc>
      </w:tr>
      <w:tr w:rsidR="00FB524D" w:rsidRPr="001B1946" w14:paraId="6756307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653A9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867DA9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perfil propio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88FBA6D" w14:textId="77777777" w:rsidR="00FB524D" w:rsidRPr="001B1946" w:rsidRDefault="00000000">
            <w:r w:rsidRPr="001B1946">
              <w:rPr>
                <w:color w:val="17324D"/>
                <w:sz w:val="16"/>
              </w:rPr>
              <w:t>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CEFAF28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perfil; validar usuario.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21F56EA" w14:textId="77777777" w:rsidR="00FB524D" w:rsidRPr="001B1946" w:rsidRDefault="00000000">
            <w:r w:rsidRPr="001B1946">
              <w:rPr>
                <w:color w:val="17324D"/>
                <w:sz w:val="16"/>
              </w:rPr>
              <w:t>Actualizar datos; cambiar contraseña.</w:t>
            </w:r>
          </w:p>
        </w:tc>
      </w:tr>
      <w:tr w:rsidR="00FB524D" w:rsidRPr="001B1946" w14:paraId="76BB356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08F114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B98051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Explorar catálogo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2088498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BD3A65E" w14:textId="77777777" w:rsidR="00FB524D" w:rsidRPr="001B1946" w:rsidRDefault="00000000">
            <w:r w:rsidRPr="001B1946">
              <w:rPr>
                <w:color w:val="17324D"/>
                <w:sz w:val="16"/>
              </w:rPr>
              <w:t>Listar ediciones publicadas.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1A2343E" w14:textId="77777777" w:rsidR="00FB524D" w:rsidRPr="001B1946" w:rsidRDefault="00000000">
            <w:r w:rsidRPr="001B1946">
              <w:rPr>
                <w:color w:val="17324D"/>
                <w:sz w:val="16"/>
              </w:rPr>
              <w:t>Buscar; filtrar; ordenar; consultar detalle.</w:t>
            </w:r>
          </w:p>
        </w:tc>
      </w:tr>
      <w:tr w:rsidR="00FB524D" w:rsidRPr="001B1946" w14:paraId="298B5D8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6FC3BB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8C5F4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Comprar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2F3726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F639448" w14:textId="77777777" w:rsidR="00FB524D" w:rsidRPr="001B1946" w:rsidRDefault="00000000">
            <w:r w:rsidRPr="001B1946">
              <w:rPr>
                <w:color w:val="17324D"/>
                <w:sz w:val="16"/>
              </w:rPr>
              <w:t>Validar sesión; validar edición; comprobar compra previa; calcular monto; crear orden; procesar pago.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A3C6213" w14:textId="77777777" w:rsidR="00FB524D" w:rsidRPr="001B1946" w:rsidRDefault="00000000">
            <w:r w:rsidRPr="001B1946">
              <w:rPr>
                <w:color w:val="17324D"/>
                <w:sz w:val="16"/>
              </w:rPr>
              <w:t>Aplicar descuento; cancelar compra; reintentar pago.</w:t>
            </w:r>
          </w:p>
        </w:tc>
      </w:tr>
      <w:tr w:rsidR="00FB524D" w:rsidRPr="001B1946" w14:paraId="61A6096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28FC9B9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13ABB9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compras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53A58BC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A6ADA79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propiedad; consultar historial y estados.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4C13F2" w14:textId="77777777" w:rsidR="00FB524D" w:rsidRPr="001B1946" w:rsidRDefault="00000000">
            <w:r w:rsidRPr="001B1946">
              <w:rPr>
                <w:color w:val="17324D"/>
                <w:sz w:val="16"/>
              </w:rPr>
              <w:t>Reintentar pago; consultar constancia; solicitar aclaración.</w:t>
            </w:r>
          </w:p>
        </w:tc>
      </w:tr>
      <w:tr w:rsidR="00FB524D" w:rsidRPr="001B1946" w14:paraId="2C31D8A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C369C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BD6AA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biblioteca personal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B087F1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5C0024" w14:textId="77777777" w:rsidR="00FB524D" w:rsidRPr="001B1946" w:rsidRDefault="00000000">
            <w:r w:rsidRPr="001B1946">
              <w:rPr>
                <w:color w:val="17324D"/>
                <w:sz w:val="16"/>
              </w:rPr>
              <w:t>Validar sesión; listar accesos vigentes.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7E4BE0" w14:textId="77777777" w:rsidR="00FB524D" w:rsidRPr="001B1946" w:rsidRDefault="00000000">
            <w:r w:rsidRPr="001B1946">
              <w:rPr>
                <w:color w:val="17324D"/>
                <w:sz w:val="16"/>
              </w:rPr>
              <w:t>Buscar edición; abrir edición adquirida.</w:t>
            </w:r>
          </w:p>
        </w:tc>
      </w:tr>
      <w:tr w:rsidR="00FB524D" w:rsidRPr="001B1946" w14:paraId="7833FA49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F52018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812212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Leer edición protegida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8E2E48" w14:textId="77777777" w:rsidR="00FB524D" w:rsidRPr="001B1946" w:rsidRDefault="00000000">
            <w:r w:rsidRPr="001B1946">
              <w:rPr>
                <w:color w:val="17324D"/>
                <w:sz w:val="16"/>
              </w:rPr>
              <w:t>Vista previa empresarial controlada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924F94" w14:textId="77777777" w:rsidR="00FB524D" w:rsidRPr="001B1946" w:rsidRDefault="00000000">
            <w:r w:rsidRPr="001B1946">
              <w:rPr>
                <w:color w:val="17324D"/>
                <w:sz w:val="16"/>
              </w:rPr>
              <w:t>Validar sesión; validar acceso; obtener páginas; aplicar marca de agua; registrar acceso; guardar progreso.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03CF49" w14:textId="77777777" w:rsidR="00FB524D" w:rsidRPr="001B1946" w:rsidRDefault="00000000">
            <w:r w:rsidRPr="001B1946">
              <w:rPr>
                <w:color w:val="17324D"/>
                <w:sz w:val="16"/>
              </w:rPr>
              <w:t>Continuar última lectura; utilizar zoom; miniaturas; bloquear acceso sospechoso.</w:t>
            </w:r>
          </w:p>
        </w:tc>
      </w:tr>
      <w:tr w:rsidR="00FB524D" w:rsidRPr="001B1946" w14:paraId="6B27E777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15A96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31070A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progreso de lectura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8BF1607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Lector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BCF672" w14:textId="77777777" w:rsidR="00FB524D" w:rsidRPr="001B1946" w:rsidRDefault="00000000">
            <w:r w:rsidRPr="001B1946">
              <w:rPr>
                <w:color w:val="17324D"/>
                <w:sz w:val="16"/>
              </w:rPr>
              <w:t>Identificar usuario y edición; guardar última página.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D47161B" w14:textId="77777777" w:rsidR="00FB524D" w:rsidRPr="001B1946" w:rsidRDefault="00000000">
            <w:r w:rsidRPr="001B1946">
              <w:rPr>
                <w:color w:val="17324D"/>
                <w:sz w:val="16"/>
              </w:rPr>
              <w:t>Reiniciar progreso.</w:t>
            </w:r>
          </w:p>
        </w:tc>
      </w:tr>
      <w:tr w:rsidR="00FB524D" w:rsidRPr="001B1946" w14:paraId="1642FCC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4E7C26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18F0B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sesiones y dispositivos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9D73821" w14:textId="77777777" w:rsidR="00FB524D" w:rsidRPr="001B1946" w:rsidRDefault="00000000">
            <w:r w:rsidRPr="001B1946">
              <w:rPr>
                <w:color w:val="17324D"/>
                <w:sz w:val="16"/>
              </w:rPr>
              <w:t>Editor, 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9124E0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sesiones activas.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B408BE1" w14:textId="77777777" w:rsidR="00FB524D" w:rsidRPr="001B1946" w:rsidRDefault="00000000">
            <w:r w:rsidRPr="001B1946">
              <w:rPr>
                <w:color w:val="17324D"/>
                <w:sz w:val="16"/>
              </w:rPr>
              <w:t>Cerrar una sesión; cerrar las demás.</w:t>
            </w:r>
          </w:p>
        </w:tc>
      </w:tr>
      <w:tr w:rsidR="00FB524D" w:rsidRPr="001B1946" w14:paraId="7555BDE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2E8F19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D88A1F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notificaciones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DB978F5" w14:textId="77777777" w:rsidR="00FB524D" w:rsidRPr="001B1946" w:rsidRDefault="00000000">
            <w:r w:rsidRPr="001B1946">
              <w:rPr>
                <w:color w:val="17324D"/>
                <w:sz w:val="16"/>
              </w:rPr>
              <w:t>Usuarios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F624A1D" w14:textId="77777777" w:rsidR="00FB524D" w:rsidRPr="001B1946" w:rsidRDefault="00000000">
            <w:r w:rsidRPr="001B1946">
              <w:rPr>
                <w:color w:val="17324D"/>
                <w:sz w:val="16"/>
              </w:rPr>
              <w:t>Listar notificaciones propias.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8C1FEB8" w14:textId="77777777" w:rsidR="00FB524D" w:rsidRPr="001B1946" w:rsidRDefault="00000000">
            <w:r w:rsidRPr="001B1946">
              <w:rPr>
                <w:color w:val="17324D"/>
                <w:sz w:val="16"/>
              </w:rPr>
              <w:t>Marcar como leída; abrir elemento relacionado.</w:t>
            </w:r>
          </w:p>
        </w:tc>
      </w:tr>
      <w:tr w:rsidR="00FB524D" w:rsidRPr="001B1946" w14:paraId="2CC5527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563E1D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DC16E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Solicitar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D666F81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Visitante, Editor y 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DD0A9CA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solicitud.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90E8306" w14:textId="77777777" w:rsidR="00FB524D" w:rsidRPr="001B1946" w:rsidRDefault="00000000">
            <w:r w:rsidRPr="001B1946">
              <w:rPr>
                <w:color w:val="17324D"/>
                <w:sz w:val="16"/>
              </w:rPr>
              <w:t>Adjuntar evidencia; consultar seguimiento.</w:t>
            </w:r>
          </w:p>
        </w:tc>
      </w:tr>
      <w:tr w:rsidR="00FB524D" w:rsidRPr="001B1946" w14:paraId="2DBA383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8F8D46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CU-LEC-012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F8557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Compartir enlace público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F3BA55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A400B58" w14:textId="77777777" w:rsidR="00FB524D" w:rsidRPr="001B1946" w:rsidRDefault="00000000">
            <w:r w:rsidRPr="001B1946">
              <w:rPr>
                <w:color w:val="17324D"/>
                <w:sz w:val="16"/>
              </w:rPr>
              <w:t>Obtener enlace público de edición.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6001F36" w14:textId="77777777" w:rsidR="00FB524D" w:rsidRPr="001B1946" w:rsidRDefault="00000000">
            <w:r w:rsidRPr="001B1946">
              <w:rPr>
                <w:color w:val="17324D"/>
                <w:sz w:val="16"/>
              </w:rPr>
              <w:t>Compartir en red o mensajería.</w:t>
            </w:r>
          </w:p>
        </w:tc>
      </w:tr>
    </w:tbl>
    <w:p w14:paraId="5C0AF7B5" w14:textId="77777777" w:rsidR="00FB524D" w:rsidRPr="001B1946" w:rsidRDefault="00FB524D"/>
    <w:p w14:paraId="2BCDCC46" w14:textId="77777777" w:rsidR="00FB524D" w:rsidRPr="001B1946" w:rsidRDefault="00000000">
      <w:r w:rsidRPr="001B1946">
        <w:br w:type="page"/>
      </w:r>
    </w:p>
    <w:p w14:paraId="11225407" w14:textId="77777777" w:rsidR="00FB524D" w:rsidRPr="001B1946" w:rsidRDefault="00000000">
      <w:pPr>
        <w:pStyle w:val="Ttulo1"/>
      </w:pPr>
      <w:r w:rsidRPr="001B1946">
        <w:lastRenderedPageBreak/>
        <w:t>7. Actor A03 - Editor u operador</w:t>
      </w:r>
    </w:p>
    <w:p w14:paraId="6CFE45AA" w14:textId="77777777" w:rsidR="00FB524D" w:rsidRPr="001B1946" w:rsidRDefault="00000000">
      <w:r w:rsidRPr="001B1946">
        <w:rPr>
          <w:color w:val="17324D"/>
        </w:rPr>
        <w:t>Usuario interno encargado de preparar y mantener ediciones de su empresa según los permisos asignados.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3FDFFA60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71C382A4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7477BF64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30F65C3C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763D3BD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</w:tcPr>
          <w:p w14:paraId="262DA35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4CBAFB45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E95107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7A4712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sesión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96B90B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45B1D7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identificar empresa y permisos.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3C44C96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contraseña; activar cuenta por invitación.</w:t>
            </w:r>
          </w:p>
        </w:tc>
      </w:tr>
      <w:tr w:rsidR="00FB524D" w:rsidRPr="001B1946" w14:paraId="0E04D40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C466BB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A0448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panel editorial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3717CC1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3CBDB3E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consultar resumen editorial.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A6BF46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alertas o pendientes.</w:t>
            </w:r>
          </w:p>
        </w:tc>
      </w:tr>
      <w:tr w:rsidR="00FB524D" w:rsidRPr="001B1946" w14:paraId="4FC2C10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A478E5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62BE84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ediciones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D7BF696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y Superadministrador con distinto alcance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AFDB2B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listar ediciones.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77D212" w14:textId="77777777" w:rsidR="00FB524D" w:rsidRPr="001B1946" w:rsidRDefault="00000000">
            <w:r w:rsidRPr="001B1946">
              <w:rPr>
                <w:color w:val="17324D"/>
                <w:sz w:val="16"/>
              </w:rPr>
              <w:t>Buscar; filtrar; consultar detalle.</w:t>
            </w:r>
          </w:p>
        </w:tc>
      </w:tr>
      <w:tr w:rsidR="00FB524D" w:rsidRPr="001B1946" w14:paraId="6A53DBB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73DDC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10F993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borrador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E74E9B5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63696B9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permisos; registrar datos; guardar cambios.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7412C79" w14:textId="77777777" w:rsidR="00FB524D" w:rsidRPr="001B1946" w:rsidRDefault="00000000">
            <w:r w:rsidRPr="001B1946">
              <w:rPr>
                <w:color w:val="17324D"/>
                <w:sz w:val="16"/>
              </w:rPr>
              <w:t>Crear edición; editar edición; configurar precio; programar fecha.</w:t>
            </w:r>
          </w:p>
        </w:tc>
      </w:tr>
      <w:tr w:rsidR="00FB524D" w:rsidRPr="001B1946" w14:paraId="48F2813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E202F4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C29B0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recursos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BC2F68B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17934E0" w14:textId="77777777" w:rsidR="00FB524D" w:rsidRPr="001B1946" w:rsidRDefault="00000000">
            <w:r w:rsidRPr="001B1946">
              <w:rPr>
                <w:color w:val="17324D"/>
                <w:sz w:val="16"/>
              </w:rPr>
              <w:t>Validar archivo; almacenar recurso privado.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1EE2AF3" w14:textId="77777777" w:rsidR="00FB524D" w:rsidRPr="001B1946" w:rsidRDefault="00000000">
            <w:r w:rsidRPr="001B1946">
              <w:rPr>
                <w:color w:val="17324D"/>
                <w:sz w:val="16"/>
              </w:rPr>
              <w:t>Subir portada; subir PDF; reemplazar recurso.</w:t>
            </w:r>
          </w:p>
        </w:tc>
      </w:tr>
      <w:tr w:rsidR="00FB524D" w:rsidRPr="001B1946" w14:paraId="1A7300B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55327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17E59B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procesamiento PDF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44DB28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Administrador; Superadministrador supervisa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987C47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PDF; convertir páginas; optimizar; actualizar estado; registrar resultado.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E47541" w14:textId="77777777" w:rsidR="00FB524D" w:rsidRPr="001B1946" w:rsidRDefault="00000000">
            <w:r w:rsidRPr="001B1946">
              <w:rPr>
                <w:color w:val="17324D"/>
                <w:sz w:val="16"/>
              </w:rPr>
              <w:t>Reintentar; cancelar; notificar error.</w:t>
            </w:r>
          </w:p>
        </w:tc>
      </w:tr>
      <w:tr w:rsidR="00FB524D" w:rsidRPr="001B1946" w14:paraId="0080BAB1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8EEB4C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89B449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Revisar vista previa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A40597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77416D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cargar páginas procesadas.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C15EF0E" w14:textId="77777777" w:rsidR="00FB524D" w:rsidRPr="001B1946" w:rsidRDefault="00000000">
            <w:r w:rsidRPr="001B1946">
              <w:rPr>
                <w:color w:val="17324D"/>
                <w:sz w:val="16"/>
              </w:rPr>
              <w:t>Solicitar corrección; volver a editar.</w:t>
            </w:r>
          </w:p>
        </w:tc>
      </w:tr>
      <w:tr w:rsidR="00FB524D" w:rsidRPr="001B1946" w14:paraId="5211AE2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586BA2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CA0E15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Programar publicación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2F24E47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4B1DB1F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estado; validar fecha.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303298" w14:textId="77777777" w:rsidR="00FB524D" w:rsidRPr="001B1946" w:rsidRDefault="00000000">
            <w:r w:rsidRPr="001B1946">
              <w:rPr>
                <w:color w:val="17324D"/>
                <w:sz w:val="16"/>
              </w:rPr>
              <w:t>Modificar o cancelar programación.</w:t>
            </w:r>
          </w:p>
        </w:tc>
      </w:tr>
      <w:tr w:rsidR="00FB524D" w:rsidRPr="001B1946" w14:paraId="5E9D04B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B52420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DBC64D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Publicar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F75FC9F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Administrador; Editor solo con permiso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6962AA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validar requisitos; cambiar estado;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1FAD3D3" w14:textId="77777777" w:rsidR="00FB524D" w:rsidRPr="001B1946" w:rsidRDefault="00000000">
            <w:r w:rsidRPr="001B1946">
              <w:rPr>
                <w:color w:val="17324D"/>
                <w:sz w:val="16"/>
              </w:rPr>
              <w:t>Solicitar aprobación; notificar publicación.</w:t>
            </w:r>
          </w:p>
        </w:tc>
      </w:tr>
      <w:tr w:rsidR="00FB524D" w:rsidRPr="001B1946" w14:paraId="33478469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CBC49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C42A1D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disponibilidad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4770AD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Administrador; Editor condicionado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6BA5FD5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registrar cambio de estado.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6FB570E" w14:textId="77777777" w:rsidR="00FB524D" w:rsidRPr="001B1946" w:rsidRDefault="00000000">
            <w:r w:rsidRPr="001B1946">
              <w:rPr>
                <w:color w:val="17324D"/>
                <w:sz w:val="16"/>
              </w:rPr>
              <w:t>Suspender; desactivar; reactivar.</w:t>
            </w:r>
          </w:p>
        </w:tc>
      </w:tr>
      <w:tr w:rsidR="00FB524D" w:rsidRPr="001B1946" w14:paraId="59F620C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9AF7F3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CAF6CD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indicadores editoriales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EF5F7B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A2EB052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 y empresa; consultar datos.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2F344D" w14:textId="77777777" w:rsidR="00FB524D" w:rsidRPr="001B1946" w:rsidRDefault="00000000">
            <w:r w:rsidRPr="001B1946">
              <w:rPr>
                <w:color w:val="17324D"/>
                <w:sz w:val="16"/>
              </w:rPr>
              <w:t>Filtrar por edición o periodo.</w:t>
            </w:r>
          </w:p>
        </w:tc>
      </w:tr>
      <w:tr w:rsidR="00FB524D" w:rsidRPr="001B1946" w14:paraId="2480736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2542B9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CU-EDI-012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219FE2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historial de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A37E906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F35045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listar cambios.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A5B1D50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detalle de cambio.</w:t>
            </w:r>
          </w:p>
        </w:tc>
      </w:tr>
    </w:tbl>
    <w:p w14:paraId="6ED750F6" w14:textId="77777777" w:rsidR="00FB524D" w:rsidRPr="001B1946" w:rsidRDefault="00FB524D"/>
    <w:p w14:paraId="050F5500" w14:textId="77777777" w:rsidR="001B1946" w:rsidRPr="001B1946" w:rsidRDefault="001B1946">
      <w:pPr>
        <w:rPr>
          <w:rFonts w:asciiTheme="majorHAnsi" w:eastAsiaTheme="majorEastAsia" w:hAnsiTheme="majorHAnsi" w:cstheme="majorBidi"/>
          <w:b/>
          <w:bCs/>
          <w:color w:val="17324D"/>
          <w:sz w:val="32"/>
          <w:szCs w:val="28"/>
        </w:rPr>
      </w:pPr>
      <w:r w:rsidRPr="001B1946">
        <w:br w:type="page"/>
      </w:r>
    </w:p>
    <w:p w14:paraId="5549EFD1" w14:textId="328DCD72" w:rsidR="00FB524D" w:rsidRPr="001B1946" w:rsidRDefault="00000000">
      <w:pPr>
        <w:pStyle w:val="Ttulo1"/>
      </w:pPr>
      <w:r w:rsidRPr="001B1946">
        <w:lastRenderedPageBreak/>
        <w:t>8. Actor A04 - Administrador del periódico</w:t>
      </w:r>
    </w:p>
    <w:p w14:paraId="108207E9" w14:textId="77777777" w:rsidR="00FB524D" w:rsidRPr="001B1946" w:rsidRDefault="00000000">
      <w:r w:rsidRPr="001B1946">
        <w:rPr>
          <w:color w:val="17324D"/>
        </w:rPr>
        <w:t>Responsable de la operación digital de su empresa, incluyendo usuarios internos, ediciones, ventas, reportes y auditoría.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1B3E9C1A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67762718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3AC6BF6D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75AA8E2A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2B1CCBBC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6F42C1"/>
          </w:tcPr>
          <w:p w14:paraId="0AC0A31F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358FE51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F761F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C77313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sesión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3A863C0" w14:textId="77777777" w:rsidR="00FB524D" w:rsidRPr="001B1946" w:rsidRDefault="00000000">
            <w:r w:rsidRPr="001B1946">
              <w:rPr>
                <w:color w:val="17324D"/>
                <w:sz w:val="16"/>
              </w:rPr>
              <w:t>Editor y Superadministrador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0782F5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identificar empresa; cargar permisos.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137D269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contraseña; gestionar sesiones.</w:t>
            </w:r>
          </w:p>
        </w:tc>
      </w:tr>
      <w:tr w:rsidR="00FB524D" w:rsidRPr="001B1946" w14:paraId="1DDE6C7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C540F6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FE0964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dashboard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F2C963" w14:textId="77777777" w:rsidR="00FB524D" w:rsidRPr="001B1946" w:rsidRDefault="00000000">
            <w:r w:rsidRPr="001B1946">
              <w:rPr>
                <w:color w:val="17324D"/>
                <w:sz w:val="16"/>
              </w:rPr>
              <w:t>Editor parcialmente; 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E24A479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consultar indicadores.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EC670B3" w14:textId="77777777" w:rsidR="00FB524D" w:rsidRPr="001B1946" w:rsidRDefault="00000000">
            <w:r w:rsidRPr="001B1946">
              <w:rPr>
                <w:color w:val="17324D"/>
                <w:sz w:val="16"/>
              </w:rPr>
              <w:t>Filtrar periodo; consultar detalle.</w:t>
            </w:r>
          </w:p>
        </w:tc>
      </w:tr>
      <w:tr w:rsidR="00FB524D" w:rsidRPr="001B1946" w14:paraId="392F7D5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8F3677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CD6464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información de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3541027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con alcance distinto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AFC7EA3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guardar cambios;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392FE39" w14:textId="77777777" w:rsidR="00FB524D" w:rsidRPr="001B1946" w:rsidRDefault="00000000">
            <w:r w:rsidRPr="001B1946">
              <w:rPr>
                <w:color w:val="17324D"/>
                <w:sz w:val="16"/>
              </w:rPr>
              <w:t>Modificar logo; colores; datos públicos.</w:t>
            </w:r>
          </w:p>
        </w:tc>
      </w:tr>
      <w:tr w:rsidR="00FB524D" w:rsidRPr="001B1946" w14:paraId="4380732F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DE93C8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C364B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usuarios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DFC0638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87533C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validar autoridad;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90E3D0" w14:textId="77777777" w:rsidR="00FB524D" w:rsidRPr="001B1946" w:rsidRDefault="00000000">
            <w:r w:rsidRPr="001B1946">
              <w:rPr>
                <w:color w:val="17324D"/>
                <w:sz w:val="16"/>
              </w:rPr>
              <w:t>Crear; editar; activar; desactivar; invitar editor.</w:t>
            </w:r>
          </w:p>
        </w:tc>
      </w:tr>
      <w:tr w:rsidR="00FB524D" w:rsidRPr="001B1946" w14:paraId="3AFD8B4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1CFBD0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992643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roles y permisos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1A98AC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75FD567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permisos; validar autoridad;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8A9EDF" w14:textId="77777777" w:rsidR="00FB524D" w:rsidRPr="001B1946" w:rsidRDefault="00000000">
            <w:r w:rsidRPr="001B1946">
              <w:rPr>
                <w:color w:val="17324D"/>
                <w:sz w:val="16"/>
              </w:rPr>
              <w:t>Asignar; revocar; restablecer.</w:t>
            </w:r>
          </w:p>
        </w:tc>
      </w:tr>
      <w:tr w:rsidR="00FB524D" w:rsidRPr="001B1946" w14:paraId="1B8BD68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D6155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EFC801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ediciones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7C9FC7E" w14:textId="77777777" w:rsidR="00FB524D" w:rsidRPr="001B1946" w:rsidRDefault="00000000">
            <w:r w:rsidRPr="001B1946">
              <w:rPr>
                <w:color w:val="17324D"/>
                <w:sz w:val="16"/>
              </w:rPr>
              <w:t>Editor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AE85254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consultar y guardar datos.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AB3137" w14:textId="77777777" w:rsidR="00FB524D" w:rsidRPr="001B1946" w:rsidRDefault="00000000">
            <w:r w:rsidRPr="001B1946">
              <w:rPr>
                <w:color w:val="17324D"/>
                <w:sz w:val="16"/>
              </w:rPr>
              <w:t>Crear; editar; programar.</w:t>
            </w:r>
          </w:p>
        </w:tc>
      </w:tr>
      <w:tr w:rsidR="00FB524D" w:rsidRPr="001B1946" w14:paraId="6B05A340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B116A9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ABF3EA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recursos y procesamiento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D2ECFA" w14:textId="77777777" w:rsidR="00FB524D" w:rsidRPr="001B1946" w:rsidRDefault="00000000">
            <w:r w:rsidRPr="001B1946">
              <w:rPr>
                <w:color w:val="17324D"/>
                <w:sz w:val="16"/>
              </w:rPr>
              <w:t>Editor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7D9ECAB" w14:textId="77777777" w:rsidR="00FB524D" w:rsidRPr="001B1946" w:rsidRDefault="00000000">
            <w:r w:rsidRPr="001B1946">
              <w:rPr>
                <w:color w:val="17324D"/>
                <w:sz w:val="16"/>
              </w:rPr>
              <w:t>Validar archivos; almacenar; procesar; actualizar estado.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E591849" w14:textId="77777777" w:rsidR="00FB524D" w:rsidRPr="001B1946" w:rsidRDefault="00000000">
            <w:r w:rsidRPr="001B1946">
              <w:rPr>
                <w:color w:val="17324D"/>
                <w:sz w:val="16"/>
              </w:rPr>
              <w:t>Reemplazar archivo; reintentar.</w:t>
            </w:r>
          </w:p>
        </w:tc>
      </w:tr>
      <w:tr w:rsidR="00FB524D" w:rsidRPr="001B1946" w14:paraId="4B166FB8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254BC7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7CF28E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Publicar edición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161E411" w14:textId="77777777" w:rsidR="00FB524D" w:rsidRPr="001B1946" w:rsidRDefault="00000000">
            <w:r w:rsidRPr="001B1946">
              <w:rPr>
                <w:color w:val="17324D"/>
                <w:sz w:val="16"/>
              </w:rPr>
              <w:t>Editor condicionado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771D18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validar requisitos;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BA3EF0C" w14:textId="77777777" w:rsidR="00FB524D" w:rsidRPr="001B1946" w:rsidRDefault="00000000">
            <w:r w:rsidRPr="001B1946">
              <w:rPr>
                <w:color w:val="17324D"/>
                <w:sz w:val="16"/>
              </w:rPr>
              <w:t>Solicitar aprobación; notificar.</w:t>
            </w:r>
          </w:p>
        </w:tc>
      </w:tr>
      <w:tr w:rsidR="00FB524D" w:rsidRPr="001B1946" w14:paraId="09EBEF0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6C8CB8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3609B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disponibilidad y precio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41F6003" w14:textId="77777777" w:rsidR="00FB524D" w:rsidRPr="001B1946" w:rsidRDefault="00000000">
            <w:r w:rsidRPr="001B1946">
              <w:rPr>
                <w:color w:val="17324D"/>
                <w:sz w:val="16"/>
              </w:rPr>
              <w:t>Editor condicionado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2B32537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registrar cambios.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A76574" w14:textId="77777777" w:rsidR="00FB524D" w:rsidRPr="001B1946" w:rsidRDefault="00000000">
            <w:r w:rsidRPr="001B1946">
              <w:rPr>
                <w:color w:val="17324D"/>
                <w:sz w:val="16"/>
              </w:rPr>
              <w:t>Cambiar precio; suspender; desactivar; reactivar.</w:t>
            </w:r>
          </w:p>
        </w:tc>
      </w:tr>
      <w:tr w:rsidR="00FB524D" w:rsidRPr="001B1946" w14:paraId="44A29D34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B3CDE5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2B904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ventas y pagos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74B666A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2A4A9D3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consultar operaciones.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2140222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consultar detalle; exportar.</w:t>
            </w:r>
          </w:p>
        </w:tc>
      </w:tr>
      <w:tr w:rsidR="00FB524D" w:rsidRPr="001B1946" w14:paraId="64DC8A23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75BF5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93A323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lecturas y rendimiento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8A53800" w14:textId="77777777" w:rsidR="00FB524D" w:rsidRPr="001B1946" w:rsidRDefault="00000000">
            <w:r w:rsidRPr="001B1946">
              <w:rPr>
                <w:color w:val="17324D"/>
                <w:sz w:val="16"/>
              </w:rPr>
              <w:t>Editor condicionado; 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6257E8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consolidar métricas.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8D31514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consultar detalle.</w:t>
            </w:r>
          </w:p>
        </w:tc>
      </w:tr>
      <w:tr w:rsidR="00FB524D" w:rsidRPr="001B1946" w14:paraId="033CD625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BAC53C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D17DFA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compradores autorizados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7ECC198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en soporte controlado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0CBC494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 y finalidad; mostrar datos mínimos.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412BDE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detalle permitido.</w:t>
            </w:r>
          </w:p>
        </w:tc>
      </w:tr>
      <w:tr w:rsidR="00FB524D" w:rsidRPr="001B1946" w14:paraId="06D73A8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FEFEB8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22BB30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reportes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180C0C2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36F8D71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consultar datos consolidados.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9922661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exportar; consultar detalle.</w:t>
            </w:r>
          </w:p>
        </w:tc>
      </w:tr>
      <w:tr w:rsidR="00FB524D" w:rsidRPr="001B1946" w14:paraId="3251A6A9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ECCDA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C99F7C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auditoría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9C44A8B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A6C6C86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listar eventos.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C8C02BB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consultar detalle.</w:t>
            </w:r>
          </w:p>
        </w:tc>
      </w:tr>
      <w:tr w:rsidR="00FB524D" w:rsidRPr="001B1946" w14:paraId="28A0506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1737C5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6769C8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incidencias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F5FCF58" w14:textId="77777777" w:rsidR="00FB524D" w:rsidRPr="001B1946" w:rsidRDefault="00000000">
            <w:r w:rsidRPr="001B1946">
              <w:rPr>
                <w:color w:val="17324D"/>
                <w:sz w:val="16"/>
              </w:rPr>
              <w:t>Superadministrador como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9A24247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incidencia; registrar seguimiento.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0D5796E" w14:textId="77777777" w:rsidR="00FB524D" w:rsidRPr="001B1946" w:rsidRDefault="00000000">
            <w:r w:rsidRPr="001B1946">
              <w:rPr>
                <w:color w:val="17324D"/>
                <w:sz w:val="16"/>
              </w:rPr>
              <w:t>Adjuntar evidencia; cerrar incidencia.</w:t>
            </w:r>
          </w:p>
        </w:tc>
      </w:tr>
      <w:tr w:rsidR="00FB524D" w:rsidRPr="001B1946" w14:paraId="27D631D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3A027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CU-ADM-016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17CA6A2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Solicitar soporte de plataforma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61158D0" w14:textId="77777777" w:rsidR="00FB524D" w:rsidRPr="001B1946" w:rsidRDefault="00000000">
            <w:r w:rsidRPr="001B1946">
              <w:rPr>
                <w:color w:val="17324D"/>
                <w:sz w:val="16"/>
              </w:rPr>
              <w:t>Visitante, Lector y Editor en distintos niveles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288F3BD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solicitud.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AFB5AC6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estado; responder observación.</w:t>
            </w:r>
          </w:p>
        </w:tc>
      </w:tr>
    </w:tbl>
    <w:p w14:paraId="5F433C74" w14:textId="77777777" w:rsidR="00FB524D" w:rsidRPr="001B1946" w:rsidRDefault="00FB524D"/>
    <w:p w14:paraId="31731A30" w14:textId="77777777" w:rsidR="00FB524D" w:rsidRPr="001B1946" w:rsidRDefault="00000000">
      <w:r w:rsidRPr="001B1946">
        <w:br w:type="page"/>
      </w:r>
    </w:p>
    <w:p w14:paraId="27C07A6E" w14:textId="77777777" w:rsidR="00FB524D" w:rsidRPr="001B1946" w:rsidRDefault="00000000">
      <w:pPr>
        <w:pStyle w:val="Ttulo1"/>
      </w:pPr>
      <w:r w:rsidRPr="001B1946">
        <w:lastRenderedPageBreak/>
        <w:t>9. Actor A05 - Superadministrador</w:t>
      </w:r>
    </w:p>
    <w:p w14:paraId="1E25A362" w14:textId="77777777" w:rsidR="00FB524D" w:rsidRPr="001B1946" w:rsidRDefault="00000000">
      <w:r w:rsidRPr="001B1946">
        <w:rPr>
          <w:color w:val="17324D"/>
        </w:rPr>
        <w:t>Responsable global de la plataforma, las empresas, la seguridad, la supervisión de operaciones y la atención de incidencias críticas.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FB524D" w:rsidRPr="001B1946" w14:paraId="618FB23A" w14:textId="77777777">
        <w:trPr>
          <w:cantSplit/>
          <w:tblHeader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24F99CC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17003E49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 principal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7F622EA3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Compartido con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74A4254A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«include» obligatorio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B42318"/>
          </w:tcPr>
          <w:p w14:paraId="58376E4F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«extend» condicionado</w:t>
            </w:r>
          </w:p>
        </w:tc>
      </w:tr>
      <w:tr w:rsidR="00FB524D" w:rsidRPr="001B1946" w14:paraId="688183D1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0B539A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70B82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sesión administrativa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6562BEE" w14:textId="77777777" w:rsidR="00FB524D" w:rsidRPr="001B1946" w:rsidRDefault="00000000">
            <w:r w:rsidRPr="001B1946">
              <w:rPr>
                <w:color w:val="17324D"/>
                <w:sz w:val="16"/>
              </w:rPr>
              <w:t>Usuarios autenticados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E008ED" w14:textId="77777777" w:rsidR="00FB524D" w:rsidRPr="001B1946" w:rsidRDefault="00000000">
            <w:r w:rsidRPr="001B1946">
              <w:rPr>
                <w:color w:val="17324D"/>
                <w:sz w:val="16"/>
              </w:rPr>
              <w:t>Validar credenciales; aplicar seguridad reforzada; registrar acceso.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7C3402C" w14:textId="77777777" w:rsidR="00FB524D" w:rsidRPr="001B1946" w:rsidRDefault="00000000">
            <w:r w:rsidRPr="001B1946">
              <w:rPr>
                <w:color w:val="17324D"/>
                <w:sz w:val="16"/>
              </w:rPr>
              <w:t>Recuperar contraseña; segundo factor.</w:t>
            </w:r>
          </w:p>
        </w:tc>
      </w:tr>
      <w:tr w:rsidR="00FB524D" w:rsidRPr="001B1946" w14:paraId="705FCACB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BAACCB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27CF9A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dashboard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F833039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con alcance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6DDD48C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métricas globales; validar permisos.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2FD088" w14:textId="77777777" w:rsidR="00FB524D" w:rsidRPr="001B1946" w:rsidRDefault="00000000">
            <w:r w:rsidRPr="001B1946">
              <w:rPr>
                <w:color w:val="17324D"/>
                <w:sz w:val="16"/>
              </w:rPr>
              <w:t>Filtrar por empresa o periodo.</w:t>
            </w:r>
          </w:p>
        </w:tc>
      </w:tr>
      <w:tr w:rsidR="00FB524D" w:rsidRPr="001B1946" w14:paraId="638F9078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3C25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37328F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empresas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3F88A9D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gestiona solo su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EA89EB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permisos globales; registrar auditoría.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B9D0E4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Registrar; editar; activar; suspender; desactivar.</w:t>
            </w:r>
          </w:p>
        </w:tc>
      </w:tr>
      <w:tr w:rsidR="00FB524D" w:rsidRPr="001B1946" w14:paraId="21F0744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5A63D0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5805C4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administradores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602F96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0E5EA4" w14:textId="77777777" w:rsidR="00FB524D" w:rsidRPr="001B1946" w:rsidRDefault="00000000">
            <w:r w:rsidRPr="001B1946">
              <w:rPr>
                <w:color w:val="17324D"/>
                <w:sz w:val="16"/>
              </w:rPr>
              <w:t>Validar empresa; registrar auditoría.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B51888E" w14:textId="77777777" w:rsidR="00FB524D" w:rsidRPr="001B1946" w:rsidRDefault="00000000">
            <w:r w:rsidRPr="001B1946">
              <w:rPr>
                <w:color w:val="17324D"/>
                <w:sz w:val="16"/>
              </w:rPr>
              <w:t>Asignar; reemplazar; restablecer acceso.</w:t>
            </w:r>
          </w:p>
        </w:tc>
      </w:tr>
      <w:tr w:rsidR="00FB524D" w:rsidRPr="001B1946" w14:paraId="18BE585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0AA50B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E8474A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usuarios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A03B98D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gestiona usuarios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F21DA1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permisos; registrar auditoría.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267874C" w14:textId="77777777" w:rsidR="00FB524D" w:rsidRPr="001B1946" w:rsidRDefault="00000000">
            <w:r w:rsidRPr="001B1946">
              <w:rPr>
                <w:color w:val="17324D"/>
                <w:sz w:val="16"/>
              </w:rPr>
              <w:t>Bloquear; desbloquear; restablecer acceso.</w:t>
            </w:r>
          </w:p>
        </w:tc>
      </w:tr>
      <w:tr w:rsidR="00FB524D" w:rsidRPr="001B1946" w14:paraId="6633AC5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94F9A0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DD506F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roles y permisos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79E8D5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gestiona permisos internos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FE613CF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permisos; validar autoridad;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892E3A2" w14:textId="77777777" w:rsidR="00FB524D" w:rsidRPr="001B1946" w:rsidRDefault="00000000">
            <w:r w:rsidRPr="001B1946">
              <w:rPr>
                <w:color w:val="17324D"/>
                <w:sz w:val="16"/>
              </w:rPr>
              <w:t>Crear perfil; modificar permisos; desactivar perfil.</w:t>
            </w:r>
          </w:p>
        </w:tc>
      </w:tr>
      <w:tr w:rsidR="00FB524D" w:rsidRPr="001B1946" w14:paraId="1F70D32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7688F4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CU-SAD-007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14D7DA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Supervisar ediciones y procesamiento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4DAF206" w14:textId="77777777" w:rsidR="00FB524D" w:rsidRPr="001B1946" w:rsidRDefault="00000000">
            <w:r w:rsidRPr="001B1946">
              <w:rPr>
                <w:color w:val="17324D"/>
                <w:sz w:val="16"/>
              </w:rPr>
              <w:t>Editor y Administrador gestionan su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E838F0B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estados; consultar errores.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813820B" w14:textId="77777777" w:rsidR="00FB524D" w:rsidRPr="001B1946" w:rsidRDefault="00000000">
            <w:r w:rsidRPr="001B1946">
              <w:rPr>
                <w:color w:val="17324D"/>
                <w:sz w:val="16"/>
              </w:rPr>
              <w:t>Ejecutar soporte; reintentar autorizado.</w:t>
            </w:r>
          </w:p>
        </w:tc>
      </w:tr>
      <w:tr w:rsidR="00FB524D" w:rsidRPr="001B1946" w14:paraId="32CD10C2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661ACC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CU-SAD-008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C2E22D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Supervisar compras y pagos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0FA5B36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consulta su empresa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89CB56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operaciones globales; validar alcance.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44A55DF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anomalía; iniciar revisión.</w:t>
            </w:r>
          </w:p>
        </w:tc>
      </w:tr>
      <w:tr w:rsidR="00FB524D" w:rsidRPr="001B1946" w14:paraId="670675FD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008C24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CU-SAD-009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11C6D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métricas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40517C8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26E270C" w14:textId="77777777" w:rsidR="00FB524D" w:rsidRPr="001B1946" w:rsidRDefault="00000000">
            <w:r w:rsidRPr="001B1946">
              <w:rPr>
                <w:color w:val="17324D"/>
                <w:sz w:val="16"/>
              </w:rPr>
              <w:t>Consolidar información global.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6DCFDEF" w14:textId="77777777" w:rsidR="00FB524D" w:rsidRPr="001B1946" w:rsidRDefault="00000000">
            <w:r w:rsidRPr="001B1946">
              <w:rPr>
                <w:color w:val="17324D"/>
                <w:sz w:val="16"/>
              </w:rPr>
              <w:t>Filtrar por empresa, fecha o módulo.</w:t>
            </w:r>
          </w:p>
        </w:tc>
      </w:tr>
      <w:tr w:rsidR="00FB524D" w:rsidRPr="001B1946" w14:paraId="503D10C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E965A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CU-SAD-010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ED32A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reportes globales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FBCDDB4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B91FC4F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datos globales.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A894C34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exportar; consultar detalle.</w:t>
            </w:r>
          </w:p>
        </w:tc>
      </w:tr>
      <w:tr w:rsidR="00FB524D" w:rsidRPr="001B1946" w14:paraId="37ACE7A8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1B96A6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CU-SAD-011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132B4A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auditoría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14A157C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empresarial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226F836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permiso; consultar eventos.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C0CF202" w14:textId="77777777" w:rsidR="00FB524D" w:rsidRPr="001B1946" w:rsidRDefault="00000000">
            <w:r w:rsidRPr="001B1946">
              <w:rPr>
                <w:color w:val="17324D"/>
                <w:sz w:val="16"/>
              </w:rPr>
              <w:t>Filtrar; inspeccionar actividad sospechosa.</w:t>
            </w:r>
          </w:p>
        </w:tc>
      </w:tr>
      <w:tr w:rsidR="00FB524D" w:rsidRPr="001B1946" w14:paraId="618EF246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3FE2F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CU-SAD-012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0F2C36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seguridad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C3FC7CD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E0B47B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eventos; registrar auditoría reforzada.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787E38" w14:textId="77777777" w:rsidR="00FB524D" w:rsidRPr="001B1946" w:rsidRDefault="00000000">
            <w:r w:rsidRPr="001B1946">
              <w:rPr>
                <w:color w:val="17324D"/>
                <w:sz w:val="16"/>
              </w:rPr>
              <w:t>Bloquear; desbloquear; cerrar sesiones; modificar límites.</w:t>
            </w:r>
          </w:p>
        </w:tc>
      </w:tr>
      <w:tr w:rsidR="00FB524D" w:rsidRPr="001B1946" w14:paraId="1E3C3BEC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3F14FA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CU-SAD-013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B89ACE9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configuración global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BBB280F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C90E2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permisos; guardar configuración;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54EE1E0" w14:textId="77777777" w:rsidR="00FB524D" w:rsidRPr="001B1946" w:rsidRDefault="00000000">
            <w:r w:rsidRPr="001B1946">
              <w:rPr>
                <w:color w:val="17324D"/>
                <w:sz w:val="16"/>
              </w:rPr>
              <w:t>Modificar límites; catálogos; parámetros.</w:t>
            </w:r>
          </w:p>
        </w:tc>
      </w:tr>
      <w:tr w:rsidR="00FB524D" w:rsidRPr="001B1946" w14:paraId="2B440E3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7D395A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CU-SAD-014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B20844D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comunicaciones del sistema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806201" w14:textId="77777777" w:rsidR="00FB524D" w:rsidRPr="001B1946" w:rsidRDefault="00000000">
            <w:r w:rsidRPr="001B1946">
              <w:rPr>
                <w:color w:val="17324D"/>
                <w:sz w:val="16"/>
              </w:rPr>
              <w:t>Coordinación con Administrador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D3C86A6" w14:textId="77777777" w:rsidR="00FB524D" w:rsidRPr="001B1946" w:rsidRDefault="00000000">
            <w:r w:rsidRPr="001B1946">
              <w:rPr>
                <w:color w:val="17324D"/>
                <w:sz w:val="16"/>
              </w:rPr>
              <w:t>Consultar plantillas; validar configuración.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6065051" w14:textId="77777777" w:rsidR="00FB524D" w:rsidRPr="001B1946" w:rsidRDefault="00000000">
            <w:r w:rsidRPr="001B1946">
              <w:rPr>
                <w:color w:val="17324D"/>
                <w:sz w:val="16"/>
              </w:rPr>
              <w:t>Crear; modificar; activar o desactivar plantilla.</w:t>
            </w:r>
          </w:p>
        </w:tc>
      </w:tr>
      <w:tr w:rsidR="00FB524D" w:rsidRPr="001B1946" w14:paraId="0B39F64E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CE319B1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CU-SAD-015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F5D8BD7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incidencias y soporte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2CAB0B7" w14:textId="77777777" w:rsidR="00FB524D" w:rsidRPr="001B1946" w:rsidRDefault="00000000">
            <w:r w:rsidRPr="001B1946">
              <w:rPr>
                <w:color w:val="17324D"/>
                <w:sz w:val="16"/>
              </w:rPr>
              <w:t>Administrador registra incidencias empresariales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4EA2EC0" w14:textId="77777777" w:rsidR="00FB524D" w:rsidRPr="001B1946" w:rsidRDefault="00000000">
            <w:r w:rsidRPr="001B1946">
              <w:rPr>
                <w:color w:val="17324D"/>
                <w:sz w:val="16"/>
              </w:rPr>
              <w:t>Registrar seguimiento; asignar responsable.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7106686" w14:textId="77777777" w:rsidR="00FB524D" w:rsidRPr="001B1946" w:rsidRDefault="00000000">
            <w:r w:rsidRPr="001B1946">
              <w:rPr>
                <w:color w:val="17324D"/>
                <w:sz w:val="16"/>
              </w:rPr>
              <w:t>Escalar; cerrar; reabrir.</w:t>
            </w:r>
          </w:p>
        </w:tc>
      </w:tr>
      <w:tr w:rsidR="00FB524D" w:rsidRPr="001B1946" w14:paraId="2707746A" w14:textId="77777777">
        <w:trPr>
          <w:cantSplit/>
          <w:jc w:val="center"/>
        </w:trPr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9AAB6B9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CU-SAD-016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30AD60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Ejecutar acción administrativa excepcional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78115F" w14:textId="77777777" w:rsidR="00FB524D" w:rsidRPr="001B1946" w:rsidRDefault="00000000">
            <w:r w:rsidRPr="001B1946">
              <w:rPr>
                <w:color w:val="17324D"/>
                <w:sz w:val="16"/>
              </w:rPr>
              <w:t>Exclusivo del Superadmin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43F26A7" w14:textId="77777777" w:rsidR="00FB524D" w:rsidRPr="001B1946" w:rsidRDefault="00000000">
            <w:r w:rsidRPr="001B1946">
              <w:rPr>
                <w:color w:val="17324D"/>
                <w:sz w:val="16"/>
              </w:rPr>
              <w:t>Validar permiso especial; solicitar motivo; auditar.</w:t>
            </w:r>
          </w:p>
        </w:tc>
        <w:tc>
          <w:tcPr>
            <w:tcW w:w="208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5BAB6E6" w14:textId="77777777" w:rsidR="00FB524D" w:rsidRPr="001B1946" w:rsidRDefault="00000000">
            <w:r w:rsidRPr="001B1946">
              <w:rPr>
                <w:color w:val="17324D"/>
                <w:sz w:val="16"/>
              </w:rPr>
              <w:t>Acceso temporal de soporte; corregir estado autorizado.</w:t>
            </w:r>
          </w:p>
        </w:tc>
      </w:tr>
    </w:tbl>
    <w:p w14:paraId="6409DEB2" w14:textId="77777777" w:rsidR="00FB524D" w:rsidRPr="001B1946" w:rsidRDefault="00FB524D"/>
    <w:p w14:paraId="69B14AD9" w14:textId="77777777" w:rsidR="00FB524D" w:rsidRPr="001B1946" w:rsidRDefault="00FB524D">
      <w:pPr>
        <w:sectPr w:rsidR="00FB524D" w:rsidRPr="001B1946">
          <w:headerReference w:type="default" r:id="rId8"/>
          <w:footerReference w:type="default" r:id="rId9"/>
          <w:pgSz w:w="12240" w:h="15840"/>
          <w:pgMar w:top="850" w:right="907" w:bottom="850" w:left="907" w:header="720" w:footer="720" w:gutter="0"/>
          <w:cols w:space="720"/>
          <w:docGrid w:linePitch="360"/>
        </w:sectPr>
      </w:pPr>
    </w:p>
    <w:p w14:paraId="51914E28" w14:textId="77777777" w:rsidR="00FB524D" w:rsidRPr="001B1946" w:rsidRDefault="00000000">
      <w:pPr>
        <w:pStyle w:val="Ttulo1"/>
      </w:pPr>
      <w:r w:rsidRPr="001B1946">
        <w:lastRenderedPageBreak/>
        <w:t>10. Matriz resumida de casos compartidos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719"/>
        <w:gridCol w:w="1777"/>
        <w:gridCol w:w="1788"/>
        <w:gridCol w:w="1912"/>
        <w:gridCol w:w="2118"/>
      </w:tblGrid>
      <w:tr w:rsidR="00FB524D" w:rsidRPr="001B1946" w14:paraId="06D525AD" w14:textId="77777777">
        <w:trPr>
          <w:cantSplit/>
          <w:tblHeader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4E7040E1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4375C43D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Visitante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7F64376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Lector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5D86BD8A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Editor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15222F67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Administrador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324D"/>
          </w:tcPr>
          <w:p w14:paraId="5B8134D8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7"/>
              </w:rPr>
              <w:t>Superadministrador</w:t>
            </w:r>
          </w:p>
        </w:tc>
      </w:tr>
      <w:tr w:rsidR="00FB524D" w:rsidRPr="001B1946" w14:paraId="224F5047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A13243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Iniciar sesión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B60CE3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Inicia proceso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BD4AA7E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89D5D51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811D97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FCFCF45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743CFD95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7C76ED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Recuperar contraseña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F3E6AE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Inicia proceso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FE55A01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CBACC6C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541594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570BA16F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17D7B14C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2D92A4C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Cerrar sesión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38987A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63E4541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F3ACA6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8333491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F749DD4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4DA4A3AE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B97DEF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perfil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F21250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97146E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FF775F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761CF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41F01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1B06C5FC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02837AE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sesiones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1ECF68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5AB9D36F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5F12CFB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5762F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37D5A8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</w:tr>
      <w:tr w:rsidR="00FB524D" w:rsidRPr="001B1946" w14:paraId="4DC2F863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DE61F5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Explorar catálogo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04C97A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561EBA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89A62A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Opcional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5C7533E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Opcional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AD162A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Opcional</w:t>
            </w:r>
          </w:p>
        </w:tc>
      </w:tr>
      <w:tr w:rsidR="00FB524D" w:rsidRPr="001B1946" w14:paraId="63A5E709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BBFC5B5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detalle de edición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7107F2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EE9EEA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F764CF3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Vista pública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872C18C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Vista pública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577E55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Vista pública</w:t>
            </w:r>
          </w:p>
        </w:tc>
      </w:tr>
      <w:tr w:rsidR="00FB524D" w:rsidRPr="001B1946" w14:paraId="75F15CA7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E9D3974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Solicitar soporte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0B21AA4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BB4D706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3A9EC0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8D0A34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14D9B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Atiende</w:t>
            </w:r>
          </w:p>
        </w:tc>
      </w:tr>
      <w:tr w:rsidR="00FB524D" w:rsidRPr="001B1946" w14:paraId="2A05C124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7C79C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ediciones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D581AD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80B4EC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Compradas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4D9EE80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79F85E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E0F43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  <w:tr w:rsidR="00FB524D" w:rsidRPr="001B1946" w14:paraId="6DB7592C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9CF4FC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edición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61346CFE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46351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76FDE5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Condicional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B19CC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DD84AB7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Soporte</w:t>
            </w:r>
          </w:p>
        </w:tc>
      </w:tr>
      <w:tr w:rsidR="00FB524D" w:rsidRPr="001B1946" w14:paraId="0815A0F3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DE4CF38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Publicar edición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DEE4FEA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A7CA32A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A8C7653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Condicional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19A40F91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Sí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5F5F71B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Excepcional</w:t>
            </w:r>
          </w:p>
        </w:tc>
      </w:tr>
      <w:tr w:rsidR="00FB524D" w:rsidRPr="001B1946" w14:paraId="458E0875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0CC5176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reportes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95DE4C5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21E4FA8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Propios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FE29DB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Condicional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C8A250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307993A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  <w:tr w:rsidR="00FB524D" w:rsidRPr="001B1946" w14:paraId="46541985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4E747CB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Consultar auditoría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7BA280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B9ED3AF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72BC86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Limitado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5B4CE25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4554566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  <w:tr w:rsidR="00FB524D" w:rsidRPr="001B1946" w14:paraId="7314BF26" w14:textId="77777777">
        <w:trPr>
          <w:cantSplit/>
          <w:jc w:val="center"/>
        </w:trPr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363D763" w14:textId="77777777" w:rsidR="00FB524D" w:rsidRPr="001B1946" w:rsidRDefault="00000000">
            <w:r w:rsidRPr="001B1946">
              <w:rPr>
                <w:b/>
                <w:color w:val="17324D"/>
                <w:sz w:val="16"/>
              </w:rPr>
              <w:t>Gestionar usuarios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484AC329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72DDFB2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Solo perfil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5EBADC5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No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D762D05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Empresa</w:t>
            </w:r>
          </w:p>
        </w:tc>
        <w:tc>
          <w:tcPr>
            <w:tcW w:w="24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29A9D31D" w14:textId="77777777" w:rsidR="00FB524D" w:rsidRPr="001B1946" w:rsidRDefault="00000000">
            <w:pPr>
              <w:jc w:val="center"/>
            </w:pPr>
            <w:r w:rsidRPr="001B1946">
              <w:rPr>
                <w:color w:val="17324D"/>
                <w:sz w:val="16"/>
              </w:rPr>
              <w:t>Global</w:t>
            </w:r>
          </w:p>
        </w:tc>
      </w:tr>
    </w:tbl>
    <w:p w14:paraId="0826EC4D" w14:textId="77777777" w:rsidR="001B1946" w:rsidRDefault="001B1946">
      <w:pPr>
        <w:pStyle w:val="Ttulo1"/>
      </w:pPr>
    </w:p>
    <w:p w14:paraId="446033F9" w14:textId="77777777" w:rsidR="001B1946" w:rsidRDefault="001B1946">
      <w:pPr>
        <w:rPr>
          <w:rFonts w:asciiTheme="majorHAnsi" w:eastAsiaTheme="majorEastAsia" w:hAnsiTheme="majorHAnsi" w:cstheme="majorBidi"/>
          <w:b/>
          <w:bCs/>
          <w:color w:val="17324D"/>
          <w:sz w:val="32"/>
          <w:szCs w:val="28"/>
        </w:rPr>
      </w:pPr>
      <w:r>
        <w:br w:type="page"/>
      </w:r>
    </w:p>
    <w:p w14:paraId="7DF5F6CF" w14:textId="58440427" w:rsidR="00FB524D" w:rsidRPr="001B1946" w:rsidRDefault="00000000">
      <w:pPr>
        <w:pStyle w:val="Ttulo1"/>
      </w:pPr>
      <w:r w:rsidRPr="001B1946">
        <w:lastRenderedPageBreak/>
        <w:t>11. Recomendación para diagramar</w:t>
      </w:r>
    </w:p>
    <w:p w14:paraId="600A5384" w14:textId="77777777" w:rsidR="00FB524D" w:rsidRPr="001B1946" w:rsidRDefault="00000000">
      <w:r w:rsidRPr="001B1946">
        <w:t>Para mantener claridad visual, se recomienda utilizar un diagrama general de actores y casos principales, acompañado de diagramas específicos por módulo. Los actores deben ubicarse fuera del límite del sistema; los casos de uso dentro; las asociaciones actor-caso se representan con línea continua; «include» y «extend» se representan con línea discontinua y flecha hacia el caso correspondiente.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65"/>
        <w:gridCol w:w="5631"/>
      </w:tblGrid>
      <w:tr w:rsidR="00FB524D" w:rsidRPr="001B1946" w14:paraId="4902A384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0732D396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6FEB"/>
          </w:tcPr>
          <w:p w14:paraId="43EBD2CC" w14:textId="77777777" w:rsidR="00FB524D" w:rsidRPr="001B1946" w:rsidRDefault="00000000">
            <w:pPr>
              <w:jc w:val="center"/>
            </w:pPr>
            <w:r w:rsidRPr="001B1946">
              <w:rPr>
                <w:b/>
                <w:color w:val="FFFFFF"/>
                <w:sz w:val="18"/>
              </w:rPr>
              <w:t>Diagrama recomendado</w:t>
            </w:r>
          </w:p>
        </w:tc>
      </w:tr>
      <w:tr w:rsidR="00FB524D" w:rsidRPr="001B1946" w14:paraId="11548F78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547DCC4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DUC-01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30ED0E91" w14:textId="77777777" w:rsidR="00FB524D" w:rsidRPr="001B1946" w:rsidRDefault="00000000">
            <w:r w:rsidRPr="001B1946">
              <w:rPr>
                <w:color w:val="17324D"/>
                <w:sz w:val="18"/>
              </w:rPr>
              <w:t>Actores y casos generales</w:t>
            </w:r>
          </w:p>
        </w:tc>
      </w:tr>
      <w:tr w:rsidR="00FB524D" w:rsidRPr="001B1946" w14:paraId="663A96FA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410AA4F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DUC-02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3E628FFC" w14:textId="77777777" w:rsidR="00FB524D" w:rsidRPr="001B1946" w:rsidRDefault="00000000">
            <w:r w:rsidRPr="001B1946">
              <w:rPr>
                <w:color w:val="17324D"/>
                <w:sz w:val="18"/>
              </w:rPr>
              <w:t>Autenticación y cuenta</w:t>
            </w:r>
          </w:p>
        </w:tc>
      </w:tr>
      <w:tr w:rsidR="00FB524D" w:rsidRPr="001B1946" w14:paraId="5DF3F773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70BEEC41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DUC-03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77A67FB" w14:textId="77777777" w:rsidR="00FB524D" w:rsidRPr="001B1946" w:rsidRDefault="00000000">
            <w:r w:rsidRPr="001B1946">
              <w:rPr>
                <w:color w:val="17324D"/>
                <w:sz w:val="18"/>
              </w:rPr>
              <w:t>Catálogo público</w:t>
            </w:r>
          </w:p>
        </w:tc>
      </w:tr>
      <w:tr w:rsidR="00FB524D" w:rsidRPr="001B1946" w14:paraId="76B8EFC8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7368ECDD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DUC-04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B53BE51" w14:textId="77777777" w:rsidR="00FB524D" w:rsidRPr="001B1946" w:rsidRDefault="00000000">
            <w:r w:rsidRPr="001B1946">
              <w:rPr>
                <w:color w:val="17324D"/>
                <w:sz w:val="18"/>
              </w:rPr>
              <w:t>Compra, pago y acceso</w:t>
            </w:r>
          </w:p>
        </w:tc>
      </w:tr>
      <w:tr w:rsidR="00FB524D" w:rsidRPr="001B1946" w14:paraId="39E7B6F3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2FD3BB00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DUC-05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68B9C5D7" w14:textId="77777777" w:rsidR="00FB524D" w:rsidRPr="001B1946" w:rsidRDefault="00000000">
            <w:r w:rsidRPr="001B1946">
              <w:rPr>
                <w:color w:val="17324D"/>
                <w:sz w:val="18"/>
              </w:rPr>
              <w:t>Biblioteca y visor</w:t>
            </w:r>
          </w:p>
        </w:tc>
      </w:tr>
      <w:tr w:rsidR="00FB524D" w:rsidRPr="001B1946" w14:paraId="050E2078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09626D0F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DUC-06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 w14:paraId="1FFE97B1" w14:textId="77777777" w:rsidR="00FB524D" w:rsidRPr="001B1946" w:rsidRDefault="00000000">
            <w:r w:rsidRPr="001B1946">
              <w:rPr>
                <w:color w:val="17324D"/>
                <w:sz w:val="18"/>
              </w:rPr>
              <w:t>Gestión editorial</w:t>
            </w:r>
          </w:p>
        </w:tc>
      </w:tr>
      <w:tr w:rsidR="00FB524D" w:rsidRPr="001B1946" w14:paraId="6634FB1E" w14:textId="77777777">
        <w:trPr>
          <w:cantSplit/>
          <w:jc w:val="center"/>
        </w:trPr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0A0053CB" w14:textId="77777777" w:rsidR="00FB524D" w:rsidRPr="001B1946" w:rsidRDefault="00000000">
            <w:r w:rsidRPr="001B1946">
              <w:rPr>
                <w:b/>
                <w:color w:val="17324D"/>
                <w:sz w:val="18"/>
              </w:rPr>
              <w:t>DUC-07</w:t>
            </w:r>
          </w:p>
        </w:tc>
        <w:tc>
          <w:tcPr>
            <w:tcW w:w="72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6F8FB"/>
          </w:tcPr>
          <w:p w14:paraId="499B4F10" w14:textId="77777777" w:rsidR="00FB524D" w:rsidRPr="001B1946" w:rsidRDefault="00000000">
            <w:r w:rsidRPr="001B1946">
              <w:rPr>
                <w:color w:val="17324D"/>
                <w:sz w:val="18"/>
              </w:rPr>
              <w:t>Administración empresarial y global</w:t>
            </w:r>
          </w:p>
        </w:tc>
      </w:tr>
    </w:tbl>
    <w:p w14:paraId="199293BB" w14:textId="77777777" w:rsidR="00FB524D" w:rsidRPr="001B1946" w:rsidRDefault="00000000">
      <w:pPr>
        <w:pStyle w:val="Ttulo1"/>
      </w:pPr>
      <w:r w:rsidRPr="001B1946">
        <w:t>12. Conclusión</w:t>
      </w:r>
    </w:p>
    <w:p w14:paraId="273A1AA4" w14:textId="77777777" w:rsidR="00FB524D" w:rsidRDefault="00000000">
      <w:r w:rsidRPr="001B1946">
        <w:t>Los cinco actores humanos del MVP han sido relacionados con sus casos de uso principales, sus casos compartidos y las relaciones obligatorias y condicionales. Esta definición reduce duplicidades, evita interpretar botones como casos de uso y establece una base consistente para los diagramas UML, la matriz de permisos, las reglas de negocio, los criterios de aceptación y las pruebas funcionales.</w:t>
      </w:r>
    </w:p>
    <w:p w14:paraId="0B4AAE47" w14:textId="46AB329C" w:rsidR="00BF140F" w:rsidRDefault="00BF140F">
      <w:r>
        <w:br w:type="page"/>
      </w:r>
    </w:p>
    <w:p w14:paraId="781A6AF6" w14:textId="28866245" w:rsidR="00BF140F" w:rsidRDefault="00BF140F" w:rsidP="00BF140F">
      <w:pPr>
        <w:pStyle w:val="Ttulo1"/>
      </w:pPr>
      <w:r w:rsidRPr="001B1946">
        <w:lastRenderedPageBreak/>
        <w:t>1</w:t>
      </w:r>
      <w:r>
        <w:t>3. Anexos</w:t>
      </w:r>
    </w:p>
    <w:p w14:paraId="05BC2472" w14:textId="628B491C" w:rsidR="00BF140F" w:rsidRDefault="00BF140F" w:rsidP="00BF140F">
      <w:r w:rsidRPr="00BF140F">
        <w:rPr>
          <w:noProof/>
        </w:rPr>
        <w:drawing>
          <wp:anchor distT="0" distB="0" distL="114300" distR="114300" simplePos="0" relativeHeight="251655168" behindDoc="1" locked="0" layoutInCell="1" allowOverlap="1" wp14:anchorId="58BD23C4" wp14:editId="1F5E0E5F">
            <wp:simplePos x="0" y="0"/>
            <wp:positionH relativeFrom="margin">
              <wp:posOffset>962660</wp:posOffset>
            </wp:positionH>
            <wp:positionV relativeFrom="margin">
              <wp:posOffset>432435</wp:posOffset>
            </wp:positionV>
            <wp:extent cx="4314346" cy="5040000"/>
            <wp:effectExtent l="0" t="0" r="0" b="103505"/>
            <wp:wrapSquare wrapText="bothSides"/>
            <wp:docPr id="1758870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346" cy="50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6AC62" w14:textId="56183CC1" w:rsidR="00BF140F" w:rsidRPr="00BF140F" w:rsidRDefault="00BF140F" w:rsidP="00BF140F"/>
    <w:p w14:paraId="30C17419" w14:textId="49A47788" w:rsidR="00BF140F" w:rsidRDefault="00BF140F"/>
    <w:p w14:paraId="3A2D11E8" w14:textId="1049CCA7" w:rsidR="00BF140F" w:rsidRDefault="00BF140F"/>
    <w:p w14:paraId="2B65BC9B" w14:textId="256613D5" w:rsidR="00BF140F" w:rsidRDefault="00BF140F"/>
    <w:p w14:paraId="3FB39E73" w14:textId="0473E368" w:rsidR="00BF140F" w:rsidRDefault="00BF140F"/>
    <w:p w14:paraId="6DBAAF9F" w14:textId="77777777" w:rsidR="00BF140F" w:rsidRDefault="00BF140F"/>
    <w:p w14:paraId="76835353" w14:textId="77777777" w:rsidR="00BF140F" w:rsidRDefault="00BF140F"/>
    <w:p w14:paraId="27DFB54B" w14:textId="77777777" w:rsidR="00BF140F" w:rsidRDefault="00BF140F"/>
    <w:p w14:paraId="063ECFAA" w14:textId="77777777" w:rsidR="00BF140F" w:rsidRDefault="00BF140F"/>
    <w:p w14:paraId="493EF575" w14:textId="352DB23F" w:rsidR="00BF140F" w:rsidRPr="00BF140F" w:rsidRDefault="00BF140F" w:rsidP="00BF140F"/>
    <w:p w14:paraId="4207384A" w14:textId="77777777" w:rsidR="00BF140F" w:rsidRPr="00BF140F" w:rsidRDefault="00BF140F" w:rsidP="00BF140F"/>
    <w:p w14:paraId="73BFFB69" w14:textId="1FEDFCF1" w:rsidR="00BF140F" w:rsidRPr="00BF140F" w:rsidRDefault="00BF140F" w:rsidP="00BF140F"/>
    <w:p w14:paraId="1BF081E9" w14:textId="77777777" w:rsidR="00BF140F" w:rsidRPr="00BF140F" w:rsidRDefault="00BF140F" w:rsidP="00BF140F"/>
    <w:p w14:paraId="4A294E57" w14:textId="4E172D70" w:rsidR="00BF140F" w:rsidRPr="00BF140F" w:rsidRDefault="00BF140F" w:rsidP="00BF140F"/>
    <w:p w14:paraId="36135DE6" w14:textId="08C87771" w:rsidR="00BF140F" w:rsidRPr="00BF140F" w:rsidRDefault="00BF140F" w:rsidP="00BF140F"/>
    <w:p w14:paraId="224407FD" w14:textId="77777777" w:rsidR="00BF140F" w:rsidRPr="00BF140F" w:rsidRDefault="00BF140F" w:rsidP="00BF140F"/>
    <w:p w14:paraId="5EA832DA" w14:textId="31DC783A" w:rsidR="00BF140F" w:rsidRDefault="00BF140F">
      <w:r w:rsidRPr="00BF140F">
        <w:rPr>
          <w:noProof/>
        </w:rPr>
        <w:drawing>
          <wp:anchor distT="0" distB="0" distL="114300" distR="114300" simplePos="0" relativeHeight="251664384" behindDoc="1" locked="0" layoutInCell="1" allowOverlap="1" wp14:anchorId="767D8412" wp14:editId="3FF5AFAC">
            <wp:simplePos x="0" y="0"/>
            <wp:positionH relativeFrom="margin">
              <wp:posOffset>1808480</wp:posOffset>
            </wp:positionH>
            <wp:positionV relativeFrom="margin">
              <wp:posOffset>5737860</wp:posOffset>
            </wp:positionV>
            <wp:extent cx="2941320" cy="2857500"/>
            <wp:effectExtent l="0" t="0" r="0" b="0"/>
            <wp:wrapSquare wrapText="bothSides"/>
            <wp:docPr id="1355383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385" b="25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page"/>
      </w:r>
    </w:p>
    <w:p w14:paraId="59DC2DC9" w14:textId="277A1792" w:rsidR="00BF140F" w:rsidRPr="00BF140F" w:rsidRDefault="00BF140F" w:rsidP="00BF140F"/>
    <w:p w14:paraId="0C2E9CD6" w14:textId="6F588468" w:rsidR="00BF140F" w:rsidRPr="00BF140F" w:rsidRDefault="00BF140F" w:rsidP="00BF140F"/>
    <w:p w14:paraId="002FA26E" w14:textId="2A462036" w:rsidR="00BF140F" w:rsidRPr="00BF140F" w:rsidRDefault="00BF140F" w:rsidP="00BF140F"/>
    <w:p w14:paraId="773EE488" w14:textId="77777777" w:rsidR="00BF140F" w:rsidRDefault="00BF140F" w:rsidP="00BF140F"/>
    <w:p w14:paraId="136B49ED" w14:textId="20994927" w:rsidR="00BF140F" w:rsidRPr="00BF140F" w:rsidRDefault="00BF140F" w:rsidP="00BF140F"/>
    <w:sectPr w:rsidR="00BF140F" w:rsidRPr="00BF140F" w:rsidSect="00BF140F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2EBDA" w14:textId="77777777" w:rsidR="00B225B3" w:rsidRPr="001B1946" w:rsidRDefault="00B225B3">
      <w:pPr>
        <w:spacing w:after="0" w:line="240" w:lineRule="auto"/>
      </w:pPr>
      <w:r w:rsidRPr="001B1946">
        <w:separator/>
      </w:r>
    </w:p>
  </w:endnote>
  <w:endnote w:type="continuationSeparator" w:id="0">
    <w:p w14:paraId="50B0B024" w14:textId="77777777" w:rsidR="00B225B3" w:rsidRPr="001B1946" w:rsidRDefault="00B225B3">
      <w:pPr>
        <w:spacing w:after="0" w:line="240" w:lineRule="auto"/>
      </w:pPr>
      <w:r w:rsidRPr="001B19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C18DD" w14:textId="77777777" w:rsidR="00FB524D" w:rsidRPr="001B1946" w:rsidRDefault="00000000">
    <w:pPr>
      <w:pStyle w:val="Piedepgina"/>
      <w:jc w:val="center"/>
    </w:pPr>
    <w:r w:rsidRPr="001B1946">
      <w:rPr>
        <w:color w:val="5D6875"/>
        <w:sz w:val="16"/>
      </w:rPr>
      <w:t>Punto 2 - Actores, casos de uso y relaciones UML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4C1B7" w14:textId="77777777" w:rsidR="00B225B3" w:rsidRPr="001B1946" w:rsidRDefault="00B225B3">
      <w:pPr>
        <w:spacing w:after="0" w:line="240" w:lineRule="auto"/>
      </w:pPr>
      <w:r w:rsidRPr="001B1946">
        <w:separator/>
      </w:r>
    </w:p>
  </w:footnote>
  <w:footnote w:type="continuationSeparator" w:id="0">
    <w:p w14:paraId="3D7B8453" w14:textId="77777777" w:rsidR="00B225B3" w:rsidRPr="001B1946" w:rsidRDefault="00B225B3">
      <w:pPr>
        <w:spacing w:after="0" w:line="240" w:lineRule="auto"/>
      </w:pPr>
      <w:r w:rsidRPr="001B194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A3B2C" w14:textId="77777777" w:rsidR="00FB524D" w:rsidRPr="001B1946" w:rsidRDefault="00000000">
    <w:pPr>
      <w:pStyle w:val="Encabezado"/>
      <w:jc w:val="right"/>
    </w:pPr>
    <w:r w:rsidRPr="001B1946">
      <w:rPr>
        <w:b/>
        <w:color w:val="5D6875"/>
        <w:sz w:val="16"/>
      </w:rPr>
      <w:t>PLATAFORMA DIGITAL SEGURA PARA PERIÓDICOS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83371">
    <w:abstractNumId w:val="8"/>
  </w:num>
  <w:num w:numId="2" w16cid:durableId="386418724">
    <w:abstractNumId w:val="6"/>
  </w:num>
  <w:num w:numId="3" w16cid:durableId="309096593">
    <w:abstractNumId w:val="5"/>
  </w:num>
  <w:num w:numId="4" w16cid:durableId="2098944565">
    <w:abstractNumId w:val="4"/>
  </w:num>
  <w:num w:numId="5" w16cid:durableId="912466600">
    <w:abstractNumId w:val="7"/>
  </w:num>
  <w:num w:numId="6" w16cid:durableId="1047146057">
    <w:abstractNumId w:val="3"/>
  </w:num>
  <w:num w:numId="7" w16cid:durableId="1133790021">
    <w:abstractNumId w:val="2"/>
  </w:num>
  <w:num w:numId="8" w16cid:durableId="278686556">
    <w:abstractNumId w:val="1"/>
  </w:num>
  <w:num w:numId="9" w16cid:durableId="98902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946"/>
    <w:rsid w:val="001E2897"/>
    <w:rsid w:val="00237401"/>
    <w:rsid w:val="0029639D"/>
    <w:rsid w:val="002A27B1"/>
    <w:rsid w:val="002E3B33"/>
    <w:rsid w:val="00326F90"/>
    <w:rsid w:val="00620F0B"/>
    <w:rsid w:val="006B5824"/>
    <w:rsid w:val="00715BC1"/>
    <w:rsid w:val="009E3916"/>
    <w:rsid w:val="00AA1D8D"/>
    <w:rsid w:val="00B225B3"/>
    <w:rsid w:val="00B47730"/>
    <w:rsid w:val="00BF140F"/>
    <w:rsid w:val="00CB0664"/>
    <w:rsid w:val="00DE65C7"/>
    <w:rsid w:val="00E4490D"/>
    <w:rsid w:val="00FB5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0FCC98"/>
  <w14:defaultImageDpi w14:val="300"/>
  <w15:docId w15:val="{8C6F1801-7E43-420C-889B-1AD16A3C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7B1"/>
    <w:rPr>
      <w:rFonts w:ascii="Aptos" w:hAnsi="Aptos"/>
      <w:sz w:val="19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FEB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42C1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2650</Words>
  <Characters>14580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ruiz bardales</cp:lastModifiedBy>
  <cp:revision>7</cp:revision>
  <dcterms:created xsi:type="dcterms:W3CDTF">2013-12-23T23:15:00Z</dcterms:created>
  <dcterms:modified xsi:type="dcterms:W3CDTF">2026-06-30T23:17:00Z</dcterms:modified>
  <cp:category/>
</cp:coreProperties>
</file>
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76CC0" w14:textId="57E7AD34" w:rsidR="003E6972" w:rsidRPr="003E6972" w:rsidRDefault="003E6972" w:rsidP="003E6972">
      <w:pPr>
        <w:rPr>
          <w:rFonts w:ascii="Aptos Display" w:hAnsi="Aptos Display"/>
          <w:b/>
          <w:color w:val="17324D"/>
          <w:sz w:val="46"/>
        </w:rPr>
      </w:pPr>
      <w:r w:rsidRPr="00651A90">
        <w:rPr>
          <w:b/>
          <w:color w:val="173D73"/>
          <w:sz w:val="36"/>
        </w:rPr>
        <w:t>INFORME TÉCNICO DE DESARROLLO</w:t>
      </w:r>
    </w:p>
    <w:p w14:paraId="1B93F19F" w14:textId="77777777" w:rsidR="003E6972" w:rsidRPr="00651A90" w:rsidRDefault="003E6972" w:rsidP="003E6972">
      <w:r w:rsidRPr="00651A90">
        <w:rPr>
          <w:b/>
          <w:sz w:val="26"/>
        </w:rPr>
        <w:t>Proyecto Ecosistema FinControl y Proyectos Complementarios - mayo 2026</w:t>
      </w:r>
    </w:p>
    <w:p w14:paraId="15A91B82" w14:textId="77777777" w:rsidR="003E6972" w:rsidRPr="00651A90" w:rsidRDefault="003E6972" w:rsidP="003E6972"/>
    <w:tbl>
      <w:tblPr>
        <w:tblStyle w:val="Tablaconcuadrcula"/>
        <w:tblW w:w="0" w:type="auto"/>
        <w:jc w:val="center"/>
        <w:tblLook w:val="04A0" w:firstRow="1" w:lastRow="0" w:firstColumn="1" w:lastColumn="0" w:noHBand="0" w:noVBand="1"/>
      </w:tblPr>
      <w:tblGrid>
        <w:gridCol w:w="2883"/>
        <w:gridCol w:w="7609"/>
      </w:tblGrid>
      <w:tr w:rsidR="003E6972" w:rsidRPr="00651A90" w14:paraId="247BAC76" w14:textId="77777777" w:rsidTr="001B09FC">
        <w:trPr>
          <w:jc w:val="center"/>
        </w:trPr>
        <w:tc>
          <w:tcPr>
            <w:tcW w:w="2883" w:type="dxa"/>
            <w:shd w:val="clear" w:color="auto" w:fill="173D73"/>
            <w:tcMar>
              <w:top w:w="90" w:type="dxa"/>
              <w:left w:w="90" w:type="dxa"/>
              <w:bottom w:w="90" w:type="dxa"/>
              <w:right w:w="90" w:type="dxa"/>
            </w:tcMar>
            <w:vAlign w:val="center"/>
          </w:tcPr>
          <w:p w14:paraId="13910D4A" w14:textId="77777777" w:rsidR="003E6972" w:rsidRPr="00651A90" w:rsidRDefault="003E6972" w:rsidP="000D53D3">
            <w:r w:rsidRPr="00651A90">
              <w:rPr>
                <w:b/>
                <w:color w:val="FFFFFF"/>
                <w:sz w:val="18"/>
              </w:rPr>
              <w:t>PROYECTO:</w:t>
            </w:r>
          </w:p>
        </w:tc>
        <w:tc>
          <w:tcPr>
            <w:tcW w:w="7609" w:type="dxa"/>
            <w:tcMar>
              <w:top w:w="90" w:type="dxa"/>
              <w:left w:w="90" w:type="dxa"/>
              <w:bottom w:w="90" w:type="dxa"/>
              <w:right w:w="90" w:type="dxa"/>
            </w:tcMar>
            <w:vAlign w:val="center"/>
          </w:tcPr>
          <w:p w14:paraId="3EB7992A" w14:textId="66702C92" w:rsidR="003E6972" w:rsidRPr="00F96191" w:rsidRDefault="00F96191" w:rsidP="00F96191">
            <w:pPr>
              <w:rPr>
                <w:sz w:val="20"/>
                <w:szCs w:val="20"/>
              </w:rPr>
            </w:pPr>
            <w:r w:rsidRPr="00F96191">
              <w:rPr>
                <w:sz w:val="20"/>
                <w:szCs w:val="20"/>
              </w:rPr>
              <w:t>Plataforma digital segura para periódicos y diarios</w:t>
            </w:r>
          </w:p>
        </w:tc>
      </w:tr>
      <w:tr w:rsidR="003E6972" w:rsidRPr="00651A90" w14:paraId="6C55612F" w14:textId="77777777" w:rsidTr="001B09FC">
        <w:trPr>
          <w:jc w:val="center"/>
        </w:trPr>
        <w:tc>
          <w:tcPr>
            <w:tcW w:w="2883" w:type="dxa"/>
            <w:shd w:val="clear" w:color="auto" w:fill="173D73"/>
            <w:tcMar>
              <w:top w:w="90" w:type="dxa"/>
              <w:left w:w="90" w:type="dxa"/>
              <w:bottom w:w="90" w:type="dxa"/>
              <w:right w:w="90" w:type="dxa"/>
            </w:tcMar>
            <w:vAlign w:val="center"/>
          </w:tcPr>
          <w:p w14:paraId="3793FA4B" w14:textId="77777777" w:rsidR="003E6972" w:rsidRPr="00651A90" w:rsidRDefault="003E6972" w:rsidP="000D53D3">
            <w:r w:rsidRPr="00651A90">
              <w:rPr>
                <w:b/>
                <w:color w:val="FFFFFF"/>
                <w:sz w:val="18"/>
              </w:rPr>
              <w:t>ANALISTA RESPONSABLE:</w:t>
            </w:r>
          </w:p>
        </w:tc>
        <w:tc>
          <w:tcPr>
            <w:tcW w:w="7609" w:type="dxa"/>
            <w:tcMar>
              <w:top w:w="90" w:type="dxa"/>
              <w:left w:w="90" w:type="dxa"/>
              <w:bottom w:w="90" w:type="dxa"/>
              <w:right w:w="90" w:type="dxa"/>
            </w:tcMar>
            <w:vAlign w:val="center"/>
          </w:tcPr>
          <w:p w14:paraId="42F5D767" w14:textId="77777777" w:rsidR="003E6972" w:rsidRPr="00651A90" w:rsidRDefault="003E6972" w:rsidP="000D53D3">
            <w:r w:rsidRPr="00651A90">
              <w:rPr>
                <w:sz w:val="18"/>
              </w:rPr>
              <w:t>Joseph Aaron Ruiz Bardales</w:t>
            </w:r>
            <w:r w:rsidRPr="00651A90">
              <w:rPr>
                <w:sz w:val="18"/>
              </w:rPr>
              <w:br/>
              <w:t>Analista de Sistemas y Aplicaciones</w:t>
            </w:r>
          </w:p>
        </w:tc>
      </w:tr>
      <w:tr w:rsidR="003E6972" w:rsidRPr="00651A90" w14:paraId="5D5BC872" w14:textId="77777777" w:rsidTr="001B09FC">
        <w:trPr>
          <w:jc w:val="center"/>
        </w:trPr>
        <w:tc>
          <w:tcPr>
            <w:tcW w:w="2883" w:type="dxa"/>
            <w:shd w:val="clear" w:color="auto" w:fill="173D73"/>
            <w:tcMar>
              <w:top w:w="90" w:type="dxa"/>
              <w:left w:w="90" w:type="dxa"/>
              <w:bottom w:w="90" w:type="dxa"/>
              <w:right w:w="90" w:type="dxa"/>
            </w:tcMar>
            <w:vAlign w:val="center"/>
          </w:tcPr>
          <w:p w14:paraId="227E2EF4" w14:textId="77777777" w:rsidR="003E6972" w:rsidRPr="00651A90" w:rsidRDefault="003E6972" w:rsidP="000D53D3">
            <w:r w:rsidRPr="00651A90">
              <w:rPr>
                <w:b/>
                <w:color w:val="FFFFFF"/>
                <w:sz w:val="18"/>
              </w:rPr>
              <w:t>DIRIGIDO A:</w:t>
            </w:r>
          </w:p>
        </w:tc>
        <w:tc>
          <w:tcPr>
            <w:tcW w:w="7609" w:type="dxa"/>
            <w:tcMar>
              <w:top w:w="90" w:type="dxa"/>
              <w:left w:w="90" w:type="dxa"/>
              <w:bottom w:w="90" w:type="dxa"/>
              <w:right w:w="90" w:type="dxa"/>
            </w:tcMar>
            <w:vAlign w:val="center"/>
          </w:tcPr>
          <w:p w14:paraId="5DDC0940" w14:textId="77777777" w:rsidR="003E6972" w:rsidRPr="00651A90" w:rsidRDefault="003E6972" w:rsidP="000D53D3">
            <w:r w:rsidRPr="00651A90">
              <w:rPr>
                <w:sz w:val="18"/>
              </w:rPr>
              <w:t xml:space="preserve">Ing. </w:t>
            </w:r>
            <w:proofErr w:type="spellStart"/>
            <w:r w:rsidRPr="00651A90">
              <w:rPr>
                <w:sz w:val="18"/>
              </w:rPr>
              <w:t>Jose</w:t>
            </w:r>
            <w:proofErr w:type="spellEnd"/>
            <w:r w:rsidRPr="00651A90">
              <w:rPr>
                <w:sz w:val="18"/>
              </w:rPr>
              <w:t xml:space="preserve"> Enrique Arroyo Castillo - Gerente General</w:t>
            </w:r>
          </w:p>
        </w:tc>
      </w:tr>
      <w:tr w:rsidR="003E6972" w:rsidRPr="00651A90" w14:paraId="203783BB" w14:textId="77777777" w:rsidTr="001B09FC">
        <w:trPr>
          <w:jc w:val="center"/>
        </w:trPr>
        <w:tc>
          <w:tcPr>
            <w:tcW w:w="2883" w:type="dxa"/>
            <w:shd w:val="clear" w:color="auto" w:fill="173D73"/>
            <w:tcMar>
              <w:top w:w="90" w:type="dxa"/>
              <w:left w:w="90" w:type="dxa"/>
              <w:bottom w:w="90" w:type="dxa"/>
              <w:right w:w="90" w:type="dxa"/>
            </w:tcMar>
            <w:vAlign w:val="center"/>
          </w:tcPr>
          <w:p w14:paraId="2525A258" w14:textId="77777777" w:rsidR="003E6972" w:rsidRPr="00651A90" w:rsidRDefault="003E6972" w:rsidP="000D53D3">
            <w:r w:rsidRPr="00651A90">
              <w:rPr>
                <w:b/>
                <w:color w:val="FFFFFF"/>
                <w:sz w:val="18"/>
              </w:rPr>
              <w:t>PERIODO:</w:t>
            </w:r>
          </w:p>
        </w:tc>
        <w:tc>
          <w:tcPr>
            <w:tcW w:w="7609" w:type="dxa"/>
            <w:tcMar>
              <w:top w:w="90" w:type="dxa"/>
              <w:left w:w="90" w:type="dxa"/>
              <w:bottom w:w="90" w:type="dxa"/>
              <w:right w:w="90" w:type="dxa"/>
            </w:tcMar>
            <w:vAlign w:val="center"/>
          </w:tcPr>
          <w:p w14:paraId="2FD1D725" w14:textId="76C61011" w:rsidR="003E6972" w:rsidRPr="00651A90" w:rsidRDefault="003E6972" w:rsidP="000D53D3">
            <w:r w:rsidRPr="00651A90">
              <w:rPr>
                <w:sz w:val="18"/>
              </w:rPr>
              <w:t>Semana 0</w:t>
            </w:r>
            <w:r>
              <w:rPr>
                <w:sz w:val="18"/>
              </w:rPr>
              <w:t>3</w:t>
            </w:r>
            <w:r w:rsidRPr="00651A90">
              <w:rPr>
                <w:sz w:val="18"/>
              </w:rPr>
              <w:t xml:space="preserve"> del 2</w:t>
            </w:r>
            <w:r>
              <w:rPr>
                <w:sz w:val="18"/>
              </w:rPr>
              <w:t>2</w:t>
            </w:r>
            <w:r w:rsidRPr="00651A90">
              <w:rPr>
                <w:sz w:val="18"/>
              </w:rPr>
              <w:t xml:space="preserve"> al </w:t>
            </w:r>
            <w:r>
              <w:rPr>
                <w:sz w:val="18"/>
              </w:rPr>
              <w:t>28</w:t>
            </w:r>
            <w:r w:rsidRPr="00651A90">
              <w:rPr>
                <w:sz w:val="18"/>
              </w:rPr>
              <w:t xml:space="preserve"> de </w:t>
            </w:r>
            <w:r>
              <w:rPr>
                <w:sz w:val="18"/>
              </w:rPr>
              <w:t>junio</w:t>
            </w:r>
            <w:r w:rsidRPr="00651A90">
              <w:rPr>
                <w:sz w:val="18"/>
              </w:rPr>
              <w:t xml:space="preserve"> de 2026</w:t>
            </w:r>
          </w:p>
        </w:tc>
      </w:tr>
      <w:tr w:rsidR="001B09FC" w:rsidRPr="00651A90" w14:paraId="06896656" w14:textId="77777777" w:rsidTr="001B09FC">
        <w:trPr>
          <w:jc w:val="center"/>
        </w:trPr>
        <w:tc>
          <w:tcPr>
            <w:tcW w:w="2883" w:type="dxa"/>
            <w:shd w:val="clear" w:color="auto" w:fill="173D73"/>
            <w:tcMar>
              <w:top w:w="90" w:type="dxa"/>
              <w:left w:w="90" w:type="dxa"/>
              <w:bottom w:w="90" w:type="dxa"/>
              <w:right w:w="90" w:type="dxa"/>
            </w:tcMar>
            <w:vAlign w:val="center"/>
          </w:tcPr>
          <w:p w14:paraId="0CC555E2" w14:textId="77777777" w:rsidR="001B09FC" w:rsidRPr="00651A90" w:rsidRDefault="001B09FC" w:rsidP="001B09FC">
            <w:r w:rsidRPr="00651A90">
              <w:rPr>
                <w:b/>
                <w:color w:val="FFFFFF"/>
                <w:sz w:val="18"/>
              </w:rPr>
              <w:t>ASUNTO</w:t>
            </w:r>
          </w:p>
        </w:tc>
        <w:tc>
          <w:tcPr>
            <w:tcW w:w="7609" w:type="dxa"/>
            <w:tcMar>
              <w:top w:w="90" w:type="dxa"/>
              <w:left w:w="90" w:type="dxa"/>
              <w:bottom w:w="90" w:type="dxa"/>
              <w:right w:w="90" w:type="dxa"/>
            </w:tcMar>
            <w:vAlign w:val="center"/>
          </w:tcPr>
          <w:p w14:paraId="097C7461" w14:textId="565714F5" w:rsidR="001B09FC" w:rsidRPr="00651A90" w:rsidRDefault="001B09FC" w:rsidP="001B09FC">
            <w:r>
              <w:rPr>
                <w:sz w:val="20"/>
                <w:szCs w:val="20"/>
              </w:rPr>
              <w:t xml:space="preserve">Análisis </w:t>
            </w:r>
            <w:r w:rsidRPr="00F96191">
              <w:rPr>
                <w:sz w:val="20"/>
                <w:szCs w:val="20"/>
              </w:rPr>
              <w:t>Plataforma digital segura para periódicos y diarios</w:t>
            </w:r>
          </w:p>
        </w:tc>
      </w:tr>
    </w:tbl>
    <w:p w14:paraId="6027B474" w14:textId="77777777" w:rsidR="003E6972" w:rsidRPr="00651A90" w:rsidRDefault="003E6972" w:rsidP="003E6972"/>
    <w:p w14:paraId="250D7BB1" w14:textId="77777777" w:rsidR="003E6972" w:rsidRDefault="003E6972">
      <w:pPr>
        <w:rPr>
          <w:rFonts w:ascii="Aptos Display" w:hAnsi="Aptos Display"/>
          <w:b/>
          <w:color w:val="17324D"/>
          <w:sz w:val="46"/>
        </w:rPr>
      </w:pPr>
      <w:r>
        <w:rPr>
          <w:rFonts w:ascii="Aptos Display" w:hAnsi="Aptos Display"/>
          <w:b/>
          <w:color w:val="17324D"/>
          <w:sz w:val="46"/>
        </w:rPr>
        <w:br w:type="page"/>
      </w:r>
    </w:p>
    <w:p w14:paraId="4144F4E5" w14:textId="6DEC8093" w:rsidR="00040D57" w:rsidRPr="00992113" w:rsidRDefault="00000000">
      <w:pPr>
        <w:jc w:val="center"/>
      </w:pPr>
      <w:r w:rsidRPr="00992113">
        <w:rPr>
          <w:rFonts w:ascii="Aptos Display" w:hAnsi="Aptos Display"/>
          <w:b/>
          <w:color w:val="17324D"/>
          <w:sz w:val="46"/>
        </w:rPr>
        <w:lastRenderedPageBreak/>
        <w:t>INFORME DE ACTORES EXTERNOS Y SISTÉMICOS</w:t>
      </w:r>
    </w:p>
    <w:p w14:paraId="0D73C5D1" w14:textId="77777777" w:rsidR="00040D57" w:rsidRPr="00992113" w:rsidRDefault="00000000">
      <w:pPr>
        <w:jc w:val="center"/>
      </w:pPr>
      <w:r w:rsidRPr="00992113">
        <w:rPr>
          <w:color w:val="1F6FEB"/>
          <w:sz w:val="28"/>
        </w:rPr>
        <w:t>Casos de uso, responsabilidades e interacción dentro del sistema</w:t>
      </w:r>
    </w:p>
    <w:p w14:paraId="2D78A77D" w14:textId="77777777" w:rsidR="00040D57" w:rsidRPr="00992113" w:rsidRDefault="00000000">
      <w:pPr>
        <w:jc w:val="center"/>
      </w:pPr>
      <w:r w:rsidRPr="00992113">
        <w:rPr>
          <w:color w:val="5D6875"/>
          <w:sz w:val="22"/>
        </w:rPr>
        <w:t>Plataforma digital segura para periódicos y diarios</w:t>
      </w:r>
    </w:p>
    <w:p w14:paraId="08BE219B" w14:textId="77777777" w:rsidR="00040D57" w:rsidRPr="00992113" w:rsidRDefault="00040D57"/>
    <w:tbl>
      <w:tblPr>
        <w:tblW w:w="0" w:type="auto"/>
        <w:jc w:val="center"/>
        <w:tblLook w:val="04A0" w:firstRow="1" w:lastRow="0" w:firstColumn="1" w:lastColumn="0" w:noHBand="0" w:noVBand="1"/>
      </w:tblPr>
      <w:tblGrid>
        <w:gridCol w:w="5156"/>
        <w:gridCol w:w="5156"/>
      </w:tblGrid>
      <w:tr w:rsidR="00040D57" w:rsidRPr="00992113" w14:paraId="53EA59E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011BFDD2" w14:textId="77777777" w:rsidR="00040D57" w:rsidRPr="00992113" w:rsidRDefault="00000000">
            <w:r w:rsidRPr="00992113">
              <w:rPr>
                <w:b/>
                <w:color w:val="FFFFFF"/>
              </w:rPr>
              <w:t>Tipo de documento</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9E511D8" w14:textId="77777777" w:rsidR="00040D57" w:rsidRPr="00992113" w:rsidRDefault="00000000">
            <w:r w:rsidRPr="00992113">
              <w:rPr>
                <w:color w:val="17324D"/>
              </w:rPr>
              <w:t>Análisis funcional detallado</w:t>
            </w:r>
          </w:p>
        </w:tc>
      </w:tr>
      <w:tr w:rsidR="00040D57" w:rsidRPr="00992113" w14:paraId="76EB5D9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0887887" w14:textId="77777777" w:rsidR="00040D57" w:rsidRPr="00992113" w:rsidRDefault="00000000">
            <w:r w:rsidRPr="00992113">
              <w:rPr>
                <w:b/>
                <w:color w:val="FFFFFF"/>
              </w:rPr>
              <w:t>Versión</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E84C7A1" w14:textId="77777777" w:rsidR="00040D57" w:rsidRPr="00992113" w:rsidRDefault="00000000">
            <w:r w:rsidRPr="00992113">
              <w:rPr>
                <w:color w:val="17324D"/>
              </w:rPr>
              <w:t>1.0</w:t>
            </w:r>
          </w:p>
        </w:tc>
      </w:tr>
      <w:tr w:rsidR="00040D57" w:rsidRPr="00992113" w14:paraId="260A01B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3E72CF5C" w14:textId="77777777" w:rsidR="00040D57" w:rsidRPr="00992113" w:rsidRDefault="00000000">
            <w:r w:rsidRPr="00992113">
              <w:rPr>
                <w:b/>
                <w:color w:val="FFFFFF"/>
              </w:rPr>
              <w:t>Estado</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589E459" w14:textId="77777777" w:rsidR="00040D57" w:rsidRPr="00992113" w:rsidRDefault="00000000">
            <w:r w:rsidRPr="00992113">
              <w:rPr>
                <w:color w:val="17324D"/>
              </w:rPr>
              <w:t>Consolidado para revisión</w:t>
            </w:r>
          </w:p>
        </w:tc>
      </w:tr>
      <w:tr w:rsidR="00040D57" w:rsidRPr="00992113" w14:paraId="7B0F59C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8F001EC" w14:textId="77777777" w:rsidR="00040D57" w:rsidRPr="00992113" w:rsidRDefault="00000000">
            <w:r w:rsidRPr="00992113">
              <w:rPr>
                <w:b/>
                <w:color w:val="FFFFFF"/>
              </w:rPr>
              <w:t>Responsable</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A86A907" w14:textId="77777777" w:rsidR="00040D57" w:rsidRPr="00992113" w:rsidRDefault="00000000">
            <w:r w:rsidRPr="00992113">
              <w:rPr>
                <w:color w:val="17324D"/>
              </w:rPr>
              <w:t>Analista de Sistemas y Aplicaciones</w:t>
            </w:r>
          </w:p>
        </w:tc>
      </w:tr>
      <w:tr w:rsidR="00040D57" w:rsidRPr="00992113" w14:paraId="63662B2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16F3A772" w14:textId="77777777" w:rsidR="00040D57" w:rsidRPr="00992113" w:rsidRDefault="00000000">
            <w:r w:rsidRPr="00992113">
              <w:rPr>
                <w:b/>
                <w:color w:val="FFFFFF"/>
              </w:rPr>
              <w:t>Fecha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C6B81FB" w14:textId="77777777" w:rsidR="00040D57" w:rsidRPr="00992113" w:rsidRDefault="00000000">
            <w:r w:rsidRPr="00992113">
              <w:rPr>
                <w:color w:val="17324D"/>
              </w:rPr>
              <w:t>Junio 2026</w:t>
            </w:r>
          </w:p>
        </w:tc>
      </w:tr>
    </w:tbl>
    <w:p w14:paraId="6193A255" w14:textId="77777777" w:rsidR="00040D57" w:rsidRPr="00992113" w:rsidRDefault="00040D57"/>
    <w:p w14:paraId="77C7852C" w14:textId="77777777" w:rsidR="00040D57" w:rsidRPr="00992113" w:rsidRDefault="00000000">
      <w:pPr>
        <w:jc w:val="center"/>
      </w:pPr>
      <w:r w:rsidRPr="00992113">
        <w:rPr>
          <w:color w:val="5D6875"/>
          <w:sz w:val="18"/>
        </w:rPr>
        <w:t xml:space="preserve">Alcance: MVP web - integración con </w:t>
      </w:r>
      <w:proofErr w:type="spellStart"/>
      <w:r w:rsidRPr="00992113">
        <w:rPr>
          <w:color w:val="5D6875"/>
          <w:sz w:val="18"/>
        </w:rPr>
        <w:t>Culqi</w:t>
      </w:r>
      <w:proofErr w:type="spellEnd"/>
      <w:r w:rsidRPr="00992113">
        <w:rPr>
          <w:color w:val="5D6875"/>
          <w:sz w:val="18"/>
        </w:rPr>
        <w:t xml:space="preserve"> y servicios internos de soporte</w:t>
      </w:r>
    </w:p>
    <w:p w14:paraId="3C4CD136" w14:textId="77777777" w:rsidR="00040D57" w:rsidRPr="00992113" w:rsidRDefault="00000000">
      <w:r w:rsidRPr="00992113">
        <w:br w:type="page"/>
      </w:r>
    </w:p>
    <w:p w14:paraId="6A02D191" w14:textId="77777777" w:rsidR="00040D57" w:rsidRPr="00992113" w:rsidRDefault="00000000">
      <w:pPr>
        <w:pStyle w:val="Ttulo1"/>
      </w:pPr>
      <w:r w:rsidRPr="00992113">
        <w:lastRenderedPageBreak/>
        <w:t>1. Objetivo y alcance</w:t>
      </w:r>
    </w:p>
    <w:p w14:paraId="092E966C" w14:textId="77777777" w:rsidR="00040D57" w:rsidRPr="00992113" w:rsidRDefault="00000000">
      <w:r w:rsidRPr="00992113">
        <w:t>El presente informe define los actores externos y los componentes sistémicos que participan en los procesos automáticos del MVP. Para cada actor se documentan sus responsabilidades, casos de uso, validaciones, resultados, errores, relaciones «include» y «extend», y la forma en que interactúa con los actores humanos y los módulos de la plataforma.</w:t>
      </w:r>
    </w:p>
    <w:p w14:paraId="5B4D728B" w14:textId="77777777" w:rsidR="00040D57" w:rsidRPr="00992113" w:rsidRDefault="00000000">
      <w:r w:rsidRPr="00992113">
        <w:rPr>
          <w:b/>
          <w:color w:val="1F6FEB"/>
        </w:rPr>
        <w:t xml:space="preserve">Decisión de alcance para correo electrónico: </w:t>
      </w:r>
      <w:r w:rsidRPr="00992113">
        <w:rPr>
          <w:color w:val="17324D"/>
        </w:rPr>
        <w:t>en el MVP se utilizará principalmente para recuperación de cuenta, cambio de contraseña, activación de cuentas invitadas y avisos indispensables. Las campañas, boletines y comunicaciones comerciales quedan para una fase posterior.</w:t>
      </w:r>
    </w:p>
    <w:p w14:paraId="45301902" w14:textId="77777777" w:rsidR="00040D57" w:rsidRPr="00992113" w:rsidRDefault="00000000">
      <w:pPr>
        <w:pStyle w:val="Ttulo1"/>
      </w:pPr>
      <w:r w:rsidRPr="00992113">
        <w:t>2. Clasificación funcional</w:t>
      </w:r>
    </w:p>
    <w:tbl>
      <w:tblPr>
        <w:tblW w:w="0" w:type="auto"/>
        <w:jc w:val="center"/>
        <w:tblLook w:val="04A0" w:firstRow="1" w:lastRow="0" w:firstColumn="1" w:lastColumn="0" w:noHBand="0" w:noVBand="1"/>
      </w:tblPr>
      <w:tblGrid>
        <w:gridCol w:w="3437"/>
        <w:gridCol w:w="3437"/>
        <w:gridCol w:w="3437"/>
      </w:tblGrid>
      <w:tr w:rsidR="00040D57" w:rsidRPr="00992113" w14:paraId="77CA593A"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613C4BC0" w14:textId="77777777" w:rsidR="00040D57" w:rsidRPr="00992113" w:rsidRDefault="00000000">
            <w:pPr>
              <w:jc w:val="center"/>
            </w:pPr>
            <w:r w:rsidRPr="00992113">
              <w:rPr>
                <w:b/>
                <w:color w:val="FFFFFF"/>
                <w:sz w:val="18"/>
              </w:rPr>
              <w:t>Categoría</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6132DF69" w14:textId="77777777" w:rsidR="00040D57" w:rsidRPr="00992113" w:rsidRDefault="00000000">
            <w:pPr>
              <w:jc w:val="center"/>
            </w:pPr>
            <w:r w:rsidRPr="00992113">
              <w:rPr>
                <w:b/>
                <w:color w:val="FFFFFF"/>
                <w:sz w:val="18"/>
              </w:rPr>
              <w:t>Definición</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77B1B71A" w14:textId="77777777" w:rsidR="00040D57" w:rsidRPr="00992113" w:rsidRDefault="00000000">
            <w:pPr>
              <w:jc w:val="center"/>
            </w:pPr>
            <w:r w:rsidRPr="00992113">
              <w:rPr>
                <w:b/>
                <w:color w:val="FFFFFF"/>
                <w:sz w:val="18"/>
              </w:rPr>
              <w:t>Ejemplos</w:t>
            </w:r>
          </w:p>
        </w:tc>
      </w:tr>
      <w:tr w:rsidR="00040D57" w:rsidRPr="00992113" w14:paraId="2F432096"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8CDFEC8" w14:textId="77777777" w:rsidR="00040D57" w:rsidRPr="00992113" w:rsidRDefault="00000000">
            <w:pPr>
              <w:jc w:val="center"/>
            </w:pPr>
            <w:r w:rsidRPr="00992113">
              <w:rPr>
                <w:b/>
                <w:color w:val="17324D"/>
                <w:sz w:val="17"/>
              </w:rPr>
              <w:t>Actor externo</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1B40A1D" w14:textId="77777777" w:rsidR="00040D57" w:rsidRPr="00992113" w:rsidRDefault="00000000">
            <w:r w:rsidRPr="00992113">
              <w:rPr>
                <w:b/>
                <w:color w:val="17324D"/>
                <w:sz w:val="17"/>
              </w:rPr>
              <w:t>Servicio de un tercero que intercambia información con la plataforma.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2F4AAA3" w14:textId="77777777" w:rsidR="00040D57" w:rsidRPr="00992113" w:rsidRDefault="00000000">
            <w:proofErr w:type="spellStart"/>
            <w:r w:rsidRPr="00992113">
              <w:rPr>
                <w:color w:val="17324D"/>
                <w:sz w:val="17"/>
              </w:rPr>
              <w:t>Culqi</w:t>
            </w:r>
            <w:proofErr w:type="spellEnd"/>
            <w:r w:rsidRPr="00992113">
              <w:rPr>
                <w:color w:val="17324D"/>
                <w:sz w:val="17"/>
              </w:rPr>
              <w:t xml:space="preserve">, proveedor de correo, almacenamiento privado si es </w:t>
            </w:r>
            <w:proofErr w:type="spellStart"/>
            <w:r w:rsidRPr="00992113">
              <w:rPr>
                <w:color w:val="17324D"/>
                <w:sz w:val="17"/>
              </w:rPr>
              <w:t>cloud</w:t>
            </w:r>
            <w:proofErr w:type="spellEnd"/>
            <w:r w:rsidRPr="00992113">
              <w:rPr>
                <w:color w:val="17324D"/>
                <w:sz w:val="17"/>
              </w:rPr>
              <w:t>.</w:t>
            </w:r>
          </w:p>
        </w:tc>
      </w:tr>
      <w:tr w:rsidR="00040D57" w:rsidRPr="00992113" w14:paraId="3D3FAD3E"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45DE27" w14:textId="77777777" w:rsidR="00040D57" w:rsidRPr="00992113" w:rsidRDefault="00000000">
            <w:pPr>
              <w:jc w:val="center"/>
            </w:pPr>
            <w:r w:rsidRPr="00992113">
              <w:rPr>
                <w:b/>
                <w:color w:val="17324D"/>
                <w:sz w:val="17"/>
              </w:rPr>
              <w:t>Actor sistémico</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6858D5" w14:textId="77777777" w:rsidR="00040D57" w:rsidRPr="00992113" w:rsidRDefault="00000000">
            <w:r w:rsidRPr="00992113">
              <w:rPr>
                <w:b/>
                <w:color w:val="17324D"/>
                <w:sz w:val="17"/>
              </w:rPr>
              <w:t>Componente automático interno que ejecuta procesos sin intervención directa de una persona.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24B4FB" w14:textId="77777777" w:rsidR="00040D57" w:rsidRPr="00992113" w:rsidRDefault="00000000">
            <w:r w:rsidRPr="00992113">
              <w:rPr>
                <w:color w:val="17324D"/>
                <w:sz w:val="17"/>
              </w:rPr>
              <w:t>Procesador PDF, gestor de acceso, auditoría, programador.</w:t>
            </w:r>
          </w:p>
        </w:tc>
      </w:tr>
      <w:tr w:rsidR="00040D57" w:rsidRPr="00992113" w14:paraId="7473822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EE5F5DE" w14:textId="77777777" w:rsidR="00040D57" w:rsidRPr="00992113" w:rsidRDefault="00000000">
            <w:pPr>
              <w:jc w:val="center"/>
            </w:pPr>
            <w:r w:rsidRPr="00992113">
              <w:rPr>
                <w:b/>
                <w:color w:val="17324D"/>
                <w:sz w:val="17"/>
              </w:rPr>
              <w:t>Componente transversal</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7163763" w14:textId="77777777" w:rsidR="00040D57" w:rsidRPr="00992113" w:rsidRDefault="00000000">
            <w:r w:rsidRPr="00992113">
              <w:rPr>
                <w:b/>
                <w:color w:val="17324D"/>
                <w:sz w:val="17"/>
              </w:rPr>
              <w:t>Servicio interno utilizado por varios módulos y casos de uso.</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A57C6D3" w14:textId="77777777" w:rsidR="00040D57" w:rsidRPr="00992113" w:rsidRDefault="00000000">
            <w:r w:rsidRPr="00992113">
              <w:rPr>
                <w:color w:val="17324D"/>
                <w:sz w:val="17"/>
              </w:rPr>
              <w:t>Sesiones, notificaciones, reportes y auditoría.</w:t>
            </w:r>
          </w:p>
        </w:tc>
      </w:tr>
    </w:tbl>
    <w:p w14:paraId="0E5471BA" w14:textId="77777777" w:rsidR="00040D57" w:rsidRPr="00992113" w:rsidRDefault="00000000">
      <w:pPr>
        <w:pStyle w:val="Ttulo1"/>
      </w:pPr>
      <w:r w:rsidRPr="00992113">
        <w:t>3. Catálogo consolidado de actores</w:t>
      </w:r>
    </w:p>
    <w:tbl>
      <w:tblPr>
        <w:tblW w:w="0" w:type="auto"/>
        <w:jc w:val="center"/>
        <w:tblLook w:val="04A0" w:firstRow="1" w:lastRow="0" w:firstColumn="1" w:lastColumn="0" w:noHBand="0" w:noVBand="1"/>
      </w:tblPr>
      <w:tblGrid>
        <w:gridCol w:w="2578"/>
        <w:gridCol w:w="2578"/>
        <w:gridCol w:w="2578"/>
        <w:gridCol w:w="2578"/>
      </w:tblGrid>
      <w:tr w:rsidR="00040D57" w:rsidRPr="00992113" w14:paraId="655E3AE9"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89BAD88"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75D26C0" w14:textId="77777777" w:rsidR="00040D57" w:rsidRPr="00992113" w:rsidRDefault="00000000">
            <w:pPr>
              <w:jc w:val="center"/>
            </w:pPr>
            <w:r w:rsidRPr="00992113">
              <w:rPr>
                <w:b/>
                <w:color w:val="FFFFFF"/>
                <w:sz w:val="17"/>
              </w:rPr>
              <w:t>Actor / componente</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BA4869D" w14:textId="77777777" w:rsidR="00040D57" w:rsidRPr="00992113" w:rsidRDefault="00000000">
            <w:pPr>
              <w:jc w:val="center"/>
            </w:pPr>
            <w:r w:rsidRPr="00992113">
              <w:rPr>
                <w:b/>
                <w:color w:val="FFFFFF"/>
                <w:sz w:val="17"/>
              </w:rPr>
              <w:t>Tipo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1CD2054" w14:textId="77777777" w:rsidR="00040D57" w:rsidRPr="00992113" w:rsidRDefault="00000000">
            <w:pPr>
              <w:jc w:val="center"/>
            </w:pPr>
            <w:r w:rsidRPr="00992113">
              <w:rPr>
                <w:b/>
                <w:color w:val="FFFFFF"/>
                <w:sz w:val="17"/>
              </w:rPr>
              <w:t>Responsabilidad principal</w:t>
            </w:r>
          </w:p>
        </w:tc>
      </w:tr>
      <w:tr w:rsidR="00040D57" w:rsidRPr="00992113" w14:paraId="08600B43"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B06FB59" w14:textId="77777777" w:rsidR="00040D57" w:rsidRPr="00992113" w:rsidRDefault="00000000">
            <w:pPr>
              <w:jc w:val="center"/>
            </w:pPr>
            <w:r w:rsidRPr="00992113">
              <w:rPr>
                <w:b/>
                <w:color w:val="17324D"/>
                <w:sz w:val="17"/>
              </w:rPr>
              <w:t>AE01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5E56518" w14:textId="77777777" w:rsidR="00040D57" w:rsidRPr="00992113" w:rsidRDefault="00000000">
            <w:proofErr w:type="spellStart"/>
            <w:r w:rsidRPr="00992113">
              <w:rPr>
                <w:b/>
                <w:color w:val="17324D"/>
                <w:sz w:val="17"/>
              </w:rPr>
              <w:t>Culqi</w:t>
            </w:r>
            <w:proofErr w:type="spellEnd"/>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C640297" w14:textId="77777777" w:rsidR="00040D57" w:rsidRPr="00992113" w:rsidRDefault="00000000">
            <w:r w:rsidRPr="00992113">
              <w:rPr>
                <w:color w:val="17324D"/>
                <w:sz w:val="17"/>
              </w:rPr>
              <w:t>Externo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3C42F87" w14:textId="77777777" w:rsidR="00040D57" w:rsidRPr="00992113" w:rsidRDefault="00000000">
            <w:r w:rsidRPr="00992113">
              <w:rPr>
                <w:color w:val="17324D"/>
                <w:sz w:val="17"/>
              </w:rPr>
              <w:t>Procesar, confirmar y comunicar el estado de los pagos.</w:t>
            </w:r>
          </w:p>
        </w:tc>
      </w:tr>
      <w:tr w:rsidR="00040D57" w:rsidRPr="00992113" w14:paraId="30AF02F9"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9CCC2C" w14:textId="77777777" w:rsidR="00040D57" w:rsidRPr="00992113" w:rsidRDefault="00000000">
            <w:pPr>
              <w:jc w:val="center"/>
            </w:pPr>
            <w:r w:rsidRPr="00992113">
              <w:rPr>
                <w:b/>
                <w:color w:val="17324D"/>
                <w:sz w:val="17"/>
              </w:rPr>
              <w:t>AE02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51B517" w14:textId="77777777" w:rsidR="00040D57" w:rsidRPr="00992113" w:rsidRDefault="00000000">
            <w:r w:rsidRPr="00992113">
              <w:rPr>
                <w:b/>
                <w:color w:val="17324D"/>
                <w:sz w:val="17"/>
              </w:rPr>
              <w:t>Servicio de correo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9CE58F" w14:textId="77777777" w:rsidR="00040D57" w:rsidRPr="00992113" w:rsidRDefault="00000000">
            <w:r w:rsidRPr="00992113">
              <w:rPr>
                <w:color w:val="17324D"/>
                <w:sz w:val="17"/>
              </w:rPr>
              <w:t>Externo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1F6D3F" w14:textId="77777777" w:rsidR="00040D57" w:rsidRPr="00992113" w:rsidRDefault="00000000">
            <w:r w:rsidRPr="00992113">
              <w:rPr>
                <w:color w:val="17324D"/>
                <w:sz w:val="17"/>
              </w:rPr>
              <w:t>Enviar recuperación, cambio de contraseña, activación e invitaciones esenciales.</w:t>
            </w:r>
          </w:p>
        </w:tc>
      </w:tr>
      <w:tr w:rsidR="00040D57" w:rsidRPr="00992113" w14:paraId="4F805C2F"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511D250" w14:textId="77777777" w:rsidR="00040D57" w:rsidRPr="00992113" w:rsidRDefault="00000000">
            <w:pPr>
              <w:jc w:val="center"/>
            </w:pPr>
            <w:r w:rsidRPr="00992113">
              <w:rPr>
                <w:b/>
                <w:color w:val="17324D"/>
                <w:sz w:val="17"/>
              </w:rPr>
              <w:t>AE03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7BE2851" w14:textId="77777777" w:rsidR="00040D57" w:rsidRPr="00992113" w:rsidRDefault="00000000">
            <w:r w:rsidRPr="00992113">
              <w:rPr>
                <w:b/>
                <w:color w:val="17324D"/>
                <w:sz w:val="17"/>
              </w:rPr>
              <w:t>Almacenamiento privado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51DA2CA" w14:textId="77777777" w:rsidR="00040D57" w:rsidRPr="00992113" w:rsidRDefault="00000000">
            <w:r w:rsidRPr="00992113">
              <w:rPr>
                <w:color w:val="17324D"/>
                <w:sz w:val="17"/>
              </w:rPr>
              <w:t>Externo o infraestructura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CFAE06C" w14:textId="77777777" w:rsidR="00040D57" w:rsidRPr="00992113" w:rsidRDefault="00000000">
            <w:r w:rsidRPr="00992113">
              <w:rPr>
                <w:color w:val="17324D"/>
                <w:sz w:val="17"/>
              </w:rPr>
              <w:t>Conservar archivos y entregar recursos protegidos.</w:t>
            </w:r>
          </w:p>
        </w:tc>
      </w:tr>
      <w:tr w:rsidR="00040D57" w:rsidRPr="00992113" w14:paraId="5D9C3BC3"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5D65D2" w14:textId="77777777" w:rsidR="00040D57" w:rsidRPr="00992113" w:rsidRDefault="00000000">
            <w:pPr>
              <w:jc w:val="center"/>
            </w:pPr>
            <w:r w:rsidRPr="00992113">
              <w:rPr>
                <w:b/>
                <w:color w:val="17324D"/>
                <w:sz w:val="17"/>
              </w:rPr>
              <w:t>AS01</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17EE99" w14:textId="77777777" w:rsidR="00040D57" w:rsidRPr="00992113" w:rsidRDefault="00000000">
            <w:r w:rsidRPr="00992113">
              <w:rPr>
                <w:b/>
                <w:color w:val="17324D"/>
                <w:sz w:val="17"/>
              </w:rPr>
              <w:t>Procesador de PDF</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293E18"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4008BE" w14:textId="77777777" w:rsidR="00040D57" w:rsidRPr="00992113" w:rsidRDefault="00000000">
            <w:r w:rsidRPr="00992113">
              <w:rPr>
                <w:color w:val="17324D"/>
                <w:sz w:val="17"/>
              </w:rPr>
              <w:t>Validar, convertir y optimizar el PDF.</w:t>
            </w:r>
          </w:p>
        </w:tc>
      </w:tr>
      <w:tr w:rsidR="00040D57" w:rsidRPr="00992113" w14:paraId="4639E27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DAD8068" w14:textId="77777777" w:rsidR="00040D57" w:rsidRPr="00992113" w:rsidRDefault="00000000">
            <w:pPr>
              <w:jc w:val="center"/>
            </w:pPr>
            <w:r w:rsidRPr="00992113">
              <w:rPr>
                <w:b/>
                <w:color w:val="17324D"/>
                <w:sz w:val="17"/>
              </w:rPr>
              <w:t>AS02</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423E416" w14:textId="77777777" w:rsidR="00040D57" w:rsidRPr="00992113" w:rsidRDefault="00000000">
            <w:r w:rsidRPr="00992113">
              <w:rPr>
                <w:b/>
                <w:color w:val="17324D"/>
                <w:sz w:val="17"/>
              </w:rPr>
              <w:t>Gestor de acceso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FF1CC5A"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A39608D" w14:textId="77777777" w:rsidR="00040D57" w:rsidRPr="00992113" w:rsidRDefault="00000000">
            <w:r w:rsidRPr="00992113">
              <w:rPr>
                <w:color w:val="17324D"/>
                <w:sz w:val="17"/>
              </w:rPr>
              <w:t>Autorizar o rechazar la lectura de una edición.</w:t>
            </w:r>
          </w:p>
        </w:tc>
      </w:tr>
      <w:tr w:rsidR="00040D57" w:rsidRPr="00992113" w14:paraId="523762B4"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B259AF" w14:textId="77777777" w:rsidR="00040D57" w:rsidRPr="00992113" w:rsidRDefault="00000000">
            <w:pPr>
              <w:jc w:val="center"/>
            </w:pPr>
            <w:r w:rsidRPr="00992113">
              <w:rPr>
                <w:b/>
                <w:color w:val="17324D"/>
                <w:sz w:val="17"/>
              </w:rPr>
              <w:t>AS03</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6274F9D" w14:textId="77777777" w:rsidR="00040D57" w:rsidRPr="00992113" w:rsidRDefault="00000000">
            <w:r w:rsidRPr="00992113">
              <w:rPr>
                <w:b/>
                <w:color w:val="17324D"/>
                <w:sz w:val="17"/>
              </w:rPr>
              <w:t>Generador de marca de agua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2606FC"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E6E04B" w14:textId="77777777" w:rsidR="00040D57" w:rsidRPr="00992113" w:rsidRDefault="00000000">
            <w:r w:rsidRPr="00992113">
              <w:rPr>
                <w:color w:val="17324D"/>
                <w:sz w:val="17"/>
              </w:rPr>
              <w:t>Identificar visualmente el acceso del lector.</w:t>
            </w:r>
          </w:p>
        </w:tc>
      </w:tr>
      <w:tr w:rsidR="00040D57" w:rsidRPr="00992113" w14:paraId="507645E5"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1D27BD8" w14:textId="77777777" w:rsidR="00040D57" w:rsidRPr="00992113" w:rsidRDefault="00000000">
            <w:pPr>
              <w:jc w:val="center"/>
            </w:pPr>
            <w:r w:rsidRPr="00992113">
              <w:rPr>
                <w:b/>
                <w:color w:val="17324D"/>
                <w:sz w:val="17"/>
              </w:rPr>
              <w:t>AS04</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2E5C8E2" w14:textId="77777777" w:rsidR="00040D57" w:rsidRPr="00992113" w:rsidRDefault="00000000">
            <w:r w:rsidRPr="00992113">
              <w:rPr>
                <w:b/>
                <w:color w:val="17324D"/>
                <w:sz w:val="17"/>
              </w:rPr>
              <w:t>Gestor de biblioteca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45887E0"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618D4C" w14:textId="77777777" w:rsidR="00040D57" w:rsidRPr="00992113" w:rsidRDefault="00000000">
            <w:r w:rsidRPr="00992113">
              <w:rPr>
                <w:color w:val="17324D"/>
                <w:sz w:val="17"/>
              </w:rPr>
              <w:t>Administrar las ediciones habilitadas para cada lector.</w:t>
            </w:r>
          </w:p>
        </w:tc>
      </w:tr>
      <w:tr w:rsidR="00040D57" w:rsidRPr="00992113" w14:paraId="4C54B618"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4643F40" w14:textId="77777777" w:rsidR="00040D57" w:rsidRPr="00992113" w:rsidRDefault="00000000">
            <w:pPr>
              <w:jc w:val="center"/>
            </w:pPr>
            <w:r w:rsidRPr="00992113">
              <w:rPr>
                <w:b/>
                <w:color w:val="17324D"/>
                <w:sz w:val="17"/>
              </w:rPr>
              <w:t>AS05</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DB6B04" w14:textId="77777777" w:rsidR="00040D57" w:rsidRPr="00992113" w:rsidRDefault="00000000">
            <w:r w:rsidRPr="00992113">
              <w:rPr>
                <w:b/>
                <w:color w:val="17324D"/>
                <w:sz w:val="17"/>
              </w:rPr>
              <w:t>Gestor de progreso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A56075"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72207B" w14:textId="77777777" w:rsidR="00040D57" w:rsidRPr="00992113" w:rsidRDefault="00000000">
            <w:r w:rsidRPr="00992113">
              <w:rPr>
                <w:color w:val="17324D"/>
                <w:sz w:val="17"/>
              </w:rPr>
              <w:t>Guardar y recuperar el avance de lectura.</w:t>
            </w:r>
          </w:p>
        </w:tc>
      </w:tr>
      <w:tr w:rsidR="00040D57" w:rsidRPr="00992113" w14:paraId="1EF7BD2D"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8DAA563" w14:textId="77777777" w:rsidR="00040D57" w:rsidRPr="00992113" w:rsidRDefault="00000000">
            <w:pPr>
              <w:jc w:val="center"/>
            </w:pPr>
            <w:r w:rsidRPr="00992113">
              <w:rPr>
                <w:b/>
                <w:color w:val="17324D"/>
                <w:sz w:val="17"/>
              </w:rPr>
              <w:t>AS06</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707ABAC" w14:textId="77777777" w:rsidR="00040D57" w:rsidRPr="00992113" w:rsidRDefault="00000000">
            <w:r w:rsidRPr="00992113">
              <w:rPr>
                <w:b/>
                <w:color w:val="17324D"/>
                <w:sz w:val="17"/>
              </w:rPr>
              <w:t>Notificaciones internas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C519DC1"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21DDEC4" w14:textId="77777777" w:rsidR="00040D57" w:rsidRPr="00992113" w:rsidRDefault="00000000">
            <w:r w:rsidRPr="00992113">
              <w:rPr>
                <w:color w:val="17324D"/>
                <w:sz w:val="17"/>
              </w:rPr>
              <w:t>Mostrar avisos operativos dentro de la plataforma.</w:t>
            </w:r>
          </w:p>
        </w:tc>
      </w:tr>
      <w:tr w:rsidR="00040D57" w:rsidRPr="00992113" w14:paraId="208D647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213520" w14:textId="77777777" w:rsidR="00040D57" w:rsidRPr="00992113" w:rsidRDefault="00000000">
            <w:pPr>
              <w:jc w:val="center"/>
            </w:pPr>
            <w:r w:rsidRPr="00992113">
              <w:rPr>
                <w:b/>
                <w:color w:val="17324D"/>
                <w:sz w:val="17"/>
              </w:rPr>
              <w:lastRenderedPageBreak/>
              <w:t>AS07</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FFD4EF" w14:textId="77777777" w:rsidR="00040D57" w:rsidRPr="00992113" w:rsidRDefault="00000000">
            <w:r w:rsidRPr="00992113">
              <w:rPr>
                <w:b/>
                <w:color w:val="17324D"/>
                <w:sz w:val="17"/>
              </w:rPr>
              <w:t>Servicio de auditoría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98932B" w14:textId="77777777" w:rsidR="00040D57" w:rsidRPr="00992113" w:rsidRDefault="00000000">
            <w:r w:rsidRPr="00992113">
              <w:rPr>
                <w:color w:val="17324D"/>
                <w:sz w:val="17"/>
              </w:rPr>
              <w:t>Sistémico transversal</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5290E4" w14:textId="77777777" w:rsidR="00040D57" w:rsidRPr="00992113" w:rsidRDefault="00000000">
            <w:r w:rsidRPr="00992113">
              <w:rPr>
                <w:color w:val="17324D"/>
                <w:sz w:val="17"/>
              </w:rPr>
              <w:t>Registrar acciones, eventos, cambios y errores.</w:t>
            </w:r>
          </w:p>
        </w:tc>
      </w:tr>
      <w:tr w:rsidR="00040D57" w:rsidRPr="00992113" w14:paraId="6DE4109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B547A81" w14:textId="77777777" w:rsidR="00040D57" w:rsidRPr="00992113" w:rsidRDefault="00000000">
            <w:pPr>
              <w:jc w:val="center"/>
            </w:pPr>
            <w:r w:rsidRPr="00992113">
              <w:rPr>
                <w:b/>
                <w:color w:val="17324D"/>
                <w:sz w:val="17"/>
              </w:rPr>
              <w:t>AS08</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2EC8D11" w14:textId="77777777" w:rsidR="00040D57" w:rsidRPr="00992113" w:rsidRDefault="00000000">
            <w:r w:rsidRPr="00992113">
              <w:rPr>
                <w:b/>
                <w:color w:val="17324D"/>
                <w:sz w:val="17"/>
              </w:rPr>
              <w:t>Gestor de sesiones y seguridad</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7EC95B9" w14:textId="77777777" w:rsidR="00040D57" w:rsidRPr="00992113" w:rsidRDefault="00000000">
            <w:r w:rsidRPr="00992113">
              <w:rPr>
                <w:color w:val="17324D"/>
                <w:sz w:val="17"/>
              </w:rPr>
              <w:t>Sistémico transversal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A38BE28" w14:textId="77777777" w:rsidR="00040D57" w:rsidRPr="00992113" w:rsidRDefault="00000000">
            <w:r w:rsidRPr="00992113">
              <w:rPr>
                <w:color w:val="17324D"/>
                <w:sz w:val="17"/>
              </w:rPr>
              <w:t>Controlar sesiones, vencimientos y actividad sospechosa.</w:t>
            </w:r>
          </w:p>
        </w:tc>
      </w:tr>
      <w:tr w:rsidR="00040D57" w:rsidRPr="00992113" w14:paraId="39C0D9D7"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15C9D9C" w14:textId="77777777" w:rsidR="00040D57" w:rsidRPr="00992113" w:rsidRDefault="00000000">
            <w:pPr>
              <w:jc w:val="center"/>
            </w:pPr>
            <w:r w:rsidRPr="00992113">
              <w:rPr>
                <w:b/>
                <w:color w:val="17324D"/>
                <w:sz w:val="17"/>
              </w:rPr>
              <w:t>AS09</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174B28" w14:textId="77777777" w:rsidR="00040D57" w:rsidRPr="00992113" w:rsidRDefault="00000000">
            <w:r w:rsidRPr="00992113">
              <w:rPr>
                <w:b/>
                <w:color w:val="17324D"/>
                <w:sz w:val="17"/>
              </w:rPr>
              <w:t>Programador de publicaciones</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AAFD12"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BB7694" w14:textId="77777777" w:rsidR="00040D57" w:rsidRPr="00992113" w:rsidRDefault="00000000">
            <w:r w:rsidRPr="00992113">
              <w:rPr>
                <w:color w:val="17324D"/>
                <w:sz w:val="17"/>
              </w:rPr>
              <w:t>Publicar automáticamente ediciones programadas.</w:t>
            </w:r>
          </w:p>
        </w:tc>
      </w:tr>
      <w:tr w:rsidR="00040D57" w:rsidRPr="00992113" w14:paraId="0131513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671F149" w14:textId="77777777" w:rsidR="00040D57" w:rsidRPr="00992113" w:rsidRDefault="00000000">
            <w:pPr>
              <w:jc w:val="center"/>
            </w:pPr>
            <w:r w:rsidRPr="00992113">
              <w:rPr>
                <w:b/>
                <w:color w:val="17324D"/>
                <w:sz w:val="17"/>
              </w:rPr>
              <w:t>AS10</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C4251BD" w14:textId="77777777" w:rsidR="00040D57" w:rsidRPr="00992113" w:rsidRDefault="00000000">
            <w:r w:rsidRPr="00992113">
              <w:rPr>
                <w:b/>
                <w:color w:val="17324D"/>
                <w:sz w:val="17"/>
              </w:rPr>
              <w:t>Generador de reportes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7469FCC"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B6D0A4F" w14:textId="77777777" w:rsidR="00040D57" w:rsidRPr="00992113" w:rsidRDefault="00000000">
            <w:r w:rsidRPr="00992113">
              <w:rPr>
                <w:color w:val="17324D"/>
                <w:sz w:val="17"/>
              </w:rPr>
              <w:t>Consolidar indicadores por empresa y de forma global.</w:t>
            </w:r>
          </w:p>
        </w:tc>
      </w:tr>
    </w:tbl>
    <w:p w14:paraId="5C048C22" w14:textId="77777777" w:rsidR="00040D57" w:rsidRPr="00992113" w:rsidRDefault="00000000">
      <w:pPr>
        <w:pStyle w:val="Ttulo1"/>
      </w:pPr>
      <w:r w:rsidRPr="00992113">
        <w:t>4. Resumen de interacción con actores humanos</w:t>
      </w:r>
    </w:p>
    <w:tbl>
      <w:tblPr>
        <w:tblW w:w="0" w:type="auto"/>
        <w:jc w:val="center"/>
        <w:tblLook w:val="04A0" w:firstRow="1" w:lastRow="0" w:firstColumn="1" w:lastColumn="0" w:noHBand="0" w:noVBand="1"/>
      </w:tblPr>
      <w:tblGrid>
        <w:gridCol w:w="3437"/>
        <w:gridCol w:w="3437"/>
        <w:gridCol w:w="3437"/>
      </w:tblGrid>
      <w:tr w:rsidR="00040D57" w:rsidRPr="00992113" w14:paraId="25534BB8"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3580CB32" w14:textId="77777777" w:rsidR="00040D57" w:rsidRPr="00992113" w:rsidRDefault="00000000">
            <w:pPr>
              <w:jc w:val="center"/>
            </w:pPr>
            <w:r w:rsidRPr="00992113">
              <w:rPr>
                <w:b/>
                <w:color w:val="FFFFFF"/>
                <w:sz w:val="17"/>
              </w:rPr>
              <w:t>Actor humano</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2900101D" w14:textId="77777777" w:rsidR="00040D57" w:rsidRPr="00992113" w:rsidRDefault="00000000">
            <w:pPr>
              <w:jc w:val="center"/>
            </w:pPr>
            <w:r w:rsidRPr="00992113">
              <w:rPr>
                <w:b/>
                <w:color w:val="FFFFFF"/>
                <w:sz w:val="17"/>
              </w:rPr>
              <w:t>Servicios relacionados</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0276DEF0" w14:textId="77777777" w:rsidR="00040D57" w:rsidRPr="00992113" w:rsidRDefault="00000000">
            <w:pPr>
              <w:jc w:val="center"/>
            </w:pPr>
            <w:r w:rsidRPr="00992113">
              <w:rPr>
                <w:b/>
                <w:color w:val="FFFFFF"/>
                <w:sz w:val="17"/>
              </w:rPr>
              <w:t>Finalidad</w:t>
            </w:r>
          </w:p>
        </w:tc>
      </w:tr>
      <w:tr w:rsidR="00040D57" w:rsidRPr="00992113" w14:paraId="02070592"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78CA3F9" w14:textId="77777777" w:rsidR="00040D57" w:rsidRPr="00992113" w:rsidRDefault="00000000">
            <w:pPr>
              <w:jc w:val="center"/>
            </w:pPr>
            <w:r w:rsidRPr="00992113">
              <w:rPr>
                <w:b/>
                <w:color w:val="17324D"/>
                <w:sz w:val="17"/>
              </w:rPr>
              <w:t>Visitante</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97B2E92" w14:textId="77777777" w:rsidR="00040D57" w:rsidRPr="00992113" w:rsidRDefault="00000000">
            <w:r w:rsidRPr="00992113">
              <w:rPr>
                <w:b/>
                <w:color w:val="17324D"/>
                <w:sz w:val="17"/>
              </w:rPr>
              <w:t>Correo, sesiones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5B669D6" w14:textId="77777777" w:rsidR="00040D57" w:rsidRPr="00992113" w:rsidRDefault="00000000">
            <w:r w:rsidRPr="00992113">
              <w:rPr>
                <w:color w:val="17324D"/>
                <w:sz w:val="17"/>
              </w:rPr>
              <w:t>Registro, recuperación y control de intentos de acceso.</w:t>
            </w:r>
          </w:p>
        </w:tc>
      </w:tr>
      <w:tr w:rsidR="00040D57" w:rsidRPr="00992113" w14:paraId="29FB9866"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26D68CF" w14:textId="77777777" w:rsidR="00040D57" w:rsidRPr="00992113" w:rsidRDefault="00000000">
            <w:pPr>
              <w:jc w:val="center"/>
            </w:pPr>
            <w:r w:rsidRPr="00992113">
              <w:rPr>
                <w:b/>
                <w:color w:val="17324D"/>
                <w:sz w:val="17"/>
              </w:rPr>
              <w:t>Usuario lector</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5AC4F1" w14:textId="77777777" w:rsidR="00040D57" w:rsidRPr="00992113" w:rsidRDefault="00000000">
            <w:proofErr w:type="spellStart"/>
            <w:r w:rsidRPr="00992113">
              <w:rPr>
                <w:b/>
                <w:color w:val="17324D"/>
                <w:sz w:val="17"/>
              </w:rPr>
              <w:t>Culqi</w:t>
            </w:r>
            <w:proofErr w:type="spellEnd"/>
            <w:r w:rsidRPr="00992113">
              <w:rPr>
                <w:b/>
                <w:color w:val="17324D"/>
                <w:sz w:val="17"/>
              </w:rPr>
              <w:t>, correo, acceso, biblioteca, marca de agua, progreso, notificaciones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41FFB5" w14:textId="77777777" w:rsidR="00040D57" w:rsidRPr="00992113" w:rsidRDefault="00000000">
            <w:r w:rsidRPr="00992113">
              <w:rPr>
                <w:color w:val="17324D"/>
                <w:sz w:val="17"/>
              </w:rPr>
              <w:t>Comprar, habilitar acceso y leer de forma controlada.</w:t>
            </w:r>
          </w:p>
        </w:tc>
      </w:tr>
      <w:tr w:rsidR="00040D57" w:rsidRPr="00992113" w14:paraId="4E913221"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4124C22" w14:textId="77777777" w:rsidR="00040D57" w:rsidRPr="00992113" w:rsidRDefault="00000000">
            <w:pPr>
              <w:jc w:val="center"/>
            </w:pPr>
            <w:r w:rsidRPr="00992113">
              <w:rPr>
                <w:b/>
                <w:color w:val="17324D"/>
                <w:sz w:val="17"/>
              </w:rPr>
              <w:t>Editor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CFF8E57" w14:textId="77777777" w:rsidR="00040D57" w:rsidRPr="00992113" w:rsidRDefault="00000000">
            <w:r w:rsidRPr="00992113">
              <w:rPr>
                <w:b/>
                <w:color w:val="17324D"/>
                <w:sz w:val="17"/>
              </w:rPr>
              <w:t>Procesador PDF, almacenamiento, notificaciones, sesiones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3047F37" w14:textId="77777777" w:rsidR="00040D57" w:rsidRPr="00992113" w:rsidRDefault="00000000">
            <w:r w:rsidRPr="00992113">
              <w:rPr>
                <w:color w:val="17324D"/>
                <w:sz w:val="17"/>
              </w:rPr>
              <w:t>Preparar y procesar ediciones.</w:t>
            </w:r>
          </w:p>
        </w:tc>
      </w:tr>
      <w:tr w:rsidR="00040D57" w:rsidRPr="00992113" w14:paraId="25EE3B5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3CEAF7" w14:textId="77777777" w:rsidR="00040D57" w:rsidRPr="00992113" w:rsidRDefault="00000000">
            <w:pPr>
              <w:jc w:val="center"/>
            </w:pPr>
            <w:r w:rsidRPr="00992113">
              <w:rPr>
                <w:b/>
                <w:color w:val="17324D"/>
                <w:sz w:val="17"/>
              </w:rPr>
              <w:t>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0ECA71" w14:textId="77777777" w:rsidR="00040D57" w:rsidRPr="00992113" w:rsidRDefault="00000000">
            <w:r w:rsidRPr="00992113">
              <w:rPr>
                <w:b/>
                <w:color w:val="17324D"/>
                <w:sz w:val="17"/>
              </w:rPr>
              <w:t>Procesador PDF, almacenamiento, reportes, notificaciones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791A2F" w14:textId="77777777" w:rsidR="00040D57" w:rsidRPr="00992113" w:rsidRDefault="00000000">
            <w:r w:rsidRPr="00992113">
              <w:rPr>
                <w:color w:val="17324D"/>
                <w:sz w:val="17"/>
              </w:rPr>
              <w:t>Administrar operación empresarial.</w:t>
            </w:r>
          </w:p>
        </w:tc>
      </w:tr>
      <w:tr w:rsidR="00040D57" w:rsidRPr="00992113" w14:paraId="37EBD1F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F675046" w14:textId="77777777" w:rsidR="00040D57" w:rsidRPr="00992113" w:rsidRDefault="00000000">
            <w:pPr>
              <w:jc w:val="center"/>
            </w:pPr>
            <w:r w:rsidRPr="00992113">
              <w:rPr>
                <w:b/>
                <w:color w:val="17324D"/>
                <w:sz w:val="17"/>
              </w:rPr>
              <w:t>Superadministrador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97F54D5" w14:textId="77777777" w:rsidR="00040D57" w:rsidRPr="00992113" w:rsidRDefault="00000000">
            <w:r w:rsidRPr="00992113">
              <w:rPr>
                <w:b/>
                <w:color w:val="17324D"/>
                <w:sz w:val="17"/>
              </w:rPr>
              <w:t>Auditoría, seguridad, reportes, correo y servicios de soporte.</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4E6738E" w14:textId="77777777" w:rsidR="00040D57" w:rsidRPr="00992113" w:rsidRDefault="00000000">
            <w:r w:rsidRPr="00992113">
              <w:rPr>
                <w:color w:val="17324D"/>
                <w:sz w:val="17"/>
              </w:rPr>
              <w:t>Supervisar la plataforma y atender incidencias críticas.</w:t>
            </w:r>
          </w:p>
        </w:tc>
      </w:tr>
    </w:tbl>
    <w:p w14:paraId="6CE21611" w14:textId="77777777" w:rsidR="00040D57" w:rsidRPr="00992113" w:rsidRDefault="00000000">
      <w:r w:rsidRPr="00992113">
        <w:br w:type="page"/>
      </w:r>
    </w:p>
    <w:p w14:paraId="38756C42" w14:textId="77777777" w:rsidR="00040D57" w:rsidRPr="00992113" w:rsidRDefault="00000000">
      <w:pPr>
        <w:pStyle w:val="Ttulo1"/>
      </w:pPr>
      <w:r w:rsidRPr="00992113">
        <w:lastRenderedPageBreak/>
        <w:t xml:space="preserve">5. AE01 - </w:t>
      </w:r>
      <w:proofErr w:type="spellStart"/>
      <w:r w:rsidRPr="00992113">
        <w:t>Culqi</w:t>
      </w:r>
      <w:proofErr w:type="spellEnd"/>
    </w:p>
    <w:p w14:paraId="0BC6F0FA" w14:textId="77777777" w:rsidR="00040D57" w:rsidRPr="00992113" w:rsidRDefault="00000000">
      <w:proofErr w:type="spellStart"/>
      <w:r w:rsidRPr="00992113">
        <w:t>Culqi</w:t>
      </w:r>
      <w:proofErr w:type="spellEnd"/>
      <w:r w:rsidRPr="00992113">
        <w:t xml:space="preserve"> es el actor externo encargado de la operación financiera. La plataforma conserva la responsabilidad sobre la compra interna, la relación con la edición, la biblioteca, el acceso y la auditoría. </w:t>
      </w:r>
      <w:proofErr w:type="spellStart"/>
      <w:r w:rsidRPr="00992113">
        <w:t>Culqi</w:t>
      </w:r>
      <w:proofErr w:type="spellEnd"/>
      <w:r w:rsidRPr="00992113">
        <w:t xml:space="preserve"> procesa el medio de pago y comunica el resultado.</w:t>
      </w:r>
    </w:p>
    <w:tbl>
      <w:tblPr>
        <w:tblW w:w="0" w:type="auto"/>
        <w:jc w:val="center"/>
        <w:tblLook w:val="04A0" w:firstRow="1" w:lastRow="0" w:firstColumn="1" w:lastColumn="0" w:noHBand="0" w:noVBand="1"/>
      </w:tblPr>
      <w:tblGrid>
        <w:gridCol w:w="2578"/>
        <w:gridCol w:w="2578"/>
        <w:gridCol w:w="2578"/>
        <w:gridCol w:w="2578"/>
      </w:tblGrid>
      <w:tr w:rsidR="00040D57" w:rsidRPr="00992113" w14:paraId="61F1E088"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A1767DB"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1EF82FE0" w14:textId="77777777" w:rsidR="00040D57" w:rsidRPr="00992113" w:rsidRDefault="00000000">
            <w:pPr>
              <w:jc w:val="center"/>
            </w:pPr>
            <w:r w:rsidRPr="00992113">
              <w:rPr>
                <w:b/>
                <w:color w:val="FFFFFF"/>
                <w:sz w:val="17"/>
              </w:rPr>
              <w:t>Caso de uso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2516CC2" w14:textId="77777777" w:rsidR="00040D57" w:rsidRPr="00992113" w:rsidRDefault="00000000">
            <w:pPr>
              <w:jc w:val="center"/>
            </w:pPr>
            <w:r w:rsidRPr="00992113">
              <w:rPr>
                <w:b/>
                <w:color w:val="FFFFFF"/>
                <w:sz w:val="17"/>
              </w:rPr>
              <w:t xml:space="preserve">Responsabilidad de </w:t>
            </w:r>
            <w:proofErr w:type="spellStart"/>
            <w:r w:rsidRPr="00992113">
              <w:rPr>
                <w:b/>
                <w:color w:val="FFFFFF"/>
                <w:sz w:val="17"/>
              </w:rPr>
              <w:t>Culqi</w:t>
            </w:r>
            <w:proofErr w:type="spellEnd"/>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8C613C8" w14:textId="77777777" w:rsidR="00040D57" w:rsidRPr="00992113" w:rsidRDefault="00000000">
            <w:pPr>
              <w:jc w:val="center"/>
            </w:pPr>
            <w:r w:rsidRPr="00992113">
              <w:rPr>
                <w:b/>
                <w:color w:val="FFFFFF"/>
                <w:sz w:val="17"/>
              </w:rPr>
              <w:t>Responsabilidad de la plataforma</w:t>
            </w:r>
          </w:p>
        </w:tc>
      </w:tr>
      <w:tr w:rsidR="00040D57" w:rsidRPr="00992113" w14:paraId="39CE2956"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73FAB6F" w14:textId="77777777" w:rsidR="00040D57" w:rsidRPr="00992113" w:rsidRDefault="00000000">
            <w:pPr>
              <w:jc w:val="center"/>
            </w:pPr>
            <w:r w:rsidRPr="00992113">
              <w:rPr>
                <w:b/>
                <w:color w:val="17324D"/>
                <w:sz w:val="16"/>
              </w:rPr>
              <w:t>CU-CUL-001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0A075A1" w14:textId="77777777" w:rsidR="00040D57" w:rsidRPr="00992113" w:rsidRDefault="00000000">
            <w:r w:rsidRPr="00992113">
              <w:rPr>
                <w:b/>
                <w:color w:val="17324D"/>
                <w:sz w:val="16"/>
              </w:rPr>
              <w:t>Procesar pago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6CD4CB9" w14:textId="77777777" w:rsidR="00040D57" w:rsidRPr="00992113" w:rsidRDefault="00000000">
            <w:r w:rsidRPr="00992113">
              <w:rPr>
                <w:color w:val="17324D"/>
                <w:sz w:val="16"/>
              </w:rPr>
              <w:t>Capturar el medio de pago, ejecutar autorización y devolver resultado inicial.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D0527A1" w14:textId="77777777" w:rsidR="00040D57" w:rsidRPr="00992113" w:rsidRDefault="00000000">
            <w:r w:rsidRPr="00992113">
              <w:rPr>
                <w:color w:val="17324D"/>
                <w:sz w:val="16"/>
              </w:rPr>
              <w:t xml:space="preserve">Crear compra pendiente, definir monto y abrir </w:t>
            </w:r>
            <w:proofErr w:type="spellStart"/>
            <w:r w:rsidRPr="00992113">
              <w:rPr>
                <w:color w:val="17324D"/>
                <w:sz w:val="16"/>
              </w:rPr>
              <w:t>Checkout</w:t>
            </w:r>
            <w:proofErr w:type="spellEnd"/>
            <w:r w:rsidRPr="00992113">
              <w:rPr>
                <w:color w:val="17324D"/>
                <w:sz w:val="16"/>
              </w:rPr>
              <w:t>.</w:t>
            </w:r>
          </w:p>
        </w:tc>
      </w:tr>
      <w:tr w:rsidR="00040D57" w:rsidRPr="00992113" w14:paraId="5771E708"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14A245" w14:textId="77777777" w:rsidR="00040D57" w:rsidRPr="00992113" w:rsidRDefault="00000000">
            <w:pPr>
              <w:jc w:val="center"/>
            </w:pPr>
            <w:r w:rsidRPr="00992113">
              <w:rPr>
                <w:b/>
                <w:color w:val="17324D"/>
                <w:sz w:val="16"/>
              </w:rPr>
              <w:t>CU-CUL-002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A200F0" w14:textId="77777777" w:rsidR="00040D57" w:rsidRPr="00992113" w:rsidRDefault="00000000">
            <w:r w:rsidRPr="00992113">
              <w:rPr>
                <w:b/>
                <w:color w:val="17324D"/>
                <w:sz w:val="16"/>
              </w:rPr>
              <w:t>Comunicar resultado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0AE928" w14:textId="77777777" w:rsidR="00040D57" w:rsidRPr="00992113" w:rsidRDefault="00000000">
            <w:r w:rsidRPr="00992113">
              <w:rPr>
                <w:color w:val="17324D"/>
                <w:sz w:val="16"/>
              </w:rPr>
              <w:t>Informar operación aprobada, rechazada o pendiente.</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9F61A6" w14:textId="53A876A3" w:rsidR="00040D57" w:rsidRPr="00992113" w:rsidRDefault="00000000">
            <w:r w:rsidRPr="00992113">
              <w:rPr>
                <w:color w:val="17324D"/>
                <w:sz w:val="16"/>
              </w:rPr>
              <w:t xml:space="preserve">Validar el evento y actualizar compra y </w:t>
            </w:r>
            <w:r w:rsidR="00992113" w:rsidRPr="00992113">
              <w:rPr>
                <w:color w:val="17324D"/>
                <w:sz w:val="16"/>
              </w:rPr>
              <w:t>pagos internos</w:t>
            </w:r>
            <w:r w:rsidRPr="00992113">
              <w:rPr>
                <w:color w:val="17324D"/>
                <w:sz w:val="16"/>
              </w:rPr>
              <w:t>.</w:t>
            </w:r>
          </w:p>
        </w:tc>
      </w:tr>
      <w:tr w:rsidR="00040D57" w:rsidRPr="00992113" w14:paraId="15A0BD60"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B913EB" w14:textId="77777777" w:rsidR="00040D57" w:rsidRPr="00992113" w:rsidRDefault="00000000">
            <w:pPr>
              <w:jc w:val="center"/>
            </w:pPr>
            <w:r w:rsidRPr="00992113">
              <w:rPr>
                <w:b/>
                <w:color w:val="17324D"/>
                <w:sz w:val="16"/>
              </w:rPr>
              <w:t>CU-CUL-003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23DFB6F" w14:textId="77777777" w:rsidR="00040D57" w:rsidRPr="00992113" w:rsidRDefault="00000000">
            <w:r w:rsidRPr="00992113">
              <w:rPr>
                <w:b/>
                <w:color w:val="17324D"/>
                <w:sz w:val="16"/>
              </w:rPr>
              <w:t>Confirmar mediante webhook</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EE39BBA" w14:textId="77777777" w:rsidR="00040D57" w:rsidRPr="00992113" w:rsidRDefault="00000000">
            <w:r w:rsidRPr="00992113">
              <w:rPr>
                <w:color w:val="17324D"/>
                <w:sz w:val="16"/>
              </w:rPr>
              <w:t xml:space="preserve">Enviar evento al </w:t>
            </w:r>
            <w:proofErr w:type="spellStart"/>
            <w:r w:rsidRPr="00992113">
              <w:rPr>
                <w:color w:val="17324D"/>
                <w:sz w:val="16"/>
              </w:rPr>
              <w:t>endpoint</w:t>
            </w:r>
            <w:proofErr w:type="spellEnd"/>
            <w:r w:rsidRPr="00992113">
              <w:rPr>
                <w:color w:val="17324D"/>
                <w:sz w:val="16"/>
              </w:rPr>
              <w:t xml:space="preserve"> configurado.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CDA1692" w14:textId="77777777" w:rsidR="00040D57" w:rsidRPr="00992113" w:rsidRDefault="00000000">
            <w:r w:rsidRPr="00992113">
              <w:rPr>
                <w:color w:val="17324D"/>
                <w:sz w:val="16"/>
              </w:rPr>
              <w:t>Validar autenticidad, idempotencia y vinculación con la compra.</w:t>
            </w:r>
          </w:p>
        </w:tc>
      </w:tr>
      <w:tr w:rsidR="00040D57" w:rsidRPr="00992113" w14:paraId="2CD207B1"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8DD9A6" w14:textId="77777777" w:rsidR="00040D57" w:rsidRPr="00992113" w:rsidRDefault="00000000">
            <w:pPr>
              <w:jc w:val="center"/>
            </w:pPr>
            <w:r w:rsidRPr="00992113">
              <w:rPr>
                <w:b/>
                <w:color w:val="17324D"/>
                <w:sz w:val="16"/>
              </w:rPr>
              <w:t>CU-CUL-004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6E3A3FA" w14:textId="77777777" w:rsidR="00040D57" w:rsidRPr="00992113" w:rsidRDefault="00000000">
            <w:r w:rsidRPr="00992113">
              <w:rPr>
                <w:b/>
                <w:color w:val="17324D"/>
                <w:sz w:val="16"/>
              </w:rPr>
              <w:t>Consultar estado de operación</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166C2A" w14:textId="77777777" w:rsidR="00040D57" w:rsidRPr="00992113" w:rsidRDefault="00000000">
            <w:r w:rsidRPr="00992113">
              <w:rPr>
                <w:color w:val="17324D"/>
                <w:sz w:val="16"/>
              </w:rPr>
              <w:t>Responder consulta sobre una operación registrada.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403F88" w14:textId="77777777" w:rsidR="00040D57" w:rsidRPr="00992113" w:rsidRDefault="00000000">
            <w:r w:rsidRPr="00992113">
              <w:rPr>
                <w:color w:val="17324D"/>
                <w:sz w:val="16"/>
              </w:rPr>
              <w:t>Conciliar estados cuando exista inconsistencia.</w:t>
            </w:r>
          </w:p>
        </w:tc>
      </w:tr>
      <w:tr w:rsidR="00040D57" w:rsidRPr="00992113" w14:paraId="17AD8E7E"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07DEF7D" w14:textId="77777777" w:rsidR="00040D57" w:rsidRPr="00992113" w:rsidRDefault="00000000">
            <w:pPr>
              <w:jc w:val="center"/>
            </w:pPr>
            <w:r w:rsidRPr="00992113">
              <w:rPr>
                <w:b/>
                <w:color w:val="17324D"/>
                <w:sz w:val="16"/>
              </w:rPr>
              <w:t>CU-CUL-005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A594E40" w14:textId="77777777" w:rsidR="00040D57" w:rsidRPr="00992113" w:rsidRDefault="00000000">
            <w:r w:rsidRPr="00992113">
              <w:rPr>
                <w:b/>
                <w:color w:val="17324D"/>
                <w:sz w:val="16"/>
              </w:rPr>
              <w:t>Procesar devolución autorizada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F1BBDCC" w14:textId="77777777" w:rsidR="00040D57" w:rsidRPr="00992113" w:rsidRDefault="00000000">
            <w:r w:rsidRPr="00992113">
              <w:rPr>
                <w:color w:val="17324D"/>
                <w:sz w:val="16"/>
              </w:rPr>
              <w:t>Ejecutar devolución según medio y condiciones.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64D1F10" w14:textId="77777777" w:rsidR="00040D57" w:rsidRPr="00992113" w:rsidRDefault="00000000">
            <w:r w:rsidRPr="00992113">
              <w:rPr>
                <w:color w:val="17324D"/>
                <w:sz w:val="16"/>
              </w:rPr>
              <w:t>Registrar solicitud, actualizar compra y revisar acceso.</w:t>
            </w:r>
          </w:p>
        </w:tc>
      </w:tr>
      <w:tr w:rsidR="00040D57" w:rsidRPr="00992113" w14:paraId="6761C0F9"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78403DE7" w14:textId="77777777" w:rsidR="00040D57" w:rsidRPr="00992113" w:rsidRDefault="00000000">
            <w:pPr>
              <w:jc w:val="center"/>
            </w:pPr>
            <w:r w:rsidRPr="00992113">
              <w:rPr>
                <w:b/>
                <w:color w:val="FFFFFF"/>
                <w:sz w:val="20"/>
              </w:rPr>
              <w:t>CU-CUL-001</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5393C7B8" w14:textId="77777777" w:rsidR="00040D57" w:rsidRPr="00992113" w:rsidRDefault="00000000">
            <w:r w:rsidRPr="00992113">
              <w:rPr>
                <w:b/>
                <w:color w:val="17324D"/>
                <w:sz w:val="20"/>
              </w:rPr>
              <w:t xml:space="preserve">Procesar pago mediante </w:t>
            </w:r>
            <w:proofErr w:type="spellStart"/>
            <w:r w:rsidRPr="00992113">
              <w:rPr>
                <w:b/>
                <w:color w:val="17324D"/>
                <w:sz w:val="20"/>
              </w:rPr>
              <w:t>Culqi</w:t>
            </w:r>
            <w:proofErr w:type="spellEnd"/>
          </w:p>
        </w:tc>
      </w:tr>
      <w:tr w:rsidR="00040D57" w:rsidRPr="00992113" w14:paraId="64CA6329"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2C34F636"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06D642B9" w14:textId="77777777" w:rsidR="00040D57" w:rsidRPr="00992113" w:rsidRDefault="00000000">
            <w:r w:rsidRPr="00992113">
              <w:rPr>
                <w:color w:val="17324D"/>
                <w:sz w:val="17"/>
              </w:rPr>
              <w:t xml:space="preserve">Usuario lector + </w:t>
            </w:r>
            <w:proofErr w:type="spellStart"/>
            <w:r w:rsidRPr="00992113">
              <w:rPr>
                <w:color w:val="17324D"/>
                <w:sz w:val="17"/>
              </w:rPr>
              <w:t>Culqi</w:t>
            </w:r>
            <w:proofErr w:type="spellEnd"/>
          </w:p>
        </w:tc>
      </w:tr>
      <w:tr w:rsidR="00040D57" w:rsidRPr="00992113" w14:paraId="29943B7D"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434AFF53"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2F31EE6B" w14:textId="77777777" w:rsidR="00040D57" w:rsidRPr="00992113" w:rsidRDefault="00000000">
            <w:r w:rsidRPr="00992113">
              <w:rPr>
                <w:color w:val="17324D"/>
                <w:sz w:val="17"/>
              </w:rPr>
              <w:t>El lector confirma la compra de una edición de pago.</w:t>
            </w:r>
          </w:p>
        </w:tc>
      </w:tr>
      <w:tr w:rsidR="00040D57" w:rsidRPr="00992113" w14:paraId="2B20F81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6BB023A"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3F51406A" w14:textId="77777777" w:rsidR="00040D57" w:rsidRPr="00992113" w:rsidRDefault="00000000">
            <w:r w:rsidRPr="00992113">
              <w:rPr>
                <w:color w:val="17324D"/>
                <w:sz w:val="17"/>
              </w:rPr>
              <w:t>Usuario autenticado; edición publicada; precio vigente; compra interna pendiente; no existe compra aprobada previa.</w:t>
            </w:r>
          </w:p>
        </w:tc>
      </w:tr>
      <w:tr w:rsidR="00040D57" w:rsidRPr="00992113" w14:paraId="6054D5C7"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AD9DB61"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02C1CFFD" w14:textId="7742C1D2" w:rsidR="00040D57" w:rsidRPr="00992113" w:rsidRDefault="00000000">
            <w:pPr>
              <w:rPr>
                <w:color w:val="17324D"/>
                <w:sz w:val="17"/>
              </w:rPr>
            </w:pPr>
            <w:r w:rsidRPr="00992113">
              <w:rPr>
                <w:color w:val="17324D"/>
                <w:sz w:val="17"/>
              </w:rPr>
              <w:t xml:space="preserve">1) La plataforma calcula el monto. 2) Crea una compra pendiente. 3) Abre </w:t>
            </w:r>
            <w:proofErr w:type="spellStart"/>
            <w:r w:rsidRPr="00992113">
              <w:rPr>
                <w:color w:val="17324D"/>
                <w:sz w:val="17"/>
              </w:rPr>
              <w:t>Culqi</w:t>
            </w:r>
            <w:proofErr w:type="spellEnd"/>
            <w:r w:rsidRPr="00992113">
              <w:rPr>
                <w:color w:val="17324D"/>
                <w:sz w:val="17"/>
              </w:rPr>
              <w:t xml:space="preserve"> Checkout. 4) </w:t>
            </w:r>
            <w:proofErr w:type="spellStart"/>
            <w:r w:rsidRPr="00992113">
              <w:rPr>
                <w:color w:val="17324D"/>
                <w:sz w:val="17"/>
              </w:rPr>
              <w:t>Culqi</w:t>
            </w:r>
            <w:proofErr w:type="spellEnd"/>
            <w:r w:rsidRPr="00992113">
              <w:rPr>
                <w:color w:val="17324D"/>
                <w:sz w:val="17"/>
              </w:rPr>
              <w:t xml:space="preserve"> captura el medio de pago. 5) </w:t>
            </w:r>
            <w:proofErr w:type="spellStart"/>
            <w:r w:rsidRPr="00992113">
              <w:rPr>
                <w:color w:val="17324D"/>
                <w:sz w:val="17"/>
              </w:rPr>
              <w:t>Culqi</w:t>
            </w:r>
            <w:proofErr w:type="spellEnd"/>
            <w:r w:rsidRPr="00992113">
              <w:rPr>
                <w:color w:val="17324D"/>
                <w:sz w:val="17"/>
              </w:rPr>
              <w:t xml:space="preserve"> procesa la autorización. 6) Devuelve un resultado inicial.</w:t>
            </w:r>
          </w:p>
        </w:tc>
      </w:tr>
      <w:tr w:rsidR="00040D57" w:rsidRPr="00992113" w14:paraId="5124AC6E"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19A2E54"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02F020BD" w14:textId="77777777" w:rsidR="00040D57" w:rsidRPr="00992113" w:rsidRDefault="00000000">
            <w:r w:rsidRPr="00992113">
              <w:rPr>
                <w:color w:val="17324D"/>
                <w:sz w:val="17"/>
              </w:rPr>
              <w:t xml:space="preserve">Identificador </w:t>
            </w:r>
            <w:proofErr w:type="spellStart"/>
            <w:r w:rsidRPr="00992113">
              <w:rPr>
                <w:color w:val="17324D"/>
                <w:sz w:val="17"/>
              </w:rPr>
              <w:t>Culqi</w:t>
            </w:r>
            <w:proofErr w:type="spellEnd"/>
            <w:r w:rsidRPr="00992113">
              <w:rPr>
                <w:color w:val="17324D"/>
                <w:sz w:val="17"/>
              </w:rPr>
              <w:t>, medio resumido, estado externo inicial y fecha de operación.</w:t>
            </w:r>
          </w:p>
        </w:tc>
      </w:tr>
      <w:tr w:rsidR="00040D57" w:rsidRPr="00992113" w14:paraId="39059B9D"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6F7D388"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6C7AAB2C" w14:textId="77777777" w:rsidR="00040D57" w:rsidRPr="00992113" w:rsidRDefault="00000000">
            <w:proofErr w:type="spellStart"/>
            <w:r w:rsidRPr="00992113">
              <w:rPr>
                <w:color w:val="17324D"/>
                <w:sz w:val="17"/>
              </w:rPr>
              <w:t>Checkout</w:t>
            </w:r>
            <w:proofErr w:type="spellEnd"/>
            <w:r w:rsidRPr="00992113">
              <w:rPr>
                <w:color w:val="17324D"/>
                <w:sz w:val="17"/>
              </w:rPr>
              <w:t xml:space="preserve"> no disponible; rechazo; operación pendiente; monto no válido; comunicación interrumpida.</w:t>
            </w:r>
          </w:p>
        </w:tc>
      </w:tr>
      <w:tr w:rsidR="00040D57" w:rsidRPr="00992113" w14:paraId="578A6EC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72FADC7"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B2A79AA" w14:textId="77777777" w:rsidR="00040D57" w:rsidRPr="00992113" w:rsidRDefault="00000000">
            <w:r w:rsidRPr="00992113">
              <w:rPr>
                <w:color w:val="17324D"/>
                <w:sz w:val="17"/>
              </w:rPr>
              <w:t>Validar sesión; validar edición; validar compra previa; calcular monto; crear compra interna; registrar intento.</w:t>
            </w:r>
          </w:p>
        </w:tc>
      </w:tr>
      <w:tr w:rsidR="00040D57" w:rsidRPr="00992113" w14:paraId="17015FE5"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74C9E55F"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0071561E" w14:textId="77777777" w:rsidR="00040D57" w:rsidRPr="00992113" w:rsidRDefault="00000000">
            <w:r w:rsidRPr="00992113">
              <w:rPr>
                <w:color w:val="17324D"/>
                <w:sz w:val="17"/>
              </w:rPr>
              <w:t>Reintentar pago; cancelar compra; mantener operación pendiente.</w:t>
            </w:r>
          </w:p>
        </w:tc>
      </w:tr>
      <w:tr w:rsidR="00040D57" w:rsidRPr="00992113" w14:paraId="3443BD0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AC88100"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909B3CD" w14:textId="77777777" w:rsidR="00040D57" w:rsidRPr="00992113" w:rsidRDefault="00000000">
            <w:r w:rsidRPr="00992113">
              <w:rPr>
                <w:color w:val="17324D"/>
                <w:sz w:val="17"/>
              </w:rPr>
              <w:t xml:space="preserve">Usuario, compra, edición, monto, identificador </w:t>
            </w:r>
            <w:proofErr w:type="spellStart"/>
            <w:r w:rsidRPr="00992113">
              <w:rPr>
                <w:color w:val="17324D"/>
                <w:sz w:val="17"/>
              </w:rPr>
              <w:t>Culqi</w:t>
            </w:r>
            <w:proofErr w:type="spellEnd"/>
            <w:r w:rsidRPr="00992113">
              <w:rPr>
                <w:color w:val="17324D"/>
                <w:sz w:val="17"/>
              </w:rPr>
              <w:t>, resultado y fecha.</w:t>
            </w:r>
          </w:p>
        </w:tc>
      </w:tr>
    </w:tbl>
    <w:p w14:paraId="25B71613" w14:textId="5CF38680" w:rsidR="00992113" w:rsidRPr="00992113" w:rsidRDefault="00992113"/>
    <w:p w14:paraId="057BB7EB" w14:textId="77777777" w:rsidR="00992113" w:rsidRPr="00992113" w:rsidRDefault="00992113">
      <w:r w:rsidRPr="00992113">
        <w:br w:type="page"/>
      </w:r>
    </w:p>
    <w:p w14:paraId="1BA67C19" w14:textId="77777777" w:rsidR="00040D57" w:rsidRPr="00992113" w:rsidRDefault="00040D57"/>
    <w:tbl>
      <w:tblPr>
        <w:tblW w:w="0" w:type="auto"/>
        <w:jc w:val="center"/>
        <w:tblLook w:val="04A0" w:firstRow="1" w:lastRow="0" w:firstColumn="1" w:lastColumn="0" w:noHBand="0" w:noVBand="1"/>
      </w:tblPr>
      <w:tblGrid>
        <w:gridCol w:w="5156"/>
        <w:gridCol w:w="5156"/>
      </w:tblGrid>
      <w:tr w:rsidR="00040D57" w:rsidRPr="00992113" w14:paraId="64EE606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7BD6A5A6" w14:textId="77777777" w:rsidR="00040D57" w:rsidRPr="00992113" w:rsidRDefault="00000000">
            <w:pPr>
              <w:jc w:val="center"/>
            </w:pPr>
            <w:r w:rsidRPr="00992113">
              <w:rPr>
                <w:b/>
                <w:color w:val="FFFFFF"/>
                <w:sz w:val="20"/>
              </w:rPr>
              <w:t>CU-CUL-003</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749DCDD5" w14:textId="77777777" w:rsidR="00040D57" w:rsidRPr="00992113" w:rsidRDefault="00000000">
            <w:r w:rsidRPr="00992113">
              <w:rPr>
                <w:b/>
                <w:color w:val="17324D"/>
                <w:sz w:val="20"/>
              </w:rPr>
              <w:t>Confirmar pago mediante webhook</w:t>
            </w:r>
          </w:p>
        </w:tc>
      </w:tr>
      <w:tr w:rsidR="00040D57" w:rsidRPr="00992113" w14:paraId="25CD790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27F4811F"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A0A3CDA" w14:textId="77777777" w:rsidR="00040D57" w:rsidRPr="00992113" w:rsidRDefault="00000000">
            <w:proofErr w:type="spellStart"/>
            <w:r w:rsidRPr="00992113">
              <w:rPr>
                <w:color w:val="17324D"/>
                <w:sz w:val="17"/>
              </w:rPr>
              <w:t>Culqi</w:t>
            </w:r>
            <w:proofErr w:type="spellEnd"/>
          </w:p>
        </w:tc>
      </w:tr>
      <w:tr w:rsidR="00040D57" w:rsidRPr="00992113" w14:paraId="1219250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56A992E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274B38E" w14:textId="77777777" w:rsidR="00040D57" w:rsidRPr="00992113" w:rsidRDefault="00000000">
            <w:proofErr w:type="spellStart"/>
            <w:r w:rsidRPr="00992113">
              <w:rPr>
                <w:color w:val="17324D"/>
                <w:sz w:val="17"/>
              </w:rPr>
              <w:t>Culqi</w:t>
            </w:r>
            <w:proofErr w:type="spellEnd"/>
            <w:r w:rsidRPr="00992113">
              <w:rPr>
                <w:color w:val="17324D"/>
                <w:sz w:val="17"/>
              </w:rPr>
              <w:t xml:space="preserve"> emite un evento asociado a un cargo u orden.</w:t>
            </w:r>
          </w:p>
        </w:tc>
      </w:tr>
      <w:tr w:rsidR="00040D57" w:rsidRPr="00992113" w14:paraId="31AD149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9AF5516"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6602661" w14:textId="77777777" w:rsidR="00040D57" w:rsidRPr="00992113" w:rsidRDefault="00000000">
            <w:r w:rsidRPr="00992113">
              <w:rPr>
                <w:color w:val="17324D"/>
                <w:sz w:val="17"/>
              </w:rPr>
              <w:t>Endpoint habilitado; operación existente o identificable; configuración de webhook activa.</w:t>
            </w:r>
          </w:p>
        </w:tc>
      </w:tr>
      <w:tr w:rsidR="00040D57" w:rsidRPr="00992113" w14:paraId="1B1BC3F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7FC4F15"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0572AB21" w14:textId="77777777" w:rsidR="00040D57" w:rsidRPr="00992113" w:rsidRDefault="00000000">
            <w:r w:rsidRPr="00992113">
              <w:rPr>
                <w:color w:val="17324D"/>
                <w:sz w:val="17"/>
              </w:rPr>
              <w:t>1) Recibir evento. 2) Validar estructura y autenticidad. 3) Identificar compra. 4) Verificar que no fue procesado. 5) Guardar evento. 6) Actualizar estados. 7) Habilitar acceso si corresponde.</w:t>
            </w:r>
          </w:p>
        </w:tc>
      </w:tr>
      <w:tr w:rsidR="00040D57" w:rsidRPr="00992113" w14:paraId="7A33D88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338BBD0"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289C414" w14:textId="77777777" w:rsidR="00040D57" w:rsidRPr="00992113" w:rsidRDefault="00000000">
            <w:r w:rsidRPr="00992113">
              <w:rPr>
                <w:color w:val="17324D"/>
                <w:sz w:val="17"/>
              </w:rPr>
              <w:t>Compra y pago actualizados; evento marcado como procesado; acceso habilitado si fue aprobado.</w:t>
            </w:r>
          </w:p>
        </w:tc>
      </w:tr>
      <w:tr w:rsidR="00040D57" w:rsidRPr="00992113" w14:paraId="6CE0FEF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205B145"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F6E7DE8" w14:textId="77777777" w:rsidR="00040D57" w:rsidRPr="00992113" w:rsidRDefault="00000000">
            <w:r w:rsidRPr="00992113">
              <w:rPr>
                <w:color w:val="17324D"/>
                <w:sz w:val="17"/>
              </w:rPr>
              <w:t>Firma inválida; operación desconocida; evento duplicado; monto inconsistente; transición no permitida.</w:t>
            </w:r>
          </w:p>
        </w:tc>
      </w:tr>
      <w:tr w:rsidR="00040D57" w:rsidRPr="00992113" w14:paraId="2F3450F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EA1B009"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BEAF134" w14:textId="77777777" w:rsidR="00040D57" w:rsidRPr="00992113" w:rsidRDefault="00000000">
            <w:r w:rsidRPr="00992113">
              <w:rPr>
                <w:color w:val="17324D"/>
                <w:sz w:val="17"/>
              </w:rPr>
              <w:t>Validar evento; aplicar idempotencia; identificar compra; registrar evento; actualizar estado; auditar.</w:t>
            </w:r>
          </w:p>
        </w:tc>
      </w:tr>
      <w:tr w:rsidR="00040D57" w:rsidRPr="00992113" w14:paraId="297BF0C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5134EA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0BE241B" w14:textId="77777777" w:rsidR="00040D57" w:rsidRPr="00992113" w:rsidRDefault="00000000">
            <w:r w:rsidRPr="00992113">
              <w:rPr>
                <w:color w:val="17324D"/>
                <w:sz w:val="17"/>
              </w:rPr>
              <w:t>Marcar operación para revisión; mantener pendiente; rechazar evento.</w:t>
            </w:r>
          </w:p>
        </w:tc>
      </w:tr>
      <w:tr w:rsidR="00040D57" w:rsidRPr="00992113" w14:paraId="0747D3E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2D1F63D"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BE04F1D" w14:textId="77777777" w:rsidR="00040D57" w:rsidRPr="00992113" w:rsidRDefault="00000000">
            <w:r w:rsidRPr="00992113">
              <w:rPr>
                <w:color w:val="17324D"/>
                <w:sz w:val="17"/>
              </w:rPr>
              <w:t>Evento recibido, hash/ID externo, estado anterior, estado nuevo, resultado de procesamiento.</w:t>
            </w:r>
          </w:p>
        </w:tc>
      </w:tr>
    </w:tbl>
    <w:p w14:paraId="6999A3AD" w14:textId="77777777" w:rsidR="00040D57" w:rsidRPr="00992113" w:rsidRDefault="00040D57"/>
    <w:p w14:paraId="462924B9" w14:textId="77777777" w:rsidR="00040D57" w:rsidRPr="00992113" w:rsidRDefault="00000000">
      <w:r w:rsidRPr="00992113">
        <w:rPr>
          <w:b/>
          <w:color w:val="1F6FEB"/>
        </w:rPr>
        <w:t xml:space="preserve">Funciones que permanecen en </w:t>
      </w:r>
      <w:proofErr w:type="spellStart"/>
      <w:r w:rsidRPr="00992113">
        <w:rPr>
          <w:b/>
          <w:color w:val="1F6FEB"/>
        </w:rPr>
        <w:t>CulqiPanel</w:t>
      </w:r>
      <w:proofErr w:type="spellEnd"/>
      <w:r w:rsidRPr="00992113">
        <w:rPr>
          <w:b/>
          <w:color w:val="1F6FEB"/>
        </w:rPr>
        <w:t xml:space="preserve">: </w:t>
      </w:r>
      <w:r w:rsidRPr="00992113">
        <w:rPr>
          <w:color w:val="17324D"/>
        </w:rPr>
        <w:t xml:space="preserve">detalle financiero de la cuenta </w:t>
      </w:r>
      <w:proofErr w:type="spellStart"/>
      <w:r w:rsidRPr="00992113">
        <w:rPr>
          <w:color w:val="17324D"/>
        </w:rPr>
        <w:t>Culqi</w:t>
      </w:r>
      <w:proofErr w:type="spellEnd"/>
      <w:r w:rsidRPr="00992113">
        <w:rPr>
          <w:color w:val="17324D"/>
        </w:rPr>
        <w:t>, depósitos, comisiones, contracargos, retenciones, configuración de llaves y revisión operativa propia del proveedor. La plataforma solo mostrará información vinculada a sus ediciones y compras.</w:t>
      </w:r>
    </w:p>
    <w:p w14:paraId="6757793C" w14:textId="77777777" w:rsidR="005F210E" w:rsidRDefault="005F210E">
      <w:pPr>
        <w:rPr>
          <w:rFonts w:asciiTheme="majorHAnsi" w:eastAsiaTheme="majorEastAsia" w:hAnsiTheme="majorHAnsi" w:cstheme="majorBidi"/>
          <w:b/>
          <w:bCs/>
          <w:color w:val="17324D"/>
          <w:sz w:val="32"/>
          <w:szCs w:val="28"/>
        </w:rPr>
      </w:pPr>
      <w:r>
        <w:br w:type="page"/>
      </w:r>
    </w:p>
    <w:p w14:paraId="3372B73B" w14:textId="497D4F49" w:rsidR="00040D57" w:rsidRPr="00992113" w:rsidRDefault="00000000">
      <w:pPr>
        <w:pStyle w:val="Ttulo1"/>
      </w:pPr>
      <w:r w:rsidRPr="00992113">
        <w:lastRenderedPageBreak/>
        <w:t>6. AE02 - Servicio de correo electrónico</w:t>
      </w:r>
    </w:p>
    <w:p w14:paraId="52EC2D19" w14:textId="77777777" w:rsidR="00040D57" w:rsidRPr="00992113" w:rsidRDefault="00000000">
      <w:r w:rsidRPr="00992113">
        <w:t>El correo tendrá un alcance controlado en el MVP. No se utilizará inicialmente para campañas, boletines o promociones. Su uso se limita a operaciones necesarias para la seguridad y recuperación de cuentas, además de invitaciones empresariales esenciales.</w:t>
      </w:r>
    </w:p>
    <w:tbl>
      <w:tblPr>
        <w:tblW w:w="0" w:type="auto"/>
        <w:jc w:val="center"/>
        <w:tblLook w:val="04A0" w:firstRow="1" w:lastRow="0" w:firstColumn="1" w:lastColumn="0" w:noHBand="0" w:noVBand="1"/>
      </w:tblPr>
      <w:tblGrid>
        <w:gridCol w:w="2578"/>
        <w:gridCol w:w="2578"/>
        <w:gridCol w:w="2578"/>
        <w:gridCol w:w="2578"/>
      </w:tblGrid>
      <w:tr w:rsidR="00040D57" w:rsidRPr="00992113" w14:paraId="0C8019A8"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498AE9AE"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1338AA1" w14:textId="77777777" w:rsidR="00040D57" w:rsidRPr="00992113" w:rsidRDefault="00000000">
            <w:pPr>
              <w:jc w:val="center"/>
            </w:pPr>
            <w:r w:rsidRPr="00992113">
              <w:rPr>
                <w:b/>
                <w:color w:val="FFFFFF"/>
                <w:sz w:val="17"/>
              </w:rPr>
              <w:t>Caso de uso MVP</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15A3B32" w14:textId="77777777" w:rsidR="00040D57" w:rsidRPr="00992113" w:rsidRDefault="00000000">
            <w:pPr>
              <w:jc w:val="center"/>
            </w:pPr>
            <w:r w:rsidRPr="00992113">
              <w:rPr>
                <w:b/>
                <w:color w:val="FFFFFF"/>
                <w:sz w:val="17"/>
              </w:rPr>
              <w:t>Destinatario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D9DDEFB" w14:textId="77777777" w:rsidR="00040D57" w:rsidRPr="00992113" w:rsidRDefault="00000000">
            <w:pPr>
              <w:jc w:val="center"/>
            </w:pPr>
            <w:r w:rsidRPr="00992113">
              <w:rPr>
                <w:b/>
                <w:color w:val="FFFFFF"/>
                <w:sz w:val="17"/>
              </w:rPr>
              <w:t>Prioridad</w:t>
            </w:r>
          </w:p>
        </w:tc>
      </w:tr>
      <w:tr w:rsidR="00040D57" w:rsidRPr="00992113" w14:paraId="0B6178C6"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964E6AC" w14:textId="77777777" w:rsidR="00040D57" w:rsidRPr="00992113" w:rsidRDefault="00000000">
            <w:pPr>
              <w:jc w:val="center"/>
            </w:pPr>
            <w:r w:rsidRPr="00992113">
              <w:rPr>
                <w:b/>
                <w:color w:val="17324D"/>
                <w:sz w:val="16"/>
              </w:rPr>
              <w:t>CU-COR-001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EF22782" w14:textId="77777777" w:rsidR="00040D57" w:rsidRPr="00992113" w:rsidRDefault="00000000">
            <w:r w:rsidRPr="00992113">
              <w:rPr>
                <w:b/>
                <w:color w:val="17324D"/>
                <w:sz w:val="16"/>
              </w:rPr>
              <w:t>Enviar recuperación de contraseña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AE26398" w14:textId="77777777" w:rsidR="00040D57" w:rsidRPr="00992113" w:rsidRDefault="00000000">
            <w:r w:rsidRPr="00992113">
              <w:rPr>
                <w:color w:val="17324D"/>
                <w:sz w:val="16"/>
              </w:rPr>
              <w:t>Lector, Editor, Administrador o Superadministrador</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138EFD" w14:textId="77777777" w:rsidR="00040D57" w:rsidRPr="00992113" w:rsidRDefault="00000000">
            <w:r w:rsidRPr="00992113">
              <w:rPr>
                <w:color w:val="17324D"/>
                <w:sz w:val="16"/>
              </w:rPr>
              <w:t>Crítica</w:t>
            </w:r>
          </w:p>
        </w:tc>
      </w:tr>
      <w:tr w:rsidR="00040D57" w:rsidRPr="00992113" w14:paraId="3A453F19"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62F6E2" w14:textId="77777777" w:rsidR="00040D57" w:rsidRPr="00992113" w:rsidRDefault="00000000">
            <w:pPr>
              <w:jc w:val="center"/>
            </w:pPr>
            <w:r w:rsidRPr="00992113">
              <w:rPr>
                <w:b/>
                <w:color w:val="17324D"/>
                <w:sz w:val="16"/>
              </w:rPr>
              <w:t>CU-COR-002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A6035C" w14:textId="77777777" w:rsidR="00040D57" w:rsidRPr="00992113" w:rsidRDefault="00000000">
            <w:r w:rsidRPr="00992113">
              <w:rPr>
                <w:b/>
                <w:color w:val="17324D"/>
                <w:sz w:val="16"/>
              </w:rPr>
              <w:t>Confirmar cambio de contraseña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DBB04B" w14:textId="77777777" w:rsidR="00040D57" w:rsidRPr="00992113" w:rsidRDefault="00000000">
            <w:r w:rsidRPr="00992113">
              <w:rPr>
                <w:color w:val="17324D"/>
                <w:sz w:val="16"/>
              </w:rPr>
              <w:t>Usuario que modificó su contraseña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071F36" w14:textId="77777777" w:rsidR="00040D57" w:rsidRPr="00992113" w:rsidRDefault="00000000">
            <w:r w:rsidRPr="00992113">
              <w:rPr>
                <w:color w:val="17324D"/>
                <w:sz w:val="16"/>
              </w:rPr>
              <w:t>Alta</w:t>
            </w:r>
          </w:p>
        </w:tc>
      </w:tr>
      <w:tr w:rsidR="00040D57" w:rsidRPr="00992113" w14:paraId="27328E0A"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D926BD1" w14:textId="77777777" w:rsidR="00040D57" w:rsidRPr="00992113" w:rsidRDefault="00000000">
            <w:pPr>
              <w:jc w:val="center"/>
            </w:pPr>
            <w:r w:rsidRPr="00992113">
              <w:rPr>
                <w:b/>
                <w:color w:val="17324D"/>
                <w:sz w:val="16"/>
              </w:rPr>
              <w:t>CU-COR-003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53EDA36" w14:textId="77777777" w:rsidR="00040D57" w:rsidRPr="00992113" w:rsidRDefault="00000000">
            <w:r w:rsidRPr="00992113">
              <w:rPr>
                <w:b/>
                <w:color w:val="17324D"/>
                <w:sz w:val="16"/>
              </w:rPr>
              <w:t>Enviar activación o invitación empresarial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74626AE" w14:textId="77777777" w:rsidR="00040D57" w:rsidRPr="00992113" w:rsidRDefault="00000000">
            <w:r w:rsidRPr="00992113">
              <w:rPr>
                <w:color w:val="17324D"/>
                <w:sz w:val="16"/>
              </w:rPr>
              <w:t>Editor o Administrador invitado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946AB9D" w14:textId="77777777" w:rsidR="00040D57" w:rsidRPr="00992113" w:rsidRDefault="00000000">
            <w:r w:rsidRPr="00992113">
              <w:rPr>
                <w:color w:val="17324D"/>
                <w:sz w:val="16"/>
              </w:rPr>
              <w:t>Alta</w:t>
            </w:r>
          </w:p>
        </w:tc>
      </w:tr>
      <w:tr w:rsidR="00040D57" w:rsidRPr="00992113" w14:paraId="7AC43CB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7FCD9A" w14:textId="77777777" w:rsidR="00040D57" w:rsidRPr="00992113" w:rsidRDefault="00000000">
            <w:pPr>
              <w:jc w:val="center"/>
            </w:pPr>
            <w:r w:rsidRPr="00992113">
              <w:rPr>
                <w:b/>
                <w:color w:val="17324D"/>
                <w:sz w:val="16"/>
              </w:rPr>
              <w:t>CU-COR-004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6FF8116" w14:textId="77777777" w:rsidR="00040D57" w:rsidRPr="00992113" w:rsidRDefault="00000000">
            <w:r w:rsidRPr="00992113">
              <w:rPr>
                <w:b/>
                <w:color w:val="17324D"/>
                <w:sz w:val="16"/>
              </w:rPr>
              <w:t>Verificar correo del lector</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307F14C" w14:textId="77777777" w:rsidR="00040D57" w:rsidRPr="00992113" w:rsidRDefault="00000000">
            <w:r w:rsidRPr="00992113">
              <w:rPr>
                <w:color w:val="17324D"/>
                <w:sz w:val="16"/>
              </w:rPr>
              <w:t>Lector recién registrado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C0D550" w14:textId="77777777" w:rsidR="00040D57" w:rsidRPr="00992113" w:rsidRDefault="00000000">
            <w:r w:rsidRPr="00992113">
              <w:rPr>
                <w:color w:val="17324D"/>
                <w:sz w:val="16"/>
              </w:rPr>
              <w:t>Media / configurable</w:t>
            </w:r>
          </w:p>
        </w:tc>
      </w:tr>
      <w:tr w:rsidR="00040D57" w:rsidRPr="00992113" w14:paraId="643CB447"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5596250" w14:textId="77777777" w:rsidR="00040D57" w:rsidRPr="00992113" w:rsidRDefault="00000000">
            <w:pPr>
              <w:jc w:val="center"/>
            </w:pPr>
            <w:r w:rsidRPr="00992113">
              <w:rPr>
                <w:b/>
                <w:color w:val="17324D"/>
                <w:sz w:val="16"/>
              </w:rPr>
              <w:t>CU-COR-005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11D7565" w14:textId="77777777" w:rsidR="00040D57" w:rsidRPr="00992113" w:rsidRDefault="00000000">
            <w:r w:rsidRPr="00992113">
              <w:rPr>
                <w:b/>
                <w:color w:val="17324D"/>
                <w:sz w:val="16"/>
              </w:rPr>
              <w:t>Reenviar comunicación esencial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22D97D5" w14:textId="77777777" w:rsidR="00040D57" w:rsidRPr="00992113" w:rsidRDefault="00000000">
            <w:r w:rsidRPr="00992113">
              <w:rPr>
                <w:color w:val="17324D"/>
                <w:sz w:val="16"/>
              </w:rPr>
              <w:t>Usuario que no recibió o venció el enlace</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268EAF" w14:textId="77777777" w:rsidR="00040D57" w:rsidRPr="00992113" w:rsidRDefault="00000000">
            <w:r w:rsidRPr="00992113">
              <w:rPr>
                <w:color w:val="17324D"/>
                <w:sz w:val="16"/>
              </w:rPr>
              <w:t>Media</w:t>
            </w:r>
          </w:p>
        </w:tc>
      </w:tr>
      <w:tr w:rsidR="00040D57" w:rsidRPr="00992113" w14:paraId="284EC81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07DCE66E" w14:textId="77777777" w:rsidR="00040D57" w:rsidRPr="00992113" w:rsidRDefault="00000000">
            <w:pPr>
              <w:jc w:val="center"/>
            </w:pPr>
            <w:r w:rsidRPr="00992113">
              <w:rPr>
                <w:b/>
                <w:color w:val="FFFFFF"/>
                <w:sz w:val="20"/>
              </w:rPr>
              <w:t>CU-COR-001</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4080CD3F" w14:textId="77777777" w:rsidR="00040D57" w:rsidRPr="00992113" w:rsidRDefault="00000000">
            <w:r w:rsidRPr="00992113">
              <w:rPr>
                <w:b/>
                <w:color w:val="17324D"/>
                <w:sz w:val="20"/>
              </w:rPr>
              <w:t>Enviar recuperación de contraseña</w:t>
            </w:r>
          </w:p>
        </w:tc>
      </w:tr>
      <w:tr w:rsidR="00040D57" w:rsidRPr="00992113" w14:paraId="72388A11"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715E40BD"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47E68992" w14:textId="77777777" w:rsidR="00040D57" w:rsidRPr="00992113" w:rsidRDefault="00000000">
            <w:r w:rsidRPr="00992113">
              <w:rPr>
                <w:color w:val="17324D"/>
                <w:sz w:val="17"/>
              </w:rPr>
              <w:t>Usuario con cuenta + servicio de correo</w:t>
            </w:r>
          </w:p>
        </w:tc>
      </w:tr>
      <w:tr w:rsidR="00040D57" w:rsidRPr="00992113" w14:paraId="6832DE6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7E159AD1"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1DE152D1" w14:textId="77777777" w:rsidR="00040D57" w:rsidRPr="00992113" w:rsidRDefault="00000000">
            <w:r w:rsidRPr="00992113">
              <w:rPr>
                <w:color w:val="17324D"/>
                <w:sz w:val="17"/>
              </w:rPr>
              <w:t>El usuario selecciona “Olvidé mi contraseña”.</w:t>
            </w:r>
          </w:p>
        </w:tc>
      </w:tr>
      <w:tr w:rsidR="00040D57" w:rsidRPr="00992113" w14:paraId="6AB7692A"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28A5A3B"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10B429E1" w14:textId="77777777" w:rsidR="00040D57" w:rsidRPr="00992113" w:rsidRDefault="00000000">
            <w:r w:rsidRPr="00992113">
              <w:rPr>
                <w:color w:val="17324D"/>
                <w:sz w:val="17"/>
              </w:rPr>
              <w:t>Correo registrado; cuenta activa o recuperable; límite de solicitudes no excedido.</w:t>
            </w:r>
          </w:p>
        </w:tc>
      </w:tr>
      <w:tr w:rsidR="00040D57" w:rsidRPr="00992113" w14:paraId="5C7714A1"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94A6B98"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570E58F2" w14:textId="77777777" w:rsidR="00040D57" w:rsidRPr="00992113" w:rsidRDefault="00000000">
            <w:r w:rsidRPr="00992113">
              <w:rPr>
                <w:color w:val="17324D"/>
                <w:sz w:val="17"/>
              </w:rPr>
              <w:t>1) Usuario ingresa correo. 2) El sistema responde de forma neutra. 3) Genera token de un solo uso. 4) Define vencimiento. 5) Envía enlace. 6) Usuario abre enlace. 7) Define nueva contraseña. 8) Token se invalida.</w:t>
            </w:r>
          </w:p>
        </w:tc>
      </w:tr>
      <w:tr w:rsidR="00040D57" w:rsidRPr="00992113" w14:paraId="7619BD5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5F5F40B9"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442EA0C" w14:textId="77777777" w:rsidR="00040D57" w:rsidRPr="00992113" w:rsidRDefault="00000000">
            <w:r w:rsidRPr="00992113">
              <w:rPr>
                <w:color w:val="17324D"/>
                <w:sz w:val="17"/>
              </w:rPr>
              <w:t>Contraseña actualizada y sesiones anteriores cerradas según política.</w:t>
            </w:r>
          </w:p>
        </w:tc>
      </w:tr>
      <w:tr w:rsidR="00040D57" w:rsidRPr="00992113" w14:paraId="582EB5C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548119BA"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77C4E915" w14:textId="77777777" w:rsidR="00040D57" w:rsidRPr="00992113" w:rsidRDefault="00000000">
            <w:r w:rsidRPr="00992113">
              <w:rPr>
                <w:color w:val="17324D"/>
                <w:sz w:val="17"/>
              </w:rPr>
              <w:t>Correo inexistente; límite excedido; token inválido o vencido; correo no entregado.</w:t>
            </w:r>
          </w:p>
        </w:tc>
      </w:tr>
      <w:tr w:rsidR="00040D57" w:rsidRPr="00992113" w14:paraId="04E56491"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300638B"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10F79395" w14:textId="77777777" w:rsidR="00040D57" w:rsidRPr="00992113" w:rsidRDefault="00000000">
            <w:r w:rsidRPr="00992113">
              <w:rPr>
                <w:color w:val="17324D"/>
                <w:sz w:val="17"/>
              </w:rPr>
              <w:t>Validar solicitud; generar token; definir vencimiento; enviar enlace; invalidar token tras uso; auditar.</w:t>
            </w:r>
          </w:p>
        </w:tc>
      </w:tr>
      <w:tr w:rsidR="00040D57" w:rsidRPr="00992113" w14:paraId="60E08188"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6F4FD34F"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646A6639" w14:textId="77777777" w:rsidR="00040D57" w:rsidRPr="00992113" w:rsidRDefault="00000000">
            <w:r w:rsidRPr="00992113">
              <w:rPr>
                <w:color w:val="17324D"/>
                <w:sz w:val="17"/>
              </w:rPr>
              <w:t>Reenviar enlace; solicitar un nuevo token; informar enlace vencido.</w:t>
            </w:r>
          </w:p>
        </w:tc>
      </w:tr>
      <w:tr w:rsidR="00040D57" w:rsidRPr="00992113" w14:paraId="210F80E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FD61CAB"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741692ED" w14:textId="77777777" w:rsidR="00040D57" w:rsidRPr="00992113" w:rsidRDefault="00000000">
            <w:r w:rsidRPr="00992113">
              <w:rPr>
                <w:color w:val="17324D"/>
                <w:sz w:val="17"/>
              </w:rPr>
              <w:t>Cuenta, fecha, IP, token anonimizado, resultado de envío y resultado de cambio.</w:t>
            </w:r>
          </w:p>
        </w:tc>
      </w:tr>
    </w:tbl>
    <w:p w14:paraId="6AD068CB" w14:textId="2241533F" w:rsidR="005F210E" w:rsidRDefault="005F210E"/>
    <w:p w14:paraId="3F236583" w14:textId="77777777" w:rsidR="005F210E" w:rsidRDefault="005F210E">
      <w:r>
        <w:br w:type="page"/>
      </w:r>
    </w:p>
    <w:p w14:paraId="3396261F" w14:textId="77777777" w:rsidR="00040D57" w:rsidRPr="00992113" w:rsidRDefault="00040D57"/>
    <w:tbl>
      <w:tblPr>
        <w:tblW w:w="0" w:type="auto"/>
        <w:jc w:val="center"/>
        <w:tblLook w:val="04A0" w:firstRow="1" w:lastRow="0" w:firstColumn="1" w:lastColumn="0" w:noHBand="0" w:noVBand="1"/>
      </w:tblPr>
      <w:tblGrid>
        <w:gridCol w:w="5156"/>
        <w:gridCol w:w="5156"/>
      </w:tblGrid>
      <w:tr w:rsidR="00040D57" w:rsidRPr="00992113" w14:paraId="65F79F4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585115E7" w14:textId="77777777" w:rsidR="00040D57" w:rsidRPr="00992113" w:rsidRDefault="00000000">
            <w:pPr>
              <w:jc w:val="center"/>
            </w:pPr>
            <w:r w:rsidRPr="00992113">
              <w:rPr>
                <w:b/>
                <w:color w:val="FFFFFF"/>
                <w:sz w:val="20"/>
              </w:rPr>
              <w:t>CU-COR-002</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39C216F6" w14:textId="77777777" w:rsidR="00040D57" w:rsidRPr="00992113" w:rsidRDefault="00000000">
            <w:r w:rsidRPr="00992113">
              <w:rPr>
                <w:b/>
                <w:color w:val="17324D"/>
                <w:sz w:val="20"/>
              </w:rPr>
              <w:t>Confirmar cambio de contraseña</w:t>
            </w:r>
          </w:p>
        </w:tc>
      </w:tr>
      <w:tr w:rsidR="00040D57" w:rsidRPr="00992113" w14:paraId="69EC623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7A549D1"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B0DC286" w14:textId="77777777" w:rsidR="00040D57" w:rsidRPr="00992113" w:rsidRDefault="00000000">
            <w:r w:rsidRPr="00992113">
              <w:rPr>
                <w:color w:val="17324D"/>
                <w:sz w:val="17"/>
              </w:rPr>
              <w:t>Usuario autenticado + servicio de correo</w:t>
            </w:r>
          </w:p>
        </w:tc>
      </w:tr>
      <w:tr w:rsidR="00040D57" w:rsidRPr="00992113" w14:paraId="6607DD2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2C8112DA"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EBD0F7B" w14:textId="77777777" w:rsidR="00040D57" w:rsidRPr="00992113" w:rsidRDefault="00000000">
            <w:r w:rsidRPr="00992113">
              <w:rPr>
                <w:color w:val="17324D"/>
                <w:sz w:val="17"/>
              </w:rPr>
              <w:t>El usuario cambia su contraseña desde su perfil o finaliza una recuperación.</w:t>
            </w:r>
          </w:p>
        </w:tc>
      </w:tr>
      <w:tr w:rsidR="00040D57" w:rsidRPr="00992113" w14:paraId="7F1F404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6BC7B48"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7D26FFF" w14:textId="77777777" w:rsidR="00040D57" w:rsidRPr="00992113" w:rsidRDefault="00000000">
            <w:r w:rsidRPr="00992113">
              <w:rPr>
                <w:color w:val="17324D"/>
                <w:sz w:val="17"/>
              </w:rPr>
              <w:t>Cambio completado correctamente.</w:t>
            </w:r>
          </w:p>
        </w:tc>
      </w:tr>
      <w:tr w:rsidR="00040D57" w:rsidRPr="00992113" w14:paraId="7EF43DC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CF10DC6"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6AA510C" w14:textId="77777777" w:rsidR="00040D57" w:rsidRPr="00992113" w:rsidRDefault="00000000">
            <w:r w:rsidRPr="00992113">
              <w:rPr>
                <w:color w:val="17324D"/>
                <w:sz w:val="17"/>
              </w:rPr>
              <w:t>1) Registrar cambio. 2) Invalidar sesiones según política. 3) Enviar aviso de seguridad. 4) Mostrar confirmación en plataforma.</w:t>
            </w:r>
          </w:p>
        </w:tc>
      </w:tr>
      <w:tr w:rsidR="00040D57" w:rsidRPr="00992113" w14:paraId="7695B09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AF213D0"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3EF18C3" w14:textId="77777777" w:rsidR="00040D57" w:rsidRPr="00992113" w:rsidRDefault="00000000">
            <w:r w:rsidRPr="00992113">
              <w:rPr>
                <w:color w:val="17324D"/>
                <w:sz w:val="17"/>
              </w:rPr>
              <w:t>Aviso enviado y evento de seguridad registrado.</w:t>
            </w:r>
          </w:p>
        </w:tc>
      </w:tr>
      <w:tr w:rsidR="00040D57" w:rsidRPr="00992113" w14:paraId="6724DA2D"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7A4F3E3"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E2D33B1" w14:textId="77777777" w:rsidR="00040D57" w:rsidRPr="00992113" w:rsidRDefault="00000000">
            <w:r w:rsidRPr="00992113">
              <w:rPr>
                <w:color w:val="17324D"/>
                <w:sz w:val="17"/>
              </w:rPr>
              <w:t>Fallo del proveedor de correo; dirección no válida.</w:t>
            </w:r>
          </w:p>
        </w:tc>
      </w:tr>
      <w:tr w:rsidR="00040D57" w:rsidRPr="00992113" w14:paraId="2693AC3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BD2D820"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2BA0D0E" w14:textId="77777777" w:rsidR="00040D57" w:rsidRPr="00992113" w:rsidRDefault="00000000">
            <w:r w:rsidRPr="00992113">
              <w:rPr>
                <w:color w:val="17324D"/>
                <w:sz w:val="17"/>
              </w:rPr>
              <w:t>Registrar evento; ocultar información sensible; enviar aviso.</w:t>
            </w:r>
          </w:p>
        </w:tc>
      </w:tr>
      <w:tr w:rsidR="00040D57" w:rsidRPr="00992113" w14:paraId="52E9000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A42F441"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5A12A85" w14:textId="77777777" w:rsidR="00040D57" w:rsidRPr="00992113" w:rsidRDefault="00000000">
            <w:r w:rsidRPr="00992113">
              <w:rPr>
                <w:color w:val="17324D"/>
                <w:sz w:val="17"/>
              </w:rPr>
              <w:t>Reintentar envío interno; generar alerta si existen varios fallos.</w:t>
            </w:r>
          </w:p>
        </w:tc>
      </w:tr>
      <w:tr w:rsidR="00040D57" w:rsidRPr="00992113" w14:paraId="0663630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FB363A9"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003370B" w14:textId="77777777" w:rsidR="00040D57" w:rsidRPr="00992113" w:rsidRDefault="00000000">
            <w:r w:rsidRPr="00992113">
              <w:rPr>
                <w:color w:val="17324D"/>
                <w:sz w:val="17"/>
              </w:rPr>
              <w:t>Usuario, fecha, tipo de cambio, IP, resultado del envío.</w:t>
            </w:r>
          </w:p>
        </w:tc>
      </w:tr>
    </w:tbl>
    <w:p w14:paraId="2DDA1E8B" w14:textId="77777777" w:rsidR="00040D57" w:rsidRPr="00992113" w:rsidRDefault="00040D57"/>
    <w:p w14:paraId="23D273AB" w14:textId="77777777" w:rsidR="00040D57" w:rsidRPr="00992113" w:rsidRDefault="00000000">
      <w:r w:rsidRPr="00992113">
        <w:rPr>
          <w:b/>
          <w:color w:val="D97706"/>
        </w:rPr>
        <w:t xml:space="preserve">Fuera del MVP: </w:t>
      </w:r>
      <w:r w:rsidRPr="00992113">
        <w:rPr>
          <w:color w:val="17324D"/>
        </w:rPr>
        <w:t>correos promocionales, campañas, recomendaciones, resúmenes de ediciones, recordatorios comerciales y boletines. Se incorporarán únicamente si son solicitados y aprobados en una fase posterior.</w:t>
      </w:r>
    </w:p>
    <w:p w14:paraId="5BAC314C" w14:textId="77777777" w:rsidR="00040D57" w:rsidRPr="00992113" w:rsidRDefault="00000000">
      <w:r w:rsidRPr="00992113">
        <w:br w:type="page"/>
      </w:r>
    </w:p>
    <w:p w14:paraId="77EC2A11" w14:textId="77777777" w:rsidR="00040D57" w:rsidRPr="00992113" w:rsidRDefault="00000000">
      <w:pPr>
        <w:pStyle w:val="Ttulo1"/>
      </w:pPr>
      <w:r w:rsidRPr="00992113">
        <w:lastRenderedPageBreak/>
        <w:t>7. AE03 - Servicio de almacenamiento privado</w:t>
      </w:r>
    </w:p>
    <w:p w14:paraId="3A16B8E0" w14:textId="77777777" w:rsidR="00040D57" w:rsidRPr="00992113" w:rsidRDefault="00000000">
      <w:r w:rsidRPr="00992113">
        <w:t>Responsable de conservar el PDF original, portadas y páginas procesadas sin exponerlos mediante enlaces públicos permanentes.</w:t>
      </w:r>
    </w:p>
    <w:tbl>
      <w:tblPr>
        <w:tblW w:w="0" w:type="auto"/>
        <w:jc w:val="center"/>
        <w:tblLook w:val="04A0" w:firstRow="1" w:lastRow="0" w:firstColumn="1" w:lastColumn="0" w:noHBand="0" w:noVBand="1"/>
      </w:tblPr>
      <w:tblGrid>
        <w:gridCol w:w="2578"/>
        <w:gridCol w:w="2578"/>
        <w:gridCol w:w="2578"/>
        <w:gridCol w:w="2578"/>
      </w:tblGrid>
      <w:tr w:rsidR="00040D57" w:rsidRPr="00992113" w14:paraId="20513EA9"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14BF3608"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06887D6B" w14:textId="77777777" w:rsidR="00040D57" w:rsidRPr="00992113" w:rsidRDefault="00000000">
            <w:pPr>
              <w:jc w:val="center"/>
            </w:pPr>
            <w:r w:rsidRPr="00992113">
              <w:rPr>
                <w:b/>
                <w:color w:val="FFFFFF"/>
                <w:sz w:val="17"/>
              </w:rPr>
              <w:t>Caso de uso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D40214D" w14:textId="77777777" w:rsidR="00040D57" w:rsidRPr="00992113" w:rsidRDefault="00000000">
            <w:pPr>
              <w:jc w:val="center"/>
            </w:pPr>
            <w:r w:rsidRPr="00992113">
              <w:rPr>
                <w:b/>
                <w:color w:val="FFFFFF"/>
                <w:sz w:val="17"/>
              </w:rPr>
              <w:t>«include»</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04A5FFC" w14:textId="77777777" w:rsidR="00040D57" w:rsidRPr="00992113" w:rsidRDefault="00000000">
            <w:pPr>
              <w:jc w:val="center"/>
            </w:pPr>
            <w:r w:rsidRPr="00992113">
              <w:rPr>
                <w:b/>
                <w:color w:val="FFFFFF"/>
                <w:sz w:val="17"/>
              </w:rPr>
              <w:t>«extend»</w:t>
            </w:r>
          </w:p>
        </w:tc>
      </w:tr>
      <w:tr w:rsidR="00040D57" w:rsidRPr="00992113" w14:paraId="43EB3ADC"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7DD9363" w14:textId="77777777" w:rsidR="00040D57" w:rsidRPr="00992113" w:rsidRDefault="00000000">
            <w:pPr>
              <w:jc w:val="center"/>
            </w:pPr>
            <w:r w:rsidRPr="00992113">
              <w:rPr>
                <w:b/>
                <w:color w:val="17324D"/>
                <w:sz w:val="16"/>
              </w:rPr>
              <w:t>CU-ALM-001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A6C2D6F" w14:textId="77777777" w:rsidR="00040D57" w:rsidRPr="00992113" w:rsidRDefault="00000000">
            <w:r w:rsidRPr="00992113">
              <w:rPr>
                <w:b/>
                <w:color w:val="17324D"/>
                <w:sz w:val="16"/>
              </w:rPr>
              <w:t>Almacenar PDF original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317C773" w14:textId="77777777" w:rsidR="00040D57" w:rsidRPr="00992113" w:rsidRDefault="00000000">
            <w:r w:rsidRPr="00992113">
              <w:rPr>
                <w:color w:val="17324D"/>
                <w:sz w:val="16"/>
              </w:rPr>
              <w:t>Validar ruta; asociar empresa y edición; guardar metadatos.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24B7599" w14:textId="77777777" w:rsidR="00040D57" w:rsidRPr="00992113" w:rsidRDefault="00000000">
            <w:r w:rsidRPr="00992113">
              <w:rPr>
                <w:color w:val="17324D"/>
                <w:sz w:val="16"/>
              </w:rPr>
              <w:t>Reemplazar PDF; invalidar versión anterior.</w:t>
            </w:r>
          </w:p>
        </w:tc>
      </w:tr>
      <w:tr w:rsidR="00040D57" w:rsidRPr="00992113" w14:paraId="7C7802E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3DE051" w14:textId="77777777" w:rsidR="00040D57" w:rsidRPr="00992113" w:rsidRDefault="00000000">
            <w:pPr>
              <w:jc w:val="center"/>
            </w:pPr>
            <w:r w:rsidRPr="00992113">
              <w:rPr>
                <w:b/>
                <w:color w:val="17324D"/>
                <w:sz w:val="16"/>
              </w:rPr>
              <w:t>CU-ALM-002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D34777" w14:textId="77777777" w:rsidR="00040D57" w:rsidRPr="00992113" w:rsidRDefault="00000000">
            <w:r w:rsidRPr="00992113">
              <w:rPr>
                <w:b/>
                <w:color w:val="17324D"/>
                <w:sz w:val="16"/>
              </w:rPr>
              <w:t>Almacenar portada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695102" w14:textId="77777777" w:rsidR="00040D57" w:rsidRPr="00992113" w:rsidRDefault="00000000">
            <w:r w:rsidRPr="00992113">
              <w:rPr>
                <w:color w:val="17324D"/>
                <w:sz w:val="16"/>
              </w:rPr>
              <w:t>Validar formato; asociar edición.</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559D14" w14:textId="77777777" w:rsidR="00040D57" w:rsidRPr="00992113" w:rsidRDefault="00000000">
            <w:r w:rsidRPr="00992113">
              <w:rPr>
                <w:color w:val="17324D"/>
                <w:sz w:val="16"/>
              </w:rPr>
              <w:t>Reemplazar portada.</w:t>
            </w:r>
          </w:p>
        </w:tc>
      </w:tr>
      <w:tr w:rsidR="00040D57" w:rsidRPr="00992113" w14:paraId="14A1BC99"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314FEEA" w14:textId="77777777" w:rsidR="00040D57" w:rsidRPr="00992113" w:rsidRDefault="00000000">
            <w:pPr>
              <w:jc w:val="center"/>
            </w:pPr>
            <w:r w:rsidRPr="00992113">
              <w:rPr>
                <w:b/>
                <w:color w:val="17324D"/>
                <w:sz w:val="16"/>
              </w:rPr>
              <w:t>CU-ALM-003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7840F20" w14:textId="77777777" w:rsidR="00040D57" w:rsidRPr="00992113" w:rsidRDefault="00000000">
            <w:r w:rsidRPr="00992113">
              <w:rPr>
                <w:b/>
                <w:color w:val="17324D"/>
                <w:sz w:val="16"/>
              </w:rPr>
              <w:t>Almacenar páginas procesadas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04540B4" w14:textId="77777777" w:rsidR="00040D57" w:rsidRPr="00992113" w:rsidRDefault="00000000">
            <w:r w:rsidRPr="00992113">
              <w:rPr>
                <w:color w:val="17324D"/>
                <w:sz w:val="16"/>
              </w:rPr>
              <w:t>Crear versión; relacionar número de página.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BCFF975" w14:textId="77777777" w:rsidR="00040D57" w:rsidRPr="00992113" w:rsidRDefault="00000000">
            <w:r w:rsidRPr="00992113">
              <w:rPr>
                <w:color w:val="17324D"/>
                <w:sz w:val="16"/>
              </w:rPr>
              <w:t>Limpiar lote fallido.</w:t>
            </w:r>
          </w:p>
        </w:tc>
      </w:tr>
      <w:tr w:rsidR="00040D57" w:rsidRPr="00992113" w14:paraId="1089A3E1"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CCEAD0" w14:textId="77777777" w:rsidR="00040D57" w:rsidRPr="00992113" w:rsidRDefault="00000000">
            <w:pPr>
              <w:jc w:val="center"/>
            </w:pPr>
            <w:r w:rsidRPr="00992113">
              <w:rPr>
                <w:b/>
                <w:color w:val="17324D"/>
                <w:sz w:val="16"/>
              </w:rPr>
              <w:t>CU-ALM-004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58EE01" w14:textId="77777777" w:rsidR="00040D57" w:rsidRPr="00992113" w:rsidRDefault="00000000">
            <w:r w:rsidRPr="00992113">
              <w:rPr>
                <w:b/>
                <w:color w:val="17324D"/>
                <w:sz w:val="16"/>
              </w:rPr>
              <w:t>Generar acceso temporal</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AF57EF" w14:textId="77777777" w:rsidR="00040D57" w:rsidRPr="00992113" w:rsidRDefault="00000000">
            <w:r w:rsidRPr="00992113">
              <w:rPr>
                <w:color w:val="17324D"/>
                <w:sz w:val="16"/>
              </w:rPr>
              <w:t>Validar autorización; emitir recurso temporal.</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ECD2ED0" w14:textId="77777777" w:rsidR="00040D57" w:rsidRPr="00992113" w:rsidRDefault="00000000">
            <w:r w:rsidRPr="00992113">
              <w:rPr>
                <w:color w:val="17324D"/>
                <w:sz w:val="16"/>
              </w:rPr>
              <w:t>Revocar recurso o enlace.</w:t>
            </w:r>
          </w:p>
        </w:tc>
      </w:tr>
      <w:tr w:rsidR="00040D57" w:rsidRPr="00992113" w14:paraId="0C1206BE"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B6098B4" w14:textId="77777777" w:rsidR="00040D57" w:rsidRPr="00992113" w:rsidRDefault="00000000">
            <w:pPr>
              <w:jc w:val="center"/>
            </w:pPr>
            <w:r w:rsidRPr="00992113">
              <w:rPr>
                <w:b/>
                <w:color w:val="17324D"/>
                <w:sz w:val="16"/>
              </w:rPr>
              <w:t>CU-ALM-005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3CEDA14" w14:textId="77777777" w:rsidR="00040D57" w:rsidRPr="00992113" w:rsidRDefault="00000000">
            <w:r w:rsidRPr="00992113">
              <w:rPr>
                <w:b/>
                <w:color w:val="17324D"/>
                <w:sz w:val="16"/>
              </w:rPr>
              <w:t>Eliminar archivo temporal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190FCF3" w14:textId="77777777" w:rsidR="00040D57" w:rsidRPr="00992113" w:rsidRDefault="00000000">
            <w:r w:rsidRPr="00992113">
              <w:rPr>
                <w:color w:val="17324D"/>
                <w:sz w:val="16"/>
              </w:rPr>
              <w:t>Verificar que no esté en uso.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24494ED" w14:textId="77777777" w:rsidR="00040D57" w:rsidRPr="00992113" w:rsidRDefault="00000000">
            <w:r w:rsidRPr="00992113">
              <w:rPr>
                <w:color w:val="17324D"/>
                <w:sz w:val="16"/>
              </w:rPr>
              <w:t>Restaurar si existe política de recuperación.</w:t>
            </w:r>
          </w:p>
        </w:tc>
      </w:tr>
      <w:tr w:rsidR="00040D57" w:rsidRPr="00992113" w14:paraId="67DE29E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2A99604F" w14:textId="77777777" w:rsidR="00040D57" w:rsidRPr="00992113" w:rsidRDefault="00000000">
            <w:pPr>
              <w:jc w:val="center"/>
            </w:pPr>
            <w:r w:rsidRPr="00992113">
              <w:rPr>
                <w:b/>
                <w:color w:val="FFFFFF"/>
                <w:sz w:val="20"/>
              </w:rPr>
              <w:t>CU-ALM-004</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59107826" w14:textId="77777777" w:rsidR="00040D57" w:rsidRPr="00992113" w:rsidRDefault="00000000">
            <w:r w:rsidRPr="00992113">
              <w:rPr>
                <w:b/>
                <w:color w:val="17324D"/>
                <w:sz w:val="20"/>
              </w:rPr>
              <w:t>Generar acceso temporal a página</w:t>
            </w:r>
          </w:p>
        </w:tc>
      </w:tr>
      <w:tr w:rsidR="00040D57" w:rsidRPr="00992113" w14:paraId="10E333B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50FA47DA"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CA3543B" w14:textId="77777777" w:rsidR="00040D57" w:rsidRPr="00992113" w:rsidRDefault="00000000">
            <w:r w:rsidRPr="00992113">
              <w:rPr>
                <w:color w:val="17324D"/>
                <w:sz w:val="17"/>
              </w:rPr>
              <w:t>Gestor de acceso + almacenamiento</w:t>
            </w:r>
          </w:p>
        </w:tc>
      </w:tr>
      <w:tr w:rsidR="00040D57" w:rsidRPr="00992113" w14:paraId="17AB61B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774332D0"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68015F21" w14:textId="77777777" w:rsidR="00040D57" w:rsidRPr="00992113" w:rsidRDefault="00000000">
            <w:r w:rsidRPr="00992113">
              <w:rPr>
                <w:color w:val="17324D"/>
                <w:sz w:val="17"/>
              </w:rPr>
              <w:t>El visor solicita una página que el lector está autorizado a consultar.</w:t>
            </w:r>
          </w:p>
        </w:tc>
      </w:tr>
      <w:tr w:rsidR="00040D57" w:rsidRPr="00992113" w14:paraId="49F658D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4D04C19"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60431C6" w14:textId="77777777" w:rsidR="00040D57" w:rsidRPr="00992113" w:rsidRDefault="00000000">
            <w:r w:rsidRPr="00992113">
              <w:rPr>
                <w:color w:val="17324D"/>
                <w:sz w:val="17"/>
              </w:rPr>
              <w:t>Sesión válida; derecho de acceso activo; página existente y vigente.</w:t>
            </w:r>
          </w:p>
        </w:tc>
      </w:tr>
      <w:tr w:rsidR="00040D57" w:rsidRPr="00992113" w14:paraId="382B21D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ABAF6C4"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41997BB2" w14:textId="77777777" w:rsidR="00040D57" w:rsidRPr="00992113" w:rsidRDefault="00000000">
            <w:r w:rsidRPr="00992113">
              <w:rPr>
                <w:color w:val="17324D"/>
                <w:sz w:val="17"/>
              </w:rPr>
              <w:t>1) Validar solicitud. 2) Identificar recurso. 3) Generar acceso temporal o respuesta protegida. 4) Registrar entrega. 5) Aplicar vencimiento.</w:t>
            </w:r>
          </w:p>
        </w:tc>
      </w:tr>
      <w:tr w:rsidR="00040D57" w:rsidRPr="00992113" w14:paraId="760AF9FE"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69BF496B"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A706CCE" w14:textId="77777777" w:rsidR="00040D57" w:rsidRPr="00992113" w:rsidRDefault="00000000">
            <w:r w:rsidRPr="00992113">
              <w:rPr>
                <w:color w:val="17324D"/>
                <w:sz w:val="17"/>
              </w:rPr>
              <w:t>Recurso accesible durante un periodo limitado.</w:t>
            </w:r>
          </w:p>
        </w:tc>
      </w:tr>
      <w:tr w:rsidR="00040D57" w:rsidRPr="00992113" w14:paraId="644F493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E257957"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1EACC005" w14:textId="77777777" w:rsidR="00040D57" w:rsidRPr="00992113" w:rsidRDefault="00000000">
            <w:r w:rsidRPr="00992113">
              <w:rPr>
                <w:color w:val="17324D"/>
                <w:sz w:val="17"/>
              </w:rPr>
              <w:t>Acceso vencido; recurso inexistente; edición inactiva; autorización revocada.</w:t>
            </w:r>
          </w:p>
        </w:tc>
      </w:tr>
      <w:tr w:rsidR="00040D57" w:rsidRPr="00992113" w14:paraId="3CF49F7A"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50B9D006"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036E63BB" w14:textId="77777777" w:rsidR="00040D57" w:rsidRPr="00992113" w:rsidRDefault="00000000">
            <w:r w:rsidRPr="00992113">
              <w:rPr>
                <w:color w:val="17324D"/>
                <w:sz w:val="17"/>
              </w:rPr>
              <w:t>Validar autorización; limitar duración; registrar entrega.</w:t>
            </w:r>
          </w:p>
        </w:tc>
      </w:tr>
      <w:tr w:rsidR="00040D57" w:rsidRPr="00992113" w14:paraId="19F2E7D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F96DB0C"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295E1907" w14:textId="77777777" w:rsidR="00040D57" w:rsidRPr="00992113" w:rsidRDefault="00000000">
            <w:r w:rsidRPr="00992113">
              <w:rPr>
                <w:color w:val="17324D"/>
                <w:sz w:val="17"/>
              </w:rPr>
              <w:t>Regenerar acceso; revocar recurso; bloquear solicitud sospechosa.</w:t>
            </w:r>
          </w:p>
        </w:tc>
      </w:tr>
      <w:tr w:rsidR="00040D57" w:rsidRPr="00992113" w14:paraId="1948EF98"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6B47208"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387515C" w14:textId="77777777" w:rsidR="00040D57" w:rsidRPr="00992113" w:rsidRDefault="00000000">
            <w:r w:rsidRPr="00992113">
              <w:rPr>
                <w:color w:val="17324D"/>
                <w:sz w:val="17"/>
              </w:rPr>
              <w:t>Usuario, edición, página, recurso, fecha, vencimiento y resultado.</w:t>
            </w:r>
          </w:p>
        </w:tc>
      </w:tr>
    </w:tbl>
    <w:p w14:paraId="1E1C6466" w14:textId="1D6EB32F" w:rsidR="005F210E" w:rsidRDefault="005F210E"/>
    <w:p w14:paraId="3ADCDC67" w14:textId="77777777" w:rsidR="005F210E" w:rsidRDefault="005F210E">
      <w:r>
        <w:br w:type="page"/>
      </w:r>
    </w:p>
    <w:p w14:paraId="588FBDBC" w14:textId="77777777" w:rsidR="00040D57" w:rsidRPr="00992113" w:rsidRDefault="00040D57"/>
    <w:p w14:paraId="42447026" w14:textId="77777777" w:rsidR="00040D57" w:rsidRPr="00992113" w:rsidRDefault="00000000">
      <w:pPr>
        <w:pStyle w:val="Ttulo1"/>
      </w:pPr>
      <w:r w:rsidRPr="00992113">
        <w:t>8. AS01 - Procesador de PDF</w:t>
      </w:r>
    </w:p>
    <w:tbl>
      <w:tblPr>
        <w:tblW w:w="0" w:type="auto"/>
        <w:jc w:val="center"/>
        <w:tblLook w:val="04A0" w:firstRow="1" w:lastRow="0" w:firstColumn="1" w:lastColumn="0" w:noHBand="0" w:noVBand="1"/>
      </w:tblPr>
      <w:tblGrid>
        <w:gridCol w:w="2578"/>
        <w:gridCol w:w="2578"/>
        <w:gridCol w:w="2578"/>
        <w:gridCol w:w="2578"/>
      </w:tblGrid>
      <w:tr w:rsidR="00040D57" w:rsidRPr="00992113" w14:paraId="7EC0AD6D"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68F4C80"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276BD84" w14:textId="77777777" w:rsidR="00040D57" w:rsidRPr="00992113" w:rsidRDefault="00000000">
            <w:pPr>
              <w:jc w:val="center"/>
            </w:pPr>
            <w:r w:rsidRPr="00992113">
              <w:rPr>
                <w:b/>
                <w:color w:val="FFFFFF"/>
                <w:sz w:val="17"/>
              </w:rPr>
              <w:t>Caso de uso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05143D3" w14:textId="77777777" w:rsidR="00040D57" w:rsidRPr="00992113" w:rsidRDefault="00000000">
            <w:pPr>
              <w:jc w:val="center"/>
            </w:pPr>
            <w:r w:rsidRPr="00992113">
              <w:rPr>
                <w:b/>
                <w:color w:val="FFFFFF"/>
                <w:sz w:val="17"/>
              </w:rPr>
              <w:t>Descripción funcional</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8A3CB72" w14:textId="77777777" w:rsidR="00040D57" w:rsidRPr="00992113" w:rsidRDefault="00000000">
            <w:pPr>
              <w:jc w:val="center"/>
            </w:pPr>
            <w:r w:rsidRPr="00992113">
              <w:rPr>
                <w:b/>
                <w:color w:val="FFFFFF"/>
                <w:sz w:val="17"/>
              </w:rPr>
              <w:t>Resultado</w:t>
            </w:r>
          </w:p>
        </w:tc>
      </w:tr>
      <w:tr w:rsidR="00040D57" w:rsidRPr="00992113" w14:paraId="0DCA736A"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0CA26B5" w14:textId="77777777" w:rsidR="00040D57" w:rsidRPr="00992113" w:rsidRDefault="00000000">
            <w:pPr>
              <w:jc w:val="center"/>
            </w:pPr>
            <w:r w:rsidRPr="00992113">
              <w:rPr>
                <w:b/>
                <w:color w:val="17324D"/>
                <w:sz w:val="16"/>
              </w:rPr>
              <w:t>CU-PDF-001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63BCE30" w14:textId="77777777" w:rsidR="00040D57" w:rsidRPr="00992113" w:rsidRDefault="00000000">
            <w:r w:rsidRPr="00992113">
              <w:rPr>
                <w:b/>
                <w:color w:val="17324D"/>
                <w:sz w:val="16"/>
              </w:rPr>
              <w:t>Validar PDF</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F61D882" w14:textId="77777777" w:rsidR="00040D57" w:rsidRPr="00992113" w:rsidRDefault="00000000">
            <w:r w:rsidRPr="00992113">
              <w:rPr>
                <w:color w:val="17324D"/>
                <w:sz w:val="16"/>
              </w:rPr>
              <w:t>Revisa formato, integridad, tamaño y cantidad de páginas.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BBE199" w14:textId="77777777" w:rsidR="00040D57" w:rsidRPr="00992113" w:rsidRDefault="00000000">
            <w:r w:rsidRPr="00992113">
              <w:rPr>
                <w:color w:val="17324D"/>
                <w:sz w:val="16"/>
              </w:rPr>
              <w:t>PDF válido o error tipificado.</w:t>
            </w:r>
          </w:p>
        </w:tc>
      </w:tr>
      <w:tr w:rsidR="00040D57" w:rsidRPr="00992113" w14:paraId="15D2893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BA7244" w14:textId="77777777" w:rsidR="00040D57" w:rsidRPr="00992113" w:rsidRDefault="00000000">
            <w:pPr>
              <w:jc w:val="center"/>
            </w:pPr>
            <w:r w:rsidRPr="00992113">
              <w:rPr>
                <w:b/>
                <w:color w:val="17324D"/>
                <w:sz w:val="16"/>
              </w:rPr>
              <w:t>CU-PDF-002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BE5C7D" w14:textId="77777777" w:rsidR="00040D57" w:rsidRPr="00992113" w:rsidRDefault="00000000">
            <w:r w:rsidRPr="00992113">
              <w:rPr>
                <w:b/>
                <w:color w:val="17324D"/>
                <w:sz w:val="16"/>
              </w:rPr>
              <w:t>Procesar PDF</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EF13AF" w14:textId="77777777" w:rsidR="00040D57" w:rsidRPr="00992113" w:rsidRDefault="00000000">
            <w:r w:rsidRPr="00992113">
              <w:rPr>
                <w:color w:val="17324D"/>
                <w:sz w:val="16"/>
              </w:rPr>
              <w:t>Coordina la conversión completa del archivo.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D2E61B" w14:textId="77777777" w:rsidR="00040D57" w:rsidRPr="00992113" w:rsidRDefault="00000000">
            <w:r w:rsidRPr="00992113">
              <w:rPr>
                <w:color w:val="17324D"/>
                <w:sz w:val="16"/>
              </w:rPr>
              <w:t>Lote procesado o fallido.</w:t>
            </w:r>
          </w:p>
        </w:tc>
      </w:tr>
      <w:tr w:rsidR="00040D57" w:rsidRPr="00992113" w14:paraId="51FE32D0"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8E753BB" w14:textId="77777777" w:rsidR="00040D57" w:rsidRPr="00992113" w:rsidRDefault="00000000">
            <w:pPr>
              <w:jc w:val="center"/>
            </w:pPr>
            <w:r w:rsidRPr="00992113">
              <w:rPr>
                <w:b/>
                <w:color w:val="17324D"/>
                <w:sz w:val="16"/>
              </w:rPr>
              <w:t>CU-PDF-003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D8408B8" w14:textId="77777777" w:rsidR="00040D57" w:rsidRPr="00992113" w:rsidRDefault="00000000">
            <w:r w:rsidRPr="00992113">
              <w:rPr>
                <w:b/>
                <w:color w:val="17324D"/>
                <w:sz w:val="16"/>
              </w:rPr>
              <w:t>Convertir páginas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D4F683C" w14:textId="77777777" w:rsidR="00040D57" w:rsidRPr="00992113" w:rsidRDefault="00000000">
            <w:r w:rsidRPr="00992113">
              <w:rPr>
                <w:color w:val="17324D"/>
                <w:sz w:val="16"/>
              </w:rPr>
              <w:t>Genera un recurso por página.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5ECD7D" w14:textId="77777777" w:rsidR="00040D57" w:rsidRPr="00992113" w:rsidRDefault="00000000">
            <w:r w:rsidRPr="00992113">
              <w:rPr>
                <w:color w:val="17324D"/>
                <w:sz w:val="16"/>
              </w:rPr>
              <w:t>Páginas numeradas.</w:t>
            </w:r>
          </w:p>
        </w:tc>
      </w:tr>
      <w:tr w:rsidR="00040D57" w:rsidRPr="00992113" w14:paraId="4A75B0AC"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F03FD0" w14:textId="77777777" w:rsidR="00040D57" w:rsidRPr="00992113" w:rsidRDefault="00000000">
            <w:pPr>
              <w:jc w:val="center"/>
            </w:pPr>
            <w:r w:rsidRPr="00992113">
              <w:rPr>
                <w:b/>
                <w:color w:val="17324D"/>
                <w:sz w:val="16"/>
              </w:rPr>
              <w:t>CU-PDF-004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CCD7C4" w14:textId="77777777" w:rsidR="00040D57" w:rsidRPr="00992113" w:rsidRDefault="00000000">
            <w:r w:rsidRPr="00992113">
              <w:rPr>
                <w:b/>
                <w:color w:val="17324D"/>
                <w:sz w:val="16"/>
              </w:rPr>
              <w:t>Optimizar páginas</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7E65CC" w14:textId="77777777" w:rsidR="00040D57" w:rsidRPr="00992113" w:rsidRDefault="00000000">
            <w:r w:rsidRPr="00992113">
              <w:rPr>
                <w:color w:val="17324D"/>
                <w:sz w:val="16"/>
              </w:rPr>
              <w:t>Reduce peso y adapta resolución para web.</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143D04" w14:textId="77777777" w:rsidR="00040D57" w:rsidRPr="00992113" w:rsidRDefault="00000000">
            <w:r w:rsidRPr="00992113">
              <w:rPr>
                <w:color w:val="17324D"/>
                <w:sz w:val="16"/>
              </w:rPr>
              <w:t>Recursos optimizados.</w:t>
            </w:r>
          </w:p>
        </w:tc>
      </w:tr>
      <w:tr w:rsidR="00040D57" w:rsidRPr="00992113" w14:paraId="5DA5D0FD"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00797BE" w14:textId="77777777" w:rsidR="00040D57" w:rsidRPr="00992113" w:rsidRDefault="00000000">
            <w:pPr>
              <w:jc w:val="center"/>
            </w:pPr>
            <w:r w:rsidRPr="00992113">
              <w:rPr>
                <w:b/>
                <w:color w:val="17324D"/>
                <w:sz w:val="16"/>
              </w:rPr>
              <w:t>CU-PDF-005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E552505" w14:textId="77777777" w:rsidR="00040D57" w:rsidRPr="00992113" w:rsidRDefault="00000000">
            <w:r w:rsidRPr="00992113">
              <w:rPr>
                <w:b/>
                <w:color w:val="17324D"/>
                <w:sz w:val="16"/>
              </w:rPr>
              <w:t>Registrar resultado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7A1839" w14:textId="77777777" w:rsidR="00040D57" w:rsidRPr="00992113" w:rsidRDefault="00000000">
            <w:r w:rsidRPr="00992113">
              <w:rPr>
                <w:color w:val="17324D"/>
                <w:sz w:val="16"/>
              </w:rPr>
              <w:t>Actualiza estado, cantidad y errores.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DFFE94B" w14:textId="77777777" w:rsidR="00040D57" w:rsidRPr="00992113" w:rsidRDefault="00000000">
            <w:r w:rsidRPr="00992113">
              <w:rPr>
                <w:color w:val="17324D"/>
                <w:sz w:val="16"/>
              </w:rPr>
              <w:t>Trazabilidad completa.</w:t>
            </w:r>
          </w:p>
        </w:tc>
      </w:tr>
      <w:tr w:rsidR="00040D57" w:rsidRPr="00992113" w14:paraId="2793D70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4F65BC" w14:textId="77777777" w:rsidR="00040D57" w:rsidRPr="00992113" w:rsidRDefault="00000000">
            <w:pPr>
              <w:jc w:val="center"/>
            </w:pPr>
            <w:r w:rsidRPr="00992113">
              <w:rPr>
                <w:b/>
                <w:color w:val="17324D"/>
                <w:sz w:val="16"/>
              </w:rPr>
              <w:t>CU-PDF-006</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FE9F63" w14:textId="77777777" w:rsidR="00040D57" w:rsidRPr="00992113" w:rsidRDefault="00000000">
            <w:r w:rsidRPr="00992113">
              <w:rPr>
                <w:b/>
                <w:color w:val="17324D"/>
                <w:sz w:val="16"/>
              </w:rPr>
              <w:t>Reintentar procesamiento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355462" w14:textId="77777777" w:rsidR="00040D57" w:rsidRPr="00992113" w:rsidRDefault="00000000">
            <w:r w:rsidRPr="00992113">
              <w:rPr>
                <w:color w:val="17324D"/>
                <w:sz w:val="16"/>
              </w:rPr>
              <w:t>Vuelve a ejecutar un proceso fallido autorizado.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F30F04" w14:textId="77777777" w:rsidR="00040D57" w:rsidRPr="00992113" w:rsidRDefault="00000000">
            <w:r w:rsidRPr="00992113">
              <w:rPr>
                <w:color w:val="17324D"/>
                <w:sz w:val="16"/>
              </w:rPr>
              <w:t>Nueva ejecución controlada.</w:t>
            </w:r>
          </w:p>
        </w:tc>
      </w:tr>
      <w:tr w:rsidR="00040D57" w:rsidRPr="00992113" w14:paraId="5AFC69C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6DAC374C" w14:textId="77777777" w:rsidR="00040D57" w:rsidRPr="00992113" w:rsidRDefault="00000000">
            <w:pPr>
              <w:jc w:val="center"/>
            </w:pPr>
            <w:r w:rsidRPr="00992113">
              <w:rPr>
                <w:b/>
                <w:color w:val="FFFFFF"/>
                <w:sz w:val="20"/>
              </w:rPr>
              <w:t>CU-PDF-002</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02D25B12" w14:textId="77777777" w:rsidR="00040D57" w:rsidRPr="00992113" w:rsidRDefault="00000000">
            <w:r w:rsidRPr="00992113">
              <w:rPr>
                <w:b/>
                <w:color w:val="17324D"/>
                <w:sz w:val="20"/>
              </w:rPr>
              <w:t>Procesar PDF</w:t>
            </w:r>
          </w:p>
        </w:tc>
      </w:tr>
      <w:tr w:rsidR="00040D57" w:rsidRPr="00992113" w14:paraId="0F8E1E90"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2072BF87"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D2A6C6A" w14:textId="77777777" w:rsidR="00040D57" w:rsidRPr="00992113" w:rsidRDefault="00000000">
            <w:r w:rsidRPr="00992113">
              <w:rPr>
                <w:color w:val="17324D"/>
                <w:sz w:val="17"/>
              </w:rPr>
              <w:t>Editor/Administrador inicia; Procesador PDF ejecuta</w:t>
            </w:r>
          </w:p>
        </w:tc>
      </w:tr>
      <w:tr w:rsidR="00040D57" w:rsidRPr="00992113" w14:paraId="6BA1CEA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5A373E1F"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145713DD" w14:textId="77777777" w:rsidR="00040D57" w:rsidRPr="00992113" w:rsidRDefault="00000000">
            <w:r w:rsidRPr="00992113">
              <w:rPr>
                <w:color w:val="17324D"/>
                <w:sz w:val="17"/>
              </w:rPr>
              <w:t>Se carga un PDF válido y se solicita procesamiento.</w:t>
            </w:r>
          </w:p>
        </w:tc>
      </w:tr>
      <w:tr w:rsidR="00040D57" w:rsidRPr="00992113" w14:paraId="78786A5B"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9813CC0"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E045D34" w14:textId="77777777" w:rsidR="00040D57" w:rsidRPr="00992113" w:rsidRDefault="00000000">
            <w:r w:rsidRPr="00992113">
              <w:rPr>
                <w:color w:val="17324D"/>
                <w:sz w:val="17"/>
              </w:rPr>
              <w:t>Edición en borrador; PDF almacenado; usuario autorizado; no existe procesamiento activo duplicado.</w:t>
            </w:r>
          </w:p>
        </w:tc>
      </w:tr>
      <w:tr w:rsidR="00040D57" w:rsidRPr="00992113" w14:paraId="66FB3EF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E95166D"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788A26B1" w14:textId="77777777" w:rsidR="00040D57" w:rsidRPr="00992113" w:rsidRDefault="00000000">
            <w:r w:rsidRPr="00992113">
              <w:rPr>
                <w:color w:val="17324D"/>
                <w:sz w:val="17"/>
              </w:rPr>
              <w:t>1) Marcar como procesando. 2) Validar PDF. 3) Convertir páginas. 4) Optimizar. 5) Almacenar lote. 6) Verificar integridad. 7) Registrar cantidad. 8) Cambiar a procesada o error.</w:t>
            </w:r>
          </w:p>
        </w:tc>
      </w:tr>
      <w:tr w:rsidR="00040D57" w:rsidRPr="00992113" w14:paraId="32DFBFED"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4FACAFA7"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EDB6C8A" w14:textId="77777777" w:rsidR="00040D57" w:rsidRPr="00992113" w:rsidRDefault="00000000">
            <w:r w:rsidRPr="00992113">
              <w:rPr>
                <w:color w:val="17324D"/>
                <w:sz w:val="17"/>
              </w:rPr>
              <w:t>Edición procesada con todas las páginas o error controlado con diagnóstico.</w:t>
            </w:r>
          </w:p>
        </w:tc>
      </w:tr>
      <w:tr w:rsidR="00040D57" w:rsidRPr="00992113" w14:paraId="25C8AC8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4CD2C01D"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4C20EA48" w14:textId="77777777" w:rsidR="00040D57" w:rsidRPr="00992113" w:rsidRDefault="00000000">
            <w:r w:rsidRPr="00992113">
              <w:rPr>
                <w:color w:val="17324D"/>
                <w:sz w:val="17"/>
              </w:rPr>
              <w:t>PDF corrupto; página no convertible; falta de espacio; tiempo excedido; lote incompleto.</w:t>
            </w:r>
          </w:p>
        </w:tc>
      </w:tr>
      <w:tr w:rsidR="00040D57" w:rsidRPr="00992113" w14:paraId="38E3F339"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E8F0E0F"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711B2193" w14:textId="77777777" w:rsidR="00040D57" w:rsidRPr="00992113" w:rsidRDefault="00000000">
            <w:r w:rsidRPr="00992113">
              <w:rPr>
                <w:color w:val="17324D"/>
                <w:sz w:val="17"/>
              </w:rPr>
              <w:t>Validar PDF; convertir; optimizar; almacenar; verificar lote; actualizar estado; auditar.</w:t>
            </w:r>
          </w:p>
        </w:tc>
      </w:tr>
      <w:tr w:rsidR="00040D57" w:rsidRPr="00992113" w14:paraId="1719257B"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BF69E10"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5F1A82CF" w14:textId="77777777" w:rsidR="00040D57" w:rsidRPr="00992113" w:rsidRDefault="00000000">
            <w:r w:rsidRPr="00992113">
              <w:rPr>
                <w:color w:val="17324D"/>
                <w:sz w:val="17"/>
              </w:rPr>
              <w:t>Reintentar procesamiento; reemplazar PDF; notificar error; cancelar tarea pendiente.</w:t>
            </w:r>
          </w:p>
        </w:tc>
      </w:tr>
      <w:tr w:rsidR="00040D57" w:rsidRPr="00992113" w14:paraId="23F48A75"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ABF90D6"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2244193" w14:textId="77777777" w:rsidR="00040D57" w:rsidRPr="00992113" w:rsidRDefault="00000000">
            <w:r w:rsidRPr="00992113">
              <w:rPr>
                <w:color w:val="17324D"/>
                <w:sz w:val="17"/>
              </w:rPr>
              <w:t>Edición, archivo, versión, inicio, fin, páginas esperadas, páginas creadas, error y responsable.</w:t>
            </w:r>
          </w:p>
        </w:tc>
      </w:tr>
    </w:tbl>
    <w:p w14:paraId="77706D1D" w14:textId="77777777" w:rsidR="00040D57" w:rsidRPr="00992113" w:rsidRDefault="00040D57"/>
    <w:p w14:paraId="2F16DDBC" w14:textId="77777777" w:rsidR="00040D57" w:rsidRPr="00992113" w:rsidRDefault="00000000">
      <w:r w:rsidRPr="00992113">
        <w:br w:type="page"/>
      </w:r>
    </w:p>
    <w:p w14:paraId="1B4533DD" w14:textId="77777777" w:rsidR="00040D57" w:rsidRPr="00992113" w:rsidRDefault="00000000">
      <w:pPr>
        <w:pStyle w:val="Ttulo1"/>
      </w:pPr>
      <w:r w:rsidRPr="00992113">
        <w:lastRenderedPageBreak/>
        <w:t>9. AS02 - Gestor de acceso al contenido</w:t>
      </w:r>
    </w:p>
    <w:tbl>
      <w:tblPr>
        <w:tblW w:w="0" w:type="auto"/>
        <w:jc w:val="center"/>
        <w:tblLook w:val="04A0" w:firstRow="1" w:lastRow="0" w:firstColumn="1" w:lastColumn="0" w:noHBand="0" w:noVBand="1"/>
      </w:tblPr>
      <w:tblGrid>
        <w:gridCol w:w="5156"/>
        <w:gridCol w:w="5156"/>
      </w:tblGrid>
      <w:tr w:rsidR="00040D57" w:rsidRPr="00992113" w14:paraId="31B2157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48E37276" w14:textId="77777777" w:rsidR="00040D57" w:rsidRPr="00992113" w:rsidRDefault="00000000">
            <w:pPr>
              <w:jc w:val="center"/>
            </w:pPr>
            <w:r w:rsidRPr="00992113">
              <w:rPr>
                <w:b/>
                <w:color w:val="FFFFFF"/>
                <w:sz w:val="20"/>
              </w:rPr>
              <w:t>CU-ACC-001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58AAF627" w14:textId="77777777" w:rsidR="00040D57" w:rsidRPr="00992113" w:rsidRDefault="00000000">
            <w:r w:rsidRPr="00992113">
              <w:rPr>
                <w:b/>
                <w:color w:val="17324D"/>
                <w:sz w:val="20"/>
              </w:rPr>
              <w:t>Autorizar lectura de edición</w:t>
            </w:r>
          </w:p>
        </w:tc>
      </w:tr>
      <w:tr w:rsidR="00040D57" w:rsidRPr="00992113" w14:paraId="2591FA7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17EEC4F6"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E06CA77" w14:textId="77777777" w:rsidR="00040D57" w:rsidRPr="00992113" w:rsidRDefault="00000000">
            <w:r w:rsidRPr="00992113">
              <w:rPr>
                <w:color w:val="17324D"/>
                <w:sz w:val="17"/>
              </w:rPr>
              <w:t>Usuario lector + gestor de acceso</w:t>
            </w:r>
          </w:p>
        </w:tc>
      </w:tr>
      <w:tr w:rsidR="00040D57" w:rsidRPr="00992113" w14:paraId="352D03C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C419844"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B7B5307" w14:textId="77777777" w:rsidR="00040D57" w:rsidRPr="00992113" w:rsidRDefault="00000000">
            <w:r w:rsidRPr="00992113">
              <w:rPr>
                <w:color w:val="17324D"/>
                <w:sz w:val="17"/>
              </w:rPr>
              <w:t>El lector intenta abrir una edición desde su biblioteca o enlace autorizado.</w:t>
            </w:r>
          </w:p>
        </w:tc>
      </w:tr>
      <w:tr w:rsidR="00040D57" w:rsidRPr="00992113" w14:paraId="0C20F49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AF74AD4"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BFE76D1" w14:textId="77777777" w:rsidR="00040D57" w:rsidRPr="00992113" w:rsidRDefault="00000000">
            <w:r w:rsidRPr="00992113">
              <w:rPr>
                <w:color w:val="17324D"/>
                <w:sz w:val="17"/>
              </w:rPr>
              <w:t>Sesión válida; edición existente; usuario identificado.</w:t>
            </w:r>
          </w:p>
        </w:tc>
      </w:tr>
      <w:tr w:rsidR="00040D57" w:rsidRPr="00992113" w14:paraId="79A2E30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752FA79"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55FDCB4" w14:textId="77777777" w:rsidR="00040D57" w:rsidRPr="00992113" w:rsidRDefault="00000000">
            <w:r w:rsidRPr="00992113">
              <w:rPr>
                <w:color w:val="17324D"/>
                <w:sz w:val="17"/>
              </w:rPr>
              <w:t>1) Validar sesión. 2) Consultar derecho de acceso. 3) Verificar estado de compra o gratuidad. 4) Verificar edición publicada y vigente. 5) Autorizar o denegar. 6) Registrar resultado.</w:t>
            </w:r>
          </w:p>
        </w:tc>
      </w:tr>
      <w:tr w:rsidR="00040D57" w:rsidRPr="00992113" w14:paraId="54291A8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8ED0E5C"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94CD8E2" w14:textId="77777777" w:rsidR="00040D57" w:rsidRPr="00992113" w:rsidRDefault="00000000">
            <w:r w:rsidRPr="00992113">
              <w:rPr>
                <w:color w:val="17324D"/>
                <w:sz w:val="17"/>
              </w:rPr>
              <w:t>Acceso autorizado con contexto de lectura o rechazo con motivo controlado.</w:t>
            </w:r>
          </w:p>
        </w:tc>
      </w:tr>
      <w:tr w:rsidR="00040D57" w:rsidRPr="00992113" w14:paraId="48D0D95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7EAE736"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9B4D15F" w14:textId="77777777" w:rsidR="00040D57" w:rsidRPr="00992113" w:rsidRDefault="00000000">
            <w:r w:rsidRPr="00992113">
              <w:rPr>
                <w:color w:val="17324D"/>
                <w:sz w:val="17"/>
              </w:rPr>
              <w:t>Sin compra; pago pendiente; acceso revocado; edición suspendida; sesión vencida.</w:t>
            </w:r>
          </w:p>
        </w:tc>
      </w:tr>
      <w:tr w:rsidR="00040D57" w:rsidRPr="00992113" w14:paraId="4DD2DA9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F2DCDEC"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B4193E0" w14:textId="77777777" w:rsidR="00040D57" w:rsidRPr="00992113" w:rsidRDefault="00000000">
            <w:r w:rsidRPr="00992113">
              <w:rPr>
                <w:color w:val="17324D"/>
                <w:sz w:val="17"/>
              </w:rPr>
              <w:t>Validar sesión; validar acceso; validar edición; registrar decisión.</w:t>
            </w:r>
          </w:p>
        </w:tc>
      </w:tr>
      <w:tr w:rsidR="00040D57" w:rsidRPr="00992113" w14:paraId="4684CF4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D194B3F"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E6868AF" w14:textId="77777777" w:rsidR="00040D57" w:rsidRPr="00992113" w:rsidRDefault="00000000">
            <w:r w:rsidRPr="00992113">
              <w:rPr>
                <w:color w:val="17324D"/>
                <w:sz w:val="17"/>
              </w:rPr>
              <w:t xml:space="preserve">Bloquear actividad sospechosa; solicitar </w:t>
            </w:r>
            <w:proofErr w:type="spellStart"/>
            <w:r w:rsidRPr="00992113">
              <w:rPr>
                <w:color w:val="17324D"/>
                <w:sz w:val="17"/>
              </w:rPr>
              <w:t>reautenticación</w:t>
            </w:r>
            <w:proofErr w:type="spellEnd"/>
            <w:r w:rsidRPr="00992113">
              <w:rPr>
                <w:color w:val="17324D"/>
                <w:sz w:val="17"/>
              </w:rPr>
              <w:t>; mostrar vista pública.</w:t>
            </w:r>
          </w:p>
        </w:tc>
      </w:tr>
      <w:tr w:rsidR="00040D57" w:rsidRPr="00992113" w14:paraId="3C4393E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0109821"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7A912D0" w14:textId="77777777" w:rsidR="00040D57" w:rsidRPr="00992113" w:rsidRDefault="00000000">
            <w:r w:rsidRPr="00992113">
              <w:rPr>
                <w:color w:val="17324D"/>
                <w:sz w:val="17"/>
              </w:rPr>
              <w:t>Usuario, edición, acceso, sesión, resultado y motivo.</w:t>
            </w:r>
          </w:p>
        </w:tc>
      </w:tr>
    </w:tbl>
    <w:p w14:paraId="078DAC56" w14:textId="77777777" w:rsidR="00040D57" w:rsidRPr="00992113" w:rsidRDefault="00040D57"/>
    <w:p w14:paraId="6119012F" w14:textId="77777777" w:rsidR="00040D57" w:rsidRPr="00992113" w:rsidRDefault="00000000">
      <w:pPr>
        <w:pStyle w:val="Ttulo1"/>
      </w:pPr>
      <w:r w:rsidRPr="00992113">
        <w:t>10. AS03 - Generador de marca de agua</w:t>
      </w:r>
    </w:p>
    <w:tbl>
      <w:tblPr>
        <w:tblW w:w="0" w:type="auto"/>
        <w:jc w:val="center"/>
        <w:tblLook w:val="04A0" w:firstRow="1" w:lastRow="0" w:firstColumn="1" w:lastColumn="0" w:noHBand="0" w:noVBand="1"/>
      </w:tblPr>
      <w:tblGrid>
        <w:gridCol w:w="5156"/>
        <w:gridCol w:w="5156"/>
      </w:tblGrid>
      <w:tr w:rsidR="00040D57" w:rsidRPr="00992113" w14:paraId="5C3109B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174F4CC8" w14:textId="77777777" w:rsidR="00040D57" w:rsidRPr="00992113" w:rsidRDefault="00000000">
            <w:pPr>
              <w:jc w:val="center"/>
            </w:pPr>
            <w:r w:rsidRPr="00992113">
              <w:rPr>
                <w:b/>
                <w:color w:val="FFFFFF"/>
                <w:sz w:val="20"/>
              </w:rPr>
              <w:t>CU-MAR-001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58414CED" w14:textId="77777777" w:rsidR="00040D57" w:rsidRPr="00992113" w:rsidRDefault="00000000">
            <w:r w:rsidRPr="00992113">
              <w:rPr>
                <w:b/>
                <w:color w:val="17324D"/>
                <w:sz w:val="20"/>
              </w:rPr>
              <w:t>Aplicar marca de agua de lectura</w:t>
            </w:r>
          </w:p>
        </w:tc>
      </w:tr>
      <w:tr w:rsidR="00040D57" w:rsidRPr="00992113" w14:paraId="5F1BB81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04FC292"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EE8413D" w14:textId="77777777" w:rsidR="00040D57" w:rsidRPr="00992113" w:rsidRDefault="00000000">
            <w:r w:rsidRPr="00992113">
              <w:rPr>
                <w:color w:val="17324D"/>
                <w:sz w:val="17"/>
              </w:rPr>
              <w:t>Visor protegido + generador de marca</w:t>
            </w:r>
          </w:p>
        </w:tc>
      </w:tr>
      <w:tr w:rsidR="00040D57" w:rsidRPr="00992113" w14:paraId="71BF3B2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5716E9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BAB9D53" w14:textId="77777777" w:rsidR="00040D57" w:rsidRPr="00992113" w:rsidRDefault="00000000">
            <w:r w:rsidRPr="00992113">
              <w:rPr>
                <w:color w:val="17324D"/>
                <w:sz w:val="17"/>
              </w:rPr>
              <w:t>El gestor de acceso autoriza la lectura.</w:t>
            </w:r>
          </w:p>
        </w:tc>
      </w:tr>
      <w:tr w:rsidR="00040D57" w:rsidRPr="00992113" w14:paraId="3E4EAA1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04D9512"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B5CB313" w14:textId="77777777" w:rsidR="00040D57" w:rsidRPr="00992113" w:rsidRDefault="00000000">
            <w:r w:rsidRPr="00992113">
              <w:rPr>
                <w:color w:val="17324D"/>
                <w:sz w:val="17"/>
              </w:rPr>
              <w:t>Usuario y acceso identificados; configuración de marca vigente.</w:t>
            </w:r>
          </w:p>
        </w:tc>
      </w:tr>
      <w:tr w:rsidR="00040D57" w:rsidRPr="00992113" w14:paraId="5D1FD1E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ADFBAB9"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40B35E8" w14:textId="77777777" w:rsidR="00040D57" w:rsidRPr="00992113" w:rsidRDefault="00000000">
            <w:r w:rsidRPr="00992113">
              <w:rPr>
                <w:color w:val="17324D"/>
                <w:sz w:val="17"/>
              </w:rPr>
              <w:t>1) Construir texto o código de identificación. 2) Asociar sesión y edición. 3) Aplicar marca visible. 4) Registrar configuración utilizada.</w:t>
            </w:r>
          </w:p>
        </w:tc>
      </w:tr>
      <w:tr w:rsidR="00040D57" w:rsidRPr="00992113" w14:paraId="2432AB8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8C590B2"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E4CD275" w14:textId="77777777" w:rsidR="00040D57" w:rsidRPr="00992113" w:rsidRDefault="00000000">
            <w:r w:rsidRPr="00992113">
              <w:rPr>
                <w:color w:val="17324D"/>
                <w:sz w:val="17"/>
              </w:rPr>
              <w:t>Páginas mostradas con identificación trazable.</w:t>
            </w:r>
          </w:p>
        </w:tc>
      </w:tr>
      <w:tr w:rsidR="00040D57" w:rsidRPr="00992113" w14:paraId="2A0FE71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6EADF10"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B7C492C" w14:textId="77777777" w:rsidR="00040D57" w:rsidRPr="00992113" w:rsidRDefault="00000000">
            <w:r w:rsidRPr="00992113">
              <w:rPr>
                <w:color w:val="17324D"/>
                <w:sz w:val="17"/>
              </w:rPr>
              <w:t>Datos incompletos; configuración inválida; recurso no disponible.</w:t>
            </w:r>
          </w:p>
        </w:tc>
      </w:tr>
      <w:tr w:rsidR="00040D57" w:rsidRPr="00992113" w14:paraId="40A11B2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F21297C"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6414280" w14:textId="77777777" w:rsidR="00040D57" w:rsidRPr="00992113" w:rsidRDefault="00000000">
            <w:r w:rsidRPr="00992113">
              <w:rPr>
                <w:color w:val="17324D"/>
                <w:sz w:val="17"/>
              </w:rPr>
              <w:t>Identificar usuario; generar marca; asociar sesión; registrar aplicación.</w:t>
            </w:r>
          </w:p>
        </w:tc>
      </w:tr>
      <w:tr w:rsidR="00040D57" w:rsidRPr="00992113" w14:paraId="0513C65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F9B0A9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9F347BB" w14:textId="77777777" w:rsidR="00040D57" w:rsidRPr="00992113" w:rsidRDefault="00000000">
            <w:r w:rsidRPr="00992113">
              <w:rPr>
                <w:color w:val="17324D"/>
                <w:sz w:val="17"/>
              </w:rPr>
              <w:t>Cambiar posición periódicamente; reforzar marca ante riesgo; ocultar datos sensibles.</w:t>
            </w:r>
          </w:p>
        </w:tc>
      </w:tr>
      <w:tr w:rsidR="00040D57" w:rsidRPr="00992113" w14:paraId="0225F5F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2AD1015"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44EE7F9" w14:textId="77777777" w:rsidR="00040D57" w:rsidRPr="00992113" w:rsidRDefault="00000000">
            <w:r w:rsidRPr="00992113">
              <w:rPr>
                <w:color w:val="17324D"/>
                <w:sz w:val="17"/>
              </w:rPr>
              <w:t>Usuario, edición, sesión, plantilla y fecha.</w:t>
            </w:r>
          </w:p>
        </w:tc>
      </w:tr>
    </w:tbl>
    <w:p w14:paraId="055A4C58" w14:textId="77777777" w:rsidR="00040D57" w:rsidRPr="00992113" w:rsidRDefault="00040D57"/>
    <w:p w14:paraId="742F7B3F" w14:textId="77777777" w:rsidR="00040D57" w:rsidRPr="00992113" w:rsidRDefault="00000000">
      <w:pPr>
        <w:pStyle w:val="Ttulo1"/>
      </w:pPr>
      <w:r w:rsidRPr="00992113">
        <w:lastRenderedPageBreak/>
        <w:t>11. AS04 - Gestor de biblioteca</w:t>
      </w:r>
    </w:p>
    <w:tbl>
      <w:tblPr>
        <w:tblW w:w="0" w:type="auto"/>
        <w:jc w:val="center"/>
        <w:tblLook w:val="04A0" w:firstRow="1" w:lastRow="0" w:firstColumn="1" w:lastColumn="0" w:noHBand="0" w:noVBand="1"/>
      </w:tblPr>
      <w:tblGrid>
        <w:gridCol w:w="5156"/>
        <w:gridCol w:w="5156"/>
      </w:tblGrid>
      <w:tr w:rsidR="00040D57" w:rsidRPr="00992113" w14:paraId="119A389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5C982852" w14:textId="77777777" w:rsidR="00040D57" w:rsidRPr="00992113" w:rsidRDefault="00000000">
            <w:pPr>
              <w:jc w:val="center"/>
            </w:pPr>
            <w:r w:rsidRPr="00992113">
              <w:rPr>
                <w:b/>
                <w:color w:val="FFFFFF"/>
                <w:sz w:val="20"/>
              </w:rPr>
              <w:t>CU-BIB-001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544FB9DD" w14:textId="77777777" w:rsidR="00040D57" w:rsidRPr="00992113" w:rsidRDefault="00000000">
            <w:r w:rsidRPr="00992113">
              <w:rPr>
                <w:b/>
                <w:color w:val="17324D"/>
                <w:sz w:val="20"/>
              </w:rPr>
              <w:t>Habilitar edición en biblioteca</w:t>
            </w:r>
          </w:p>
        </w:tc>
      </w:tr>
      <w:tr w:rsidR="00040D57" w:rsidRPr="00992113" w14:paraId="4B6D0C3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479C282"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E27E446" w14:textId="77777777" w:rsidR="00040D57" w:rsidRPr="00992113" w:rsidRDefault="00000000">
            <w:r w:rsidRPr="00992113">
              <w:rPr>
                <w:color w:val="17324D"/>
                <w:sz w:val="17"/>
              </w:rPr>
              <w:t>Sistema + gestor de biblioteca</w:t>
            </w:r>
          </w:p>
        </w:tc>
      </w:tr>
      <w:tr w:rsidR="00040D57" w:rsidRPr="00992113" w14:paraId="2992480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317BBD48"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3193850" w14:textId="77777777" w:rsidR="00040D57" w:rsidRPr="00992113" w:rsidRDefault="00000000">
            <w:r w:rsidRPr="00992113">
              <w:rPr>
                <w:color w:val="17324D"/>
                <w:sz w:val="17"/>
              </w:rPr>
              <w:t>Una compra queda aprobada o se concede acceso gratuito autorizado.</w:t>
            </w:r>
          </w:p>
        </w:tc>
      </w:tr>
      <w:tr w:rsidR="00040D57" w:rsidRPr="00992113" w14:paraId="047B65F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BE11A6A"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5BF3C5C" w14:textId="77777777" w:rsidR="00040D57" w:rsidRPr="00992113" w:rsidRDefault="00000000">
            <w:r w:rsidRPr="00992113">
              <w:rPr>
                <w:color w:val="17324D"/>
                <w:sz w:val="17"/>
              </w:rPr>
              <w:t>Compra aprobada o regla de acceso válida; edición vigente; lector identificado.</w:t>
            </w:r>
          </w:p>
        </w:tc>
      </w:tr>
      <w:tr w:rsidR="00040D57" w:rsidRPr="00992113" w14:paraId="1AC4E6C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D03BF0D"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3C51509" w14:textId="77777777" w:rsidR="00040D57" w:rsidRPr="00992113" w:rsidRDefault="00000000">
            <w:r w:rsidRPr="00992113">
              <w:rPr>
                <w:color w:val="17324D"/>
                <w:sz w:val="17"/>
              </w:rPr>
              <w:t>1) Verificar derecho. 2) Crear o reactivar acceso. 3) Relacionar lector y edición. 4) Mostrar en biblioteca. 5) Evitar duplicidad.</w:t>
            </w:r>
          </w:p>
        </w:tc>
      </w:tr>
      <w:tr w:rsidR="00040D57" w:rsidRPr="00992113" w14:paraId="7A0942A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ED5C7A5"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A58C1A2" w14:textId="77777777" w:rsidR="00040D57" w:rsidRPr="00992113" w:rsidRDefault="00000000">
            <w:r w:rsidRPr="00992113">
              <w:rPr>
                <w:color w:val="17324D"/>
                <w:sz w:val="17"/>
              </w:rPr>
              <w:t>Edición disponible en la biblioteca del lector.</w:t>
            </w:r>
          </w:p>
        </w:tc>
      </w:tr>
      <w:tr w:rsidR="00040D57" w:rsidRPr="00992113" w14:paraId="6F1D657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04E3870"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3D7F6A1" w14:textId="77777777" w:rsidR="00040D57" w:rsidRPr="00992113" w:rsidRDefault="00000000">
            <w:r w:rsidRPr="00992113">
              <w:rPr>
                <w:color w:val="17324D"/>
                <w:sz w:val="17"/>
              </w:rPr>
              <w:t>Compra no aprobada; edición desactivada; acceso duplicado; devolución previa.</w:t>
            </w:r>
          </w:p>
        </w:tc>
      </w:tr>
      <w:tr w:rsidR="00040D57" w:rsidRPr="00992113" w14:paraId="6D2B489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5C9698E"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AE34DC5" w14:textId="77777777" w:rsidR="00040D57" w:rsidRPr="00992113" w:rsidRDefault="00000000">
            <w:r w:rsidRPr="00992113">
              <w:rPr>
                <w:color w:val="17324D"/>
                <w:sz w:val="17"/>
              </w:rPr>
              <w:t>Validar pago; crear acceso; agregar biblioteca; auditar.</w:t>
            </w:r>
          </w:p>
        </w:tc>
      </w:tr>
      <w:tr w:rsidR="00040D57" w:rsidRPr="00992113" w14:paraId="5AEBFAB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08CDAB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6B077AD" w14:textId="77777777" w:rsidR="00040D57" w:rsidRPr="00992113" w:rsidRDefault="00000000">
            <w:r w:rsidRPr="00992113">
              <w:rPr>
                <w:color w:val="17324D"/>
                <w:sz w:val="17"/>
              </w:rPr>
              <w:t>Suspender acceso; revocar por devolución; reactivar por corrección.</w:t>
            </w:r>
          </w:p>
        </w:tc>
      </w:tr>
      <w:tr w:rsidR="00040D57" w:rsidRPr="00992113" w14:paraId="6F71A12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9FE3AA3"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91C583B" w14:textId="77777777" w:rsidR="00040D57" w:rsidRPr="00992113" w:rsidRDefault="00000000">
            <w:r w:rsidRPr="00992113">
              <w:rPr>
                <w:color w:val="17324D"/>
                <w:sz w:val="17"/>
              </w:rPr>
              <w:t>Usuario, edición, origen del acceso, vigencia, estado y fecha.</w:t>
            </w:r>
          </w:p>
        </w:tc>
      </w:tr>
    </w:tbl>
    <w:p w14:paraId="75414211" w14:textId="77777777" w:rsidR="00040D57" w:rsidRPr="00992113" w:rsidRDefault="00040D57"/>
    <w:p w14:paraId="639076CB" w14:textId="77777777" w:rsidR="00040D57" w:rsidRPr="00992113" w:rsidRDefault="00000000">
      <w:pPr>
        <w:pStyle w:val="Ttulo1"/>
      </w:pPr>
      <w:r w:rsidRPr="00992113">
        <w:t>12. AS05 - Gestor de progreso de lectura</w:t>
      </w:r>
    </w:p>
    <w:tbl>
      <w:tblPr>
        <w:tblW w:w="0" w:type="auto"/>
        <w:jc w:val="center"/>
        <w:tblLook w:val="04A0" w:firstRow="1" w:lastRow="0" w:firstColumn="1" w:lastColumn="0" w:noHBand="0" w:noVBand="1"/>
      </w:tblPr>
      <w:tblGrid>
        <w:gridCol w:w="5156"/>
        <w:gridCol w:w="5156"/>
      </w:tblGrid>
      <w:tr w:rsidR="00040D57" w:rsidRPr="00992113" w14:paraId="3F33E33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382A23E3" w14:textId="77777777" w:rsidR="00040D57" w:rsidRPr="00992113" w:rsidRDefault="00000000">
            <w:pPr>
              <w:jc w:val="center"/>
            </w:pPr>
            <w:r w:rsidRPr="00992113">
              <w:rPr>
                <w:b/>
                <w:color w:val="FFFFFF"/>
                <w:sz w:val="20"/>
              </w:rPr>
              <w:t>CU-PRG-001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43AF82A6" w14:textId="77777777" w:rsidR="00040D57" w:rsidRPr="00992113" w:rsidRDefault="00000000">
            <w:r w:rsidRPr="00992113">
              <w:rPr>
                <w:b/>
                <w:color w:val="17324D"/>
                <w:sz w:val="20"/>
              </w:rPr>
              <w:t>Guardar progreso de lectura</w:t>
            </w:r>
          </w:p>
        </w:tc>
      </w:tr>
      <w:tr w:rsidR="00040D57" w:rsidRPr="00992113" w14:paraId="360E1A8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4A05E57"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75013A2" w14:textId="77777777" w:rsidR="00040D57" w:rsidRPr="00992113" w:rsidRDefault="00000000">
            <w:r w:rsidRPr="00992113">
              <w:rPr>
                <w:color w:val="17324D"/>
                <w:sz w:val="17"/>
              </w:rPr>
              <w:t>Visor + gestor de progreso</w:t>
            </w:r>
          </w:p>
        </w:tc>
      </w:tr>
      <w:tr w:rsidR="00040D57" w:rsidRPr="00992113" w14:paraId="392B4CF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561B6283"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39F1666" w14:textId="77777777" w:rsidR="00040D57" w:rsidRPr="00992113" w:rsidRDefault="00000000">
            <w:r w:rsidRPr="00992113">
              <w:rPr>
                <w:color w:val="17324D"/>
                <w:sz w:val="17"/>
              </w:rPr>
              <w:t>El lector cambia de página o finaliza la sesión de lectura.</w:t>
            </w:r>
          </w:p>
        </w:tc>
      </w:tr>
      <w:tr w:rsidR="00040D57" w:rsidRPr="00992113" w14:paraId="0005693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D33F6E5"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D938941" w14:textId="77777777" w:rsidR="00040D57" w:rsidRPr="00992113" w:rsidRDefault="00000000">
            <w:r w:rsidRPr="00992113">
              <w:rPr>
                <w:color w:val="17324D"/>
                <w:sz w:val="17"/>
              </w:rPr>
              <w:t>Acceso autorizado; edición abierta; número de página válido.</w:t>
            </w:r>
          </w:p>
        </w:tc>
      </w:tr>
      <w:tr w:rsidR="00040D57" w:rsidRPr="00992113" w14:paraId="5ACBFA3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AA149D3"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89A195E" w14:textId="77777777" w:rsidR="00040D57" w:rsidRPr="00992113" w:rsidRDefault="00000000">
            <w:r w:rsidRPr="00992113">
              <w:rPr>
                <w:color w:val="17324D"/>
                <w:sz w:val="17"/>
              </w:rPr>
              <w:t>1) Identificar lector y edición. 2) Validar página. 3) Guardar última página. 4) Actualizar fecha. 5) Recuperar al siguiente acceso.</w:t>
            </w:r>
          </w:p>
        </w:tc>
      </w:tr>
      <w:tr w:rsidR="00040D57" w:rsidRPr="00992113" w14:paraId="1DA8DF5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E4A4234"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1DAB043" w14:textId="77777777" w:rsidR="00040D57" w:rsidRPr="00992113" w:rsidRDefault="00000000">
            <w:r w:rsidRPr="00992113">
              <w:rPr>
                <w:color w:val="17324D"/>
                <w:sz w:val="17"/>
              </w:rPr>
              <w:t>Progreso actualizado y disponible para “Continuar leyendo”.</w:t>
            </w:r>
          </w:p>
        </w:tc>
      </w:tr>
      <w:tr w:rsidR="00040D57" w:rsidRPr="00992113" w14:paraId="4591FED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28D071C"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756BCB4" w14:textId="77777777" w:rsidR="00040D57" w:rsidRPr="00992113" w:rsidRDefault="00000000">
            <w:r w:rsidRPr="00992113">
              <w:rPr>
                <w:color w:val="17324D"/>
                <w:sz w:val="17"/>
              </w:rPr>
              <w:t>Página fuera de rango; acceso revocado; sesión vencida; conflicto de actualización.</w:t>
            </w:r>
          </w:p>
        </w:tc>
      </w:tr>
      <w:tr w:rsidR="00040D57" w:rsidRPr="00992113" w14:paraId="4B47982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CEB23FA"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3CFF06F" w14:textId="77777777" w:rsidR="00040D57" w:rsidRPr="00992113" w:rsidRDefault="00000000">
            <w:r w:rsidRPr="00992113">
              <w:rPr>
                <w:color w:val="17324D"/>
                <w:sz w:val="17"/>
              </w:rPr>
              <w:t>Validar página; guardar progreso; registrar fecha.</w:t>
            </w:r>
          </w:p>
        </w:tc>
      </w:tr>
      <w:tr w:rsidR="00040D57" w:rsidRPr="00992113" w14:paraId="3B1AC24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4A51B76"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D1B4B0C" w14:textId="77777777" w:rsidR="00040D57" w:rsidRPr="00992113" w:rsidRDefault="00000000">
            <w:r w:rsidRPr="00992113">
              <w:rPr>
                <w:color w:val="17324D"/>
                <w:sz w:val="17"/>
              </w:rPr>
              <w:t>Reiniciar progreso; conservar el avance más reciente entre dispositivos.</w:t>
            </w:r>
          </w:p>
        </w:tc>
      </w:tr>
      <w:tr w:rsidR="00040D57" w:rsidRPr="00992113" w14:paraId="4CE28F1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C9C2378"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D0967DE" w14:textId="77777777" w:rsidR="00040D57" w:rsidRPr="00992113" w:rsidRDefault="00000000">
            <w:r w:rsidRPr="00992113">
              <w:rPr>
                <w:color w:val="17324D"/>
                <w:sz w:val="17"/>
              </w:rPr>
              <w:t>Usuario, edición, página, dispositivo y fecha.</w:t>
            </w:r>
          </w:p>
        </w:tc>
      </w:tr>
    </w:tbl>
    <w:p w14:paraId="2A98E862" w14:textId="77777777" w:rsidR="00040D57" w:rsidRPr="00992113" w:rsidRDefault="00040D57"/>
    <w:p w14:paraId="4717CED1" w14:textId="77777777" w:rsidR="00040D57" w:rsidRPr="00992113" w:rsidRDefault="00000000">
      <w:r w:rsidRPr="00992113">
        <w:br w:type="page"/>
      </w:r>
    </w:p>
    <w:p w14:paraId="7766123F" w14:textId="77777777" w:rsidR="00040D57" w:rsidRPr="00992113" w:rsidRDefault="00000000">
      <w:pPr>
        <w:pStyle w:val="Ttulo1"/>
      </w:pPr>
      <w:r w:rsidRPr="00992113">
        <w:lastRenderedPageBreak/>
        <w:t>13. AS06 - Servicio de notificaciones internas</w:t>
      </w:r>
    </w:p>
    <w:p w14:paraId="21D6F16D" w14:textId="77777777" w:rsidR="00040D57" w:rsidRPr="00992113" w:rsidRDefault="00000000">
      <w:r w:rsidRPr="00992113">
        <w:t>En el MVP se utilizarán notificaciones internas únicamente para eventos operativos relevantes. No reemplazan el estado real de una compra, procesamiento o acceso.</w:t>
      </w:r>
    </w:p>
    <w:tbl>
      <w:tblPr>
        <w:tblW w:w="0" w:type="auto"/>
        <w:jc w:val="center"/>
        <w:tblLook w:val="04A0" w:firstRow="1" w:lastRow="0" w:firstColumn="1" w:lastColumn="0" w:noHBand="0" w:noVBand="1"/>
      </w:tblPr>
      <w:tblGrid>
        <w:gridCol w:w="3437"/>
        <w:gridCol w:w="3437"/>
        <w:gridCol w:w="3437"/>
      </w:tblGrid>
      <w:tr w:rsidR="00040D57" w:rsidRPr="00992113" w14:paraId="05C9A749"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4DF8A3DC" w14:textId="77777777" w:rsidR="00040D57" w:rsidRPr="00992113" w:rsidRDefault="00000000">
            <w:pPr>
              <w:jc w:val="center"/>
            </w:pPr>
            <w:r w:rsidRPr="00992113">
              <w:rPr>
                <w:b/>
                <w:color w:val="FFFFFF"/>
                <w:sz w:val="17"/>
              </w:rPr>
              <w:t>Evento</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56B310C7" w14:textId="77777777" w:rsidR="00040D57" w:rsidRPr="00992113" w:rsidRDefault="00000000">
            <w:pPr>
              <w:jc w:val="center"/>
            </w:pPr>
            <w:r w:rsidRPr="00992113">
              <w:rPr>
                <w:b/>
                <w:color w:val="FFFFFF"/>
                <w:sz w:val="17"/>
              </w:rPr>
              <w:t>Destinatario</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2E9784AD" w14:textId="77777777" w:rsidR="00040D57" w:rsidRPr="00992113" w:rsidRDefault="00000000">
            <w:pPr>
              <w:jc w:val="center"/>
            </w:pPr>
            <w:r w:rsidRPr="00992113">
              <w:rPr>
                <w:b/>
                <w:color w:val="FFFFFF"/>
                <w:sz w:val="17"/>
              </w:rPr>
              <w:t>Acción visible</w:t>
            </w:r>
          </w:p>
        </w:tc>
      </w:tr>
      <w:tr w:rsidR="00040D57" w:rsidRPr="00992113" w14:paraId="7D68A3E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423451B" w14:textId="77777777" w:rsidR="00040D57" w:rsidRPr="00992113" w:rsidRDefault="00000000">
            <w:pPr>
              <w:jc w:val="center"/>
            </w:pPr>
            <w:r w:rsidRPr="00992113">
              <w:rPr>
                <w:b/>
                <w:color w:val="17324D"/>
                <w:sz w:val="17"/>
              </w:rPr>
              <w:t>Pago aprobado o rechazado</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1EEF60" w14:textId="77777777" w:rsidR="00040D57" w:rsidRPr="00992113" w:rsidRDefault="00000000">
            <w:r w:rsidRPr="00992113">
              <w:rPr>
                <w:b/>
                <w:color w:val="17324D"/>
                <w:sz w:val="17"/>
              </w:rPr>
              <w:t>Lector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5D23C85" w14:textId="77777777" w:rsidR="00040D57" w:rsidRPr="00992113" w:rsidRDefault="00000000">
            <w:r w:rsidRPr="00992113">
              <w:rPr>
                <w:color w:val="17324D"/>
                <w:sz w:val="17"/>
              </w:rPr>
              <w:t>Mostrar resultado y enlace relacionado.</w:t>
            </w:r>
          </w:p>
        </w:tc>
      </w:tr>
      <w:tr w:rsidR="00040D57" w:rsidRPr="00992113" w14:paraId="5F4206D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64390C" w14:textId="77777777" w:rsidR="00040D57" w:rsidRPr="00992113" w:rsidRDefault="00000000">
            <w:pPr>
              <w:jc w:val="center"/>
            </w:pPr>
            <w:r w:rsidRPr="00992113">
              <w:rPr>
                <w:b/>
                <w:color w:val="17324D"/>
                <w:sz w:val="17"/>
              </w:rPr>
              <w:t>Procesamiento completado o fallido</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9ED4552" w14:textId="77777777" w:rsidR="00040D57" w:rsidRPr="00992113" w:rsidRDefault="00000000">
            <w:r w:rsidRPr="00992113">
              <w:rPr>
                <w:b/>
                <w:color w:val="17324D"/>
                <w:sz w:val="17"/>
              </w:rPr>
              <w:t>Editor / 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E892AF7" w14:textId="77777777" w:rsidR="00040D57" w:rsidRPr="00992113" w:rsidRDefault="00000000">
            <w:r w:rsidRPr="00992113">
              <w:rPr>
                <w:color w:val="17324D"/>
                <w:sz w:val="17"/>
              </w:rPr>
              <w:t>Mostrar estado y acceso a detalle.</w:t>
            </w:r>
          </w:p>
        </w:tc>
      </w:tr>
      <w:tr w:rsidR="00040D57" w:rsidRPr="00992113" w14:paraId="5FEE4A20"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0D6064" w14:textId="77777777" w:rsidR="00040D57" w:rsidRPr="00992113" w:rsidRDefault="00000000">
            <w:pPr>
              <w:jc w:val="center"/>
            </w:pPr>
            <w:r w:rsidRPr="00992113">
              <w:rPr>
                <w:b/>
                <w:color w:val="17324D"/>
                <w:sz w:val="17"/>
              </w:rPr>
              <w:t>Publicación programada ejecutada o fallida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337A097" w14:textId="77777777" w:rsidR="00040D57" w:rsidRPr="00992113" w:rsidRDefault="00000000">
            <w:r w:rsidRPr="00992113">
              <w:rPr>
                <w:b/>
                <w:color w:val="17324D"/>
                <w:sz w:val="17"/>
              </w:rPr>
              <w:t>Editor / 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18868A" w14:textId="77777777" w:rsidR="00040D57" w:rsidRPr="00992113" w:rsidRDefault="00000000">
            <w:r w:rsidRPr="00992113">
              <w:rPr>
                <w:color w:val="17324D"/>
                <w:sz w:val="17"/>
              </w:rPr>
              <w:t>Informar resultado.</w:t>
            </w:r>
          </w:p>
        </w:tc>
      </w:tr>
      <w:tr w:rsidR="00040D57" w:rsidRPr="00992113" w14:paraId="5427DC3E"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9EA057" w14:textId="77777777" w:rsidR="00040D57" w:rsidRPr="00992113" w:rsidRDefault="00000000">
            <w:pPr>
              <w:jc w:val="center"/>
            </w:pPr>
            <w:r w:rsidRPr="00992113">
              <w:rPr>
                <w:b/>
                <w:color w:val="17324D"/>
                <w:sz w:val="17"/>
              </w:rPr>
              <w:t>Incidencia actualizada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7A06F8" w14:textId="77777777" w:rsidR="00040D57" w:rsidRPr="00992113" w:rsidRDefault="00000000">
            <w:r w:rsidRPr="00992113">
              <w:rPr>
                <w:b/>
                <w:color w:val="17324D"/>
                <w:sz w:val="17"/>
              </w:rPr>
              <w:t>Usuario que registró la incidencia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6A1801" w14:textId="77777777" w:rsidR="00040D57" w:rsidRPr="00992113" w:rsidRDefault="00000000">
            <w:r w:rsidRPr="00992113">
              <w:rPr>
                <w:color w:val="17324D"/>
                <w:sz w:val="17"/>
              </w:rPr>
              <w:t>Mostrar cambio de estado.</w:t>
            </w:r>
          </w:p>
        </w:tc>
      </w:tr>
      <w:tr w:rsidR="00040D57" w:rsidRPr="00992113" w14:paraId="449345A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839165C" w14:textId="77777777" w:rsidR="00040D57" w:rsidRPr="00992113" w:rsidRDefault="00000000">
            <w:pPr>
              <w:jc w:val="center"/>
            </w:pPr>
            <w:r w:rsidRPr="00992113">
              <w:rPr>
                <w:b/>
                <w:color w:val="17324D"/>
                <w:sz w:val="17"/>
              </w:rPr>
              <w:t>Actividad de seguridad</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11B871C" w14:textId="77777777" w:rsidR="00040D57" w:rsidRPr="00992113" w:rsidRDefault="00000000">
            <w:r w:rsidRPr="00992113">
              <w:rPr>
                <w:b/>
                <w:color w:val="17324D"/>
                <w:sz w:val="17"/>
              </w:rPr>
              <w:t>Usuario o Superadministrador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1B2625" w14:textId="77777777" w:rsidR="00040D57" w:rsidRPr="00992113" w:rsidRDefault="00000000">
            <w:r w:rsidRPr="00992113">
              <w:rPr>
                <w:color w:val="17324D"/>
                <w:sz w:val="17"/>
              </w:rPr>
              <w:t>Informar cierre, bloqueo o revisión.</w:t>
            </w:r>
          </w:p>
        </w:tc>
      </w:tr>
    </w:tbl>
    <w:p w14:paraId="60E36324" w14:textId="77777777" w:rsidR="00040D57" w:rsidRPr="00992113" w:rsidRDefault="00000000">
      <w:pPr>
        <w:pStyle w:val="Ttulo1"/>
      </w:pPr>
      <w:r w:rsidRPr="00992113">
        <w:t>14. AS07 - Servicio de auditoría</w:t>
      </w:r>
    </w:p>
    <w:tbl>
      <w:tblPr>
        <w:tblW w:w="0" w:type="auto"/>
        <w:jc w:val="center"/>
        <w:tblLook w:val="04A0" w:firstRow="1" w:lastRow="0" w:firstColumn="1" w:lastColumn="0" w:noHBand="0" w:noVBand="1"/>
      </w:tblPr>
      <w:tblGrid>
        <w:gridCol w:w="5156"/>
        <w:gridCol w:w="5156"/>
      </w:tblGrid>
      <w:tr w:rsidR="00040D57" w:rsidRPr="00992113" w14:paraId="7B1141E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0E5F4F9F" w14:textId="77777777" w:rsidR="00040D57" w:rsidRPr="00992113" w:rsidRDefault="00000000">
            <w:pPr>
              <w:jc w:val="center"/>
            </w:pPr>
            <w:r w:rsidRPr="00992113">
              <w:rPr>
                <w:b/>
                <w:color w:val="FFFFFF"/>
                <w:sz w:val="20"/>
              </w:rPr>
              <w:t>CU-AUD-001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797E3DAE" w14:textId="77777777" w:rsidR="00040D57" w:rsidRPr="00992113" w:rsidRDefault="00000000">
            <w:r w:rsidRPr="00992113">
              <w:rPr>
                <w:b/>
                <w:color w:val="17324D"/>
                <w:sz w:val="20"/>
              </w:rPr>
              <w:t>Registrar evento de auditoría</w:t>
            </w:r>
          </w:p>
        </w:tc>
      </w:tr>
      <w:tr w:rsidR="00040D57" w:rsidRPr="00992113" w14:paraId="68D9F85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01956BD"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7217032" w14:textId="77777777" w:rsidR="00040D57" w:rsidRPr="00992113" w:rsidRDefault="00000000">
            <w:r w:rsidRPr="00992113">
              <w:rPr>
                <w:color w:val="17324D"/>
                <w:sz w:val="17"/>
              </w:rPr>
              <w:t>Todos los módulos críticos</w:t>
            </w:r>
          </w:p>
        </w:tc>
      </w:tr>
      <w:tr w:rsidR="00040D57" w:rsidRPr="00992113" w14:paraId="2C35B13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0D191B1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7301F83" w14:textId="77777777" w:rsidR="00040D57" w:rsidRPr="00992113" w:rsidRDefault="00000000">
            <w:r w:rsidRPr="00992113">
              <w:rPr>
                <w:color w:val="17324D"/>
                <w:sz w:val="17"/>
              </w:rPr>
              <w:t>Se ejecuta una acción relevante o se produce un error de seguridad/negocio.</w:t>
            </w:r>
          </w:p>
        </w:tc>
      </w:tr>
      <w:tr w:rsidR="00040D57" w:rsidRPr="00992113" w14:paraId="0832C01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2DD6A65"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3477A7D" w14:textId="77777777" w:rsidR="00040D57" w:rsidRPr="00992113" w:rsidRDefault="00000000">
            <w:r w:rsidRPr="00992113">
              <w:rPr>
                <w:color w:val="17324D"/>
                <w:sz w:val="17"/>
              </w:rPr>
              <w:t>Evento identificado; contexto disponible.</w:t>
            </w:r>
          </w:p>
        </w:tc>
      </w:tr>
      <w:tr w:rsidR="00040D57" w:rsidRPr="00992113" w14:paraId="20ADE5C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DFEF790"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96C094E" w14:textId="77777777" w:rsidR="00040D57" w:rsidRPr="00992113" w:rsidRDefault="00000000">
            <w:r w:rsidRPr="00992113">
              <w:rPr>
                <w:color w:val="17324D"/>
                <w:sz w:val="17"/>
              </w:rPr>
              <w:t>1) Identificar actor humano o proceso. 2) Registrar empresa y entidad. 3) Guardar acción y resultado. 4) Conservar valores anterior/nuevo cuando aplique. 5) Proteger registro contra modificación funcional.</w:t>
            </w:r>
          </w:p>
        </w:tc>
      </w:tr>
      <w:tr w:rsidR="00040D57" w:rsidRPr="00992113" w14:paraId="058B0CB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A55DBF6"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AE45B2F" w14:textId="77777777" w:rsidR="00040D57" w:rsidRPr="00992113" w:rsidRDefault="00000000">
            <w:r w:rsidRPr="00992113">
              <w:rPr>
                <w:color w:val="17324D"/>
                <w:sz w:val="17"/>
              </w:rPr>
              <w:t>Evento auditable disponible para consulta autorizada.</w:t>
            </w:r>
          </w:p>
        </w:tc>
      </w:tr>
      <w:tr w:rsidR="00040D57" w:rsidRPr="00992113" w14:paraId="45FC824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2739EDF"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8A2BB68" w14:textId="77777777" w:rsidR="00040D57" w:rsidRPr="00992113" w:rsidRDefault="00000000">
            <w:r w:rsidRPr="00992113">
              <w:rPr>
                <w:color w:val="17324D"/>
                <w:sz w:val="17"/>
              </w:rPr>
              <w:t>Fallo de escritura; contexto incompleto; volumen excesivo.</w:t>
            </w:r>
          </w:p>
        </w:tc>
      </w:tr>
      <w:tr w:rsidR="00040D57" w:rsidRPr="00992113" w14:paraId="70F96D3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31F0DE1"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9641EAB" w14:textId="77777777" w:rsidR="00040D57" w:rsidRPr="00992113" w:rsidRDefault="00000000">
            <w:r w:rsidRPr="00992113">
              <w:rPr>
                <w:color w:val="17324D"/>
                <w:sz w:val="17"/>
              </w:rPr>
              <w:t>Registrar identidad; entidad; acción; fecha; resultado; contexto.</w:t>
            </w:r>
          </w:p>
        </w:tc>
      </w:tr>
      <w:tr w:rsidR="00040D57" w:rsidRPr="00992113" w14:paraId="04007B7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BE01227"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E25321E" w14:textId="77777777" w:rsidR="00040D57" w:rsidRPr="00992113" w:rsidRDefault="00000000">
            <w:r w:rsidRPr="00992113">
              <w:rPr>
                <w:color w:val="17324D"/>
                <w:sz w:val="17"/>
              </w:rPr>
              <w:t>Generar alerta de seguridad; almacenar detalle técnico ampliado.</w:t>
            </w:r>
          </w:p>
        </w:tc>
      </w:tr>
      <w:tr w:rsidR="00040D57" w:rsidRPr="00992113" w14:paraId="2E300DA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18D8AE1"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E159CE0" w14:textId="77777777" w:rsidR="00040D57" w:rsidRPr="00992113" w:rsidRDefault="00000000">
            <w:r w:rsidRPr="00992113">
              <w:rPr>
                <w:color w:val="17324D"/>
                <w:sz w:val="17"/>
              </w:rPr>
              <w:t>Actor, empresa, IP, sesión, entidad, ID, valores, resultado y error.</w:t>
            </w:r>
          </w:p>
        </w:tc>
      </w:tr>
    </w:tbl>
    <w:p w14:paraId="04877B36" w14:textId="53F5CD32" w:rsidR="005F210E" w:rsidRDefault="005F210E"/>
    <w:p w14:paraId="17CDE95C" w14:textId="77777777" w:rsidR="005F210E" w:rsidRDefault="005F210E">
      <w:r>
        <w:br w:type="page"/>
      </w:r>
    </w:p>
    <w:p w14:paraId="121BEA3C" w14:textId="77777777" w:rsidR="00040D57" w:rsidRPr="00992113" w:rsidRDefault="00040D57"/>
    <w:p w14:paraId="5C8E700D" w14:textId="77777777" w:rsidR="00040D57" w:rsidRPr="00992113" w:rsidRDefault="00000000">
      <w:pPr>
        <w:pStyle w:val="Ttulo1"/>
      </w:pPr>
      <w:r w:rsidRPr="00992113">
        <w:t>15. AS08 - Gestor de sesiones y seguridad</w:t>
      </w:r>
    </w:p>
    <w:tbl>
      <w:tblPr>
        <w:tblW w:w="0" w:type="auto"/>
        <w:jc w:val="center"/>
        <w:tblLook w:val="04A0" w:firstRow="1" w:lastRow="0" w:firstColumn="1" w:lastColumn="0" w:noHBand="0" w:noVBand="1"/>
      </w:tblPr>
      <w:tblGrid>
        <w:gridCol w:w="5156"/>
        <w:gridCol w:w="5156"/>
      </w:tblGrid>
      <w:tr w:rsidR="00040D57" w:rsidRPr="00992113" w14:paraId="7C2E62E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5F6D8DB8" w14:textId="77777777" w:rsidR="00040D57" w:rsidRPr="00992113" w:rsidRDefault="00000000">
            <w:pPr>
              <w:jc w:val="center"/>
            </w:pPr>
            <w:r w:rsidRPr="00992113">
              <w:rPr>
                <w:b/>
                <w:color w:val="FFFFFF"/>
                <w:sz w:val="20"/>
              </w:rPr>
              <w:t>CU-SEG-001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08E2B45F" w14:textId="77777777" w:rsidR="00040D57" w:rsidRPr="00992113" w:rsidRDefault="00000000">
            <w:r w:rsidRPr="00992113">
              <w:rPr>
                <w:b/>
                <w:color w:val="17324D"/>
                <w:sz w:val="20"/>
              </w:rPr>
              <w:t>Controlar sesión de usuario</w:t>
            </w:r>
          </w:p>
        </w:tc>
      </w:tr>
      <w:tr w:rsidR="00040D57" w:rsidRPr="00992113" w14:paraId="1A8EBFC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1A94E8D9"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DB597D5" w14:textId="77777777" w:rsidR="00040D57" w:rsidRPr="00992113" w:rsidRDefault="00000000">
            <w:r w:rsidRPr="00992113">
              <w:rPr>
                <w:color w:val="17324D"/>
                <w:sz w:val="17"/>
              </w:rPr>
              <w:t>Todos los usuarios autenticados</w:t>
            </w:r>
          </w:p>
        </w:tc>
      </w:tr>
      <w:tr w:rsidR="00040D57" w:rsidRPr="00992113" w14:paraId="62CA023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715F7F9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7ADD4CF" w14:textId="77777777" w:rsidR="00040D57" w:rsidRPr="00992113" w:rsidRDefault="00000000">
            <w:r w:rsidRPr="00992113">
              <w:rPr>
                <w:color w:val="17324D"/>
                <w:sz w:val="17"/>
              </w:rPr>
              <w:t>El usuario inicia sesión o realiza una operación protegida.</w:t>
            </w:r>
          </w:p>
        </w:tc>
      </w:tr>
      <w:tr w:rsidR="00040D57" w:rsidRPr="00992113" w14:paraId="6105392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AC39294"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BDB241D" w14:textId="77777777" w:rsidR="00040D57" w:rsidRPr="00992113" w:rsidRDefault="00000000">
            <w:r w:rsidRPr="00992113">
              <w:rPr>
                <w:color w:val="17324D"/>
                <w:sz w:val="17"/>
              </w:rPr>
              <w:t>Cuenta activa y credenciales válidas.</w:t>
            </w:r>
          </w:p>
        </w:tc>
      </w:tr>
      <w:tr w:rsidR="00040D57" w:rsidRPr="00992113" w14:paraId="16EB77C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06FB94F"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924E17D" w14:textId="77777777" w:rsidR="00040D57" w:rsidRPr="00992113" w:rsidRDefault="00000000">
            <w:r w:rsidRPr="00992113">
              <w:rPr>
                <w:color w:val="17324D"/>
                <w:sz w:val="17"/>
              </w:rPr>
              <w:t>1) Crear sesión. 2) Registrar dispositivo y vencimiento. 3) Validar sesión en operaciones. 4) Aplicar límite. 5) Cerrar o revocar cuando corresponda. 6) Detectar patrones sospechosos.</w:t>
            </w:r>
          </w:p>
        </w:tc>
      </w:tr>
      <w:tr w:rsidR="00040D57" w:rsidRPr="00992113" w14:paraId="6020CC6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25F5221"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DDE9C58" w14:textId="77777777" w:rsidR="00040D57" w:rsidRPr="00992113" w:rsidRDefault="00000000">
            <w:r w:rsidRPr="00992113">
              <w:rPr>
                <w:color w:val="17324D"/>
                <w:sz w:val="17"/>
              </w:rPr>
              <w:t>Sesión válida, vencida, cerrada o bloqueada.</w:t>
            </w:r>
          </w:p>
        </w:tc>
      </w:tr>
      <w:tr w:rsidR="00040D57" w:rsidRPr="00992113" w14:paraId="24C487C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54FB0E3"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D41EA41" w14:textId="77777777" w:rsidR="00040D57" w:rsidRPr="00992113" w:rsidRDefault="00000000">
            <w:r w:rsidRPr="00992113">
              <w:rPr>
                <w:color w:val="17324D"/>
                <w:sz w:val="17"/>
              </w:rPr>
              <w:t>Límite excedido; sesión vencida; token inválido; actividad sospechosa.</w:t>
            </w:r>
          </w:p>
        </w:tc>
      </w:tr>
      <w:tr w:rsidR="00040D57" w:rsidRPr="00992113" w14:paraId="0628EB0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2996756"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21E0EC1" w14:textId="77777777" w:rsidR="00040D57" w:rsidRPr="00992113" w:rsidRDefault="00000000">
            <w:r w:rsidRPr="00992113">
              <w:rPr>
                <w:color w:val="17324D"/>
                <w:sz w:val="17"/>
              </w:rPr>
              <w:t>Validar cuenta; crear sesión; controlar vencimiento; auditar.</w:t>
            </w:r>
          </w:p>
        </w:tc>
      </w:tr>
      <w:tr w:rsidR="00040D57" w:rsidRPr="00992113" w14:paraId="31D7204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ACCB751"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AA1877A" w14:textId="77777777" w:rsidR="00040D57" w:rsidRPr="00992113" w:rsidRDefault="00000000">
            <w:r w:rsidRPr="00992113">
              <w:rPr>
                <w:color w:val="17324D"/>
                <w:sz w:val="17"/>
              </w:rPr>
              <w:t xml:space="preserve">Cerrar otras sesiones; solicitar </w:t>
            </w:r>
            <w:proofErr w:type="spellStart"/>
            <w:r w:rsidRPr="00992113">
              <w:rPr>
                <w:color w:val="17324D"/>
                <w:sz w:val="17"/>
              </w:rPr>
              <w:t>reautenticación</w:t>
            </w:r>
            <w:proofErr w:type="spellEnd"/>
            <w:r w:rsidRPr="00992113">
              <w:rPr>
                <w:color w:val="17324D"/>
                <w:sz w:val="17"/>
              </w:rPr>
              <w:t>; bloquear temporalmente.</w:t>
            </w:r>
          </w:p>
        </w:tc>
      </w:tr>
      <w:tr w:rsidR="00040D57" w:rsidRPr="00992113" w14:paraId="582E428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4FDE5D0"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B6621DF" w14:textId="77777777" w:rsidR="00040D57" w:rsidRPr="00992113" w:rsidRDefault="00000000">
            <w:r w:rsidRPr="00992113">
              <w:rPr>
                <w:color w:val="17324D"/>
                <w:sz w:val="17"/>
              </w:rPr>
              <w:t>Usuario, sesión, dispositivo, IP, inicio, vencimiento y motivo de cierre.</w:t>
            </w:r>
          </w:p>
        </w:tc>
      </w:tr>
    </w:tbl>
    <w:p w14:paraId="01BAF8B5" w14:textId="77777777" w:rsidR="00040D57" w:rsidRPr="00992113" w:rsidRDefault="00040D57"/>
    <w:p w14:paraId="7CE3EC0D" w14:textId="77777777" w:rsidR="00040D57" w:rsidRPr="00992113" w:rsidRDefault="00000000">
      <w:r w:rsidRPr="00992113">
        <w:br w:type="page"/>
      </w:r>
    </w:p>
    <w:p w14:paraId="4EE3A6AF" w14:textId="77777777" w:rsidR="00040D57" w:rsidRPr="00992113" w:rsidRDefault="00000000">
      <w:pPr>
        <w:pStyle w:val="Ttulo1"/>
      </w:pPr>
      <w:r w:rsidRPr="00992113">
        <w:lastRenderedPageBreak/>
        <w:t>16. AS09 - Programador de publicaciones</w:t>
      </w:r>
    </w:p>
    <w:tbl>
      <w:tblPr>
        <w:tblW w:w="0" w:type="auto"/>
        <w:jc w:val="center"/>
        <w:tblLook w:val="04A0" w:firstRow="1" w:lastRow="0" w:firstColumn="1" w:lastColumn="0" w:noHBand="0" w:noVBand="1"/>
      </w:tblPr>
      <w:tblGrid>
        <w:gridCol w:w="5156"/>
        <w:gridCol w:w="5156"/>
      </w:tblGrid>
      <w:tr w:rsidR="00040D57" w:rsidRPr="00992113" w14:paraId="5E46545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0E7E7100" w14:textId="77777777" w:rsidR="00040D57" w:rsidRPr="00992113" w:rsidRDefault="00000000">
            <w:pPr>
              <w:jc w:val="center"/>
            </w:pPr>
            <w:r w:rsidRPr="00992113">
              <w:rPr>
                <w:b/>
                <w:color w:val="FFFFFF"/>
                <w:sz w:val="20"/>
              </w:rPr>
              <w:t>CU-PRO-001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23C1D648" w14:textId="77777777" w:rsidR="00040D57" w:rsidRPr="00992113" w:rsidRDefault="00000000">
            <w:r w:rsidRPr="00992113">
              <w:rPr>
                <w:b/>
                <w:color w:val="17324D"/>
                <w:sz w:val="20"/>
              </w:rPr>
              <w:t>Ejecutar publicación programada</w:t>
            </w:r>
          </w:p>
        </w:tc>
      </w:tr>
      <w:tr w:rsidR="00040D57" w:rsidRPr="00992113" w14:paraId="0B0858A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B1F1CD8"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3A278FE" w14:textId="77777777" w:rsidR="00040D57" w:rsidRPr="00992113" w:rsidRDefault="00000000">
            <w:r w:rsidRPr="00992113">
              <w:rPr>
                <w:color w:val="17324D"/>
                <w:sz w:val="17"/>
              </w:rPr>
              <w:t>Administrador/Editor configura; programador ejecuta</w:t>
            </w:r>
          </w:p>
        </w:tc>
      </w:tr>
      <w:tr w:rsidR="00040D57" w:rsidRPr="00992113" w14:paraId="2D0C2E0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5A3ECBB9"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61A611C" w14:textId="77777777" w:rsidR="00040D57" w:rsidRPr="00992113" w:rsidRDefault="00000000">
            <w:r w:rsidRPr="00992113">
              <w:rPr>
                <w:color w:val="17324D"/>
                <w:sz w:val="17"/>
              </w:rPr>
              <w:t>Se alcanza la fecha y hora configuradas.</w:t>
            </w:r>
          </w:p>
        </w:tc>
      </w:tr>
      <w:tr w:rsidR="00040D57" w:rsidRPr="00992113" w14:paraId="7E9D37A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74EF852"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B992E97" w14:textId="77777777" w:rsidR="00040D57" w:rsidRPr="00992113" w:rsidRDefault="00000000">
            <w:r w:rsidRPr="00992113">
              <w:rPr>
                <w:color w:val="17324D"/>
                <w:sz w:val="17"/>
              </w:rPr>
              <w:t>Edición programada; requisitos completos; empresa activa; procesamiento correcto.</w:t>
            </w:r>
          </w:p>
        </w:tc>
      </w:tr>
      <w:tr w:rsidR="00040D57" w:rsidRPr="00992113" w14:paraId="4ABC41E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06D424E"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A95AA8A" w14:textId="77777777" w:rsidR="00040D57" w:rsidRPr="00992113" w:rsidRDefault="00000000">
            <w:r w:rsidRPr="00992113">
              <w:rPr>
                <w:color w:val="17324D"/>
                <w:sz w:val="17"/>
              </w:rPr>
              <w:t>1) Buscar publicaciones vencidas. 2) Bloquear ejecución duplicada. 3) Validar requisitos. 4) Cambiar estado a publicada. 5) registrar fecha real. 6) Notificar resultado.</w:t>
            </w:r>
          </w:p>
        </w:tc>
      </w:tr>
      <w:tr w:rsidR="00040D57" w:rsidRPr="00992113" w14:paraId="25AE5F9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3383519"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E59CA31" w14:textId="77777777" w:rsidR="00040D57" w:rsidRPr="00992113" w:rsidRDefault="00000000">
            <w:r w:rsidRPr="00992113">
              <w:rPr>
                <w:color w:val="17324D"/>
                <w:sz w:val="17"/>
              </w:rPr>
              <w:t>Edición publicada o error de programación registrado.</w:t>
            </w:r>
          </w:p>
        </w:tc>
      </w:tr>
      <w:tr w:rsidR="00040D57" w:rsidRPr="00992113" w14:paraId="61EC80E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D950622"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91912A1" w14:textId="77777777" w:rsidR="00040D57" w:rsidRPr="00992113" w:rsidRDefault="00000000">
            <w:r w:rsidRPr="00992113">
              <w:rPr>
                <w:color w:val="17324D"/>
                <w:sz w:val="17"/>
              </w:rPr>
              <w:t>Empresa suspendida; edición incompleta; fecha inválida; ejecución duplicada.</w:t>
            </w:r>
          </w:p>
        </w:tc>
      </w:tr>
      <w:tr w:rsidR="00040D57" w:rsidRPr="00992113" w14:paraId="70B307E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9192223"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43F6FDB" w14:textId="77777777" w:rsidR="00040D57" w:rsidRPr="00992113" w:rsidRDefault="00000000">
            <w:r w:rsidRPr="00992113">
              <w:rPr>
                <w:color w:val="17324D"/>
                <w:sz w:val="17"/>
              </w:rPr>
              <w:t>Validar programación; validar requisitos; publicar; auditar.</w:t>
            </w:r>
          </w:p>
        </w:tc>
      </w:tr>
      <w:tr w:rsidR="00040D57" w:rsidRPr="00992113" w14:paraId="795C8D3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F43704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9382125" w14:textId="77777777" w:rsidR="00040D57" w:rsidRPr="00992113" w:rsidRDefault="00000000">
            <w:r w:rsidRPr="00992113">
              <w:rPr>
                <w:color w:val="17324D"/>
                <w:sz w:val="17"/>
              </w:rPr>
              <w:t>Reintentar ejecución; cancelar programación; notificar error.</w:t>
            </w:r>
          </w:p>
        </w:tc>
      </w:tr>
      <w:tr w:rsidR="00040D57" w:rsidRPr="00992113" w14:paraId="24EDCB2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EA24BB9"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33FE2D4" w14:textId="77777777" w:rsidR="00040D57" w:rsidRPr="00992113" w:rsidRDefault="00000000">
            <w:r w:rsidRPr="00992113">
              <w:rPr>
                <w:color w:val="17324D"/>
                <w:sz w:val="17"/>
              </w:rPr>
              <w:t>Edición, fecha prevista, fecha real, resultado y proceso ejecutor.</w:t>
            </w:r>
          </w:p>
        </w:tc>
      </w:tr>
    </w:tbl>
    <w:p w14:paraId="5196DBAD" w14:textId="77777777" w:rsidR="00040D57" w:rsidRPr="00992113" w:rsidRDefault="00040D57"/>
    <w:p w14:paraId="23764D26" w14:textId="77777777" w:rsidR="00040D57" w:rsidRPr="00992113" w:rsidRDefault="00000000">
      <w:pPr>
        <w:pStyle w:val="Ttulo1"/>
      </w:pPr>
      <w:r w:rsidRPr="00992113">
        <w:t>17. AS10 - Generador de reportes</w:t>
      </w:r>
    </w:p>
    <w:tbl>
      <w:tblPr>
        <w:tblW w:w="0" w:type="auto"/>
        <w:jc w:val="center"/>
        <w:tblLook w:val="04A0" w:firstRow="1" w:lastRow="0" w:firstColumn="1" w:lastColumn="0" w:noHBand="0" w:noVBand="1"/>
      </w:tblPr>
      <w:tblGrid>
        <w:gridCol w:w="5156"/>
        <w:gridCol w:w="5156"/>
      </w:tblGrid>
      <w:tr w:rsidR="00040D57" w:rsidRPr="00992113" w14:paraId="6282B0E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0C7A615B" w14:textId="77777777" w:rsidR="00040D57" w:rsidRPr="00992113" w:rsidRDefault="00000000">
            <w:pPr>
              <w:jc w:val="center"/>
            </w:pPr>
            <w:r w:rsidRPr="00992113">
              <w:rPr>
                <w:b/>
                <w:color w:val="FFFFFF"/>
                <w:sz w:val="20"/>
              </w:rPr>
              <w:t>CU-REP-001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4DF59C86" w14:textId="77777777" w:rsidR="00040D57" w:rsidRPr="00992113" w:rsidRDefault="00000000">
            <w:r w:rsidRPr="00992113">
              <w:rPr>
                <w:b/>
                <w:color w:val="17324D"/>
                <w:sz w:val="20"/>
              </w:rPr>
              <w:t>Generar reporte funcional</w:t>
            </w:r>
          </w:p>
        </w:tc>
      </w:tr>
      <w:tr w:rsidR="00040D57" w:rsidRPr="00992113" w14:paraId="3D32D4D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ACA2B52"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8ECBD9C" w14:textId="77777777" w:rsidR="00040D57" w:rsidRPr="00992113" w:rsidRDefault="00000000">
            <w:r w:rsidRPr="00992113">
              <w:rPr>
                <w:color w:val="17324D"/>
                <w:sz w:val="17"/>
              </w:rPr>
              <w:t>Administrador o Superadministrador + generador de reportes</w:t>
            </w:r>
          </w:p>
        </w:tc>
      </w:tr>
      <w:tr w:rsidR="00040D57" w:rsidRPr="00992113" w14:paraId="6C759D6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21B839C"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494D329" w14:textId="77777777" w:rsidR="00040D57" w:rsidRPr="00992113" w:rsidRDefault="00000000">
            <w:r w:rsidRPr="00992113">
              <w:rPr>
                <w:color w:val="17324D"/>
                <w:sz w:val="17"/>
              </w:rPr>
              <w:t>El usuario autorizado solicita un reporte.</w:t>
            </w:r>
          </w:p>
        </w:tc>
      </w:tr>
      <w:tr w:rsidR="00040D57" w:rsidRPr="00992113" w14:paraId="59D471B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724DD52"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C4B8FB1" w14:textId="77777777" w:rsidR="00040D57" w:rsidRPr="00992113" w:rsidRDefault="00000000">
            <w:r w:rsidRPr="00992113">
              <w:rPr>
                <w:color w:val="17324D"/>
                <w:sz w:val="17"/>
              </w:rPr>
              <w:t>Permiso válido; empresa o alcance global identificado; filtros válidos.</w:t>
            </w:r>
          </w:p>
        </w:tc>
      </w:tr>
      <w:tr w:rsidR="00040D57" w:rsidRPr="00992113" w14:paraId="7092CE0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61B28FC"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B002B88" w14:textId="77777777" w:rsidR="00040D57" w:rsidRPr="00992113" w:rsidRDefault="00000000">
            <w:r w:rsidRPr="00992113">
              <w:rPr>
                <w:color w:val="17324D"/>
                <w:sz w:val="17"/>
              </w:rPr>
              <w:t>1) Validar alcance. 2) Aplicar filtros. 3) Consultar datos consolidados. 4) Calcular indicadores. 5) Presentar resultados. 6) Exportar si está habilitado.</w:t>
            </w:r>
          </w:p>
        </w:tc>
      </w:tr>
      <w:tr w:rsidR="00040D57" w:rsidRPr="00992113" w14:paraId="7FE585A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AF6E9A3"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D6DFF3B" w14:textId="77777777" w:rsidR="00040D57" w:rsidRPr="00992113" w:rsidRDefault="00000000">
            <w:r w:rsidRPr="00992113">
              <w:rPr>
                <w:color w:val="17324D"/>
                <w:sz w:val="17"/>
              </w:rPr>
              <w:t>Reporte empresarial o global con datos consistentes.</w:t>
            </w:r>
          </w:p>
        </w:tc>
      </w:tr>
      <w:tr w:rsidR="00040D57" w:rsidRPr="00992113" w14:paraId="1732BA3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3451E07"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D9DBB99" w14:textId="77777777" w:rsidR="00040D57" w:rsidRPr="00992113" w:rsidRDefault="00000000">
            <w:r w:rsidRPr="00992113">
              <w:rPr>
                <w:color w:val="17324D"/>
                <w:sz w:val="17"/>
              </w:rPr>
              <w:t>Rango inválido; sin datos; consulta excedida; permiso insuficiente.</w:t>
            </w:r>
          </w:p>
        </w:tc>
      </w:tr>
      <w:tr w:rsidR="00040D57" w:rsidRPr="00992113" w14:paraId="7BE7260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01FB850"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BEE9C19" w14:textId="77777777" w:rsidR="00040D57" w:rsidRPr="00992113" w:rsidRDefault="00000000">
            <w:r w:rsidRPr="00992113">
              <w:rPr>
                <w:color w:val="17324D"/>
                <w:sz w:val="17"/>
              </w:rPr>
              <w:t>Validar permiso; filtrar empresa; consolidar; registrar consulta.</w:t>
            </w:r>
          </w:p>
        </w:tc>
      </w:tr>
      <w:tr w:rsidR="00040D57" w:rsidRPr="00992113" w14:paraId="7F42A07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DAB98B0"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B0D7B5D" w14:textId="77777777" w:rsidR="00040D57" w:rsidRPr="00992113" w:rsidRDefault="00000000">
            <w:r w:rsidRPr="00992113">
              <w:rPr>
                <w:color w:val="17324D"/>
                <w:sz w:val="17"/>
              </w:rPr>
              <w:t>Exportar archivo; consultar detalle; programar reporte futuro.</w:t>
            </w:r>
          </w:p>
        </w:tc>
      </w:tr>
      <w:tr w:rsidR="00040D57" w:rsidRPr="00992113" w14:paraId="75768C5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A139F12"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DCA5048" w14:textId="77777777" w:rsidR="00040D57" w:rsidRPr="00992113" w:rsidRDefault="00000000">
            <w:r w:rsidRPr="00992113">
              <w:rPr>
                <w:color w:val="17324D"/>
                <w:sz w:val="17"/>
              </w:rPr>
              <w:t>Usuario, empresa, filtros, tipo de reporte, fecha y resultado.</w:t>
            </w:r>
          </w:p>
        </w:tc>
      </w:tr>
    </w:tbl>
    <w:p w14:paraId="5FF373B8" w14:textId="77777777" w:rsidR="00040D57" w:rsidRPr="00992113" w:rsidRDefault="00040D57"/>
    <w:p w14:paraId="19AB5301" w14:textId="77777777" w:rsidR="00040D57" w:rsidRPr="00992113" w:rsidRDefault="00040D57">
      <w:pPr>
        <w:sectPr w:rsidR="00040D57" w:rsidRPr="00992113">
          <w:headerReference w:type="default" r:id="rId8"/>
          <w:footerReference w:type="default" r:id="rId9"/>
          <w:pgSz w:w="12240" w:h="15840"/>
          <w:pgMar w:top="850" w:right="964" w:bottom="850" w:left="964" w:header="720" w:footer="720" w:gutter="0"/>
          <w:cols w:space="720"/>
          <w:docGrid w:linePitch="360"/>
        </w:sectPr>
      </w:pPr>
    </w:p>
    <w:p w14:paraId="5C9C1C30" w14:textId="77777777" w:rsidR="00040D57" w:rsidRPr="00992113" w:rsidRDefault="00000000">
      <w:pPr>
        <w:pStyle w:val="Ttulo1"/>
      </w:pPr>
      <w:r w:rsidRPr="00992113">
        <w:lastRenderedPageBreak/>
        <w:t>18. Matriz consolidada de responsabilidades</w:t>
      </w:r>
    </w:p>
    <w:tbl>
      <w:tblPr>
        <w:tblW w:w="0" w:type="auto"/>
        <w:jc w:val="center"/>
        <w:tblLook w:val="04A0" w:firstRow="1" w:lastRow="0" w:firstColumn="1" w:lastColumn="0" w:noHBand="0" w:noVBand="1"/>
      </w:tblPr>
      <w:tblGrid>
        <w:gridCol w:w="2896"/>
        <w:gridCol w:w="2896"/>
        <w:gridCol w:w="2896"/>
        <w:gridCol w:w="2896"/>
        <w:gridCol w:w="2896"/>
      </w:tblGrid>
      <w:tr w:rsidR="00040D57" w:rsidRPr="00992113" w14:paraId="3EA525C4" w14:textId="77777777">
        <w:trPr>
          <w:tblHeade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6BF23A92" w14:textId="77777777" w:rsidR="00040D57" w:rsidRPr="00992113" w:rsidRDefault="00000000">
            <w:pPr>
              <w:jc w:val="center"/>
            </w:pPr>
            <w:r w:rsidRPr="00992113">
              <w:rPr>
                <w:b/>
                <w:color w:val="FFFFFF"/>
                <w:sz w:val="16"/>
              </w:rPr>
              <w:t>Actor / servicio</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46BDEAC6" w14:textId="77777777" w:rsidR="00040D57" w:rsidRPr="00992113" w:rsidRDefault="00000000">
            <w:pPr>
              <w:jc w:val="center"/>
            </w:pPr>
            <w:r w:rsidRPr="00992113">
              <w:rPr>
                <w:b/>
                <w:color w:val="FFFFFF"/>
                <w:sz w:val="16"/>
              </w:rPr>
              <w:t>Dominio</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7EE491F5" w14:textId="77777777" w:rsidR="00040D57" w:rsidRPr="00992113" w:rsidRDefault="00000000">
            <w:pPr>
              <w:jc w:val="center"/>
            </w:pPr>
            <w:r w:rsidRPr="00992113">
              <w:rPr>
                <w:b/>
                <w:color w:val="FFFFFF"/>
                <w:sz w:val="16"/>
              </w:rPr>
              <w:t>Responsabilidad propia</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21C050A7" w14:textId="77777777" w:rsidR="00040D57" w:rsidRPr="00992113" w:rsidRDefault="00000000">
            <w:pPr>
              <w:jc w:val="center"/>
            </w:pPr>
            <w:r w:rsidRPr="00992113">
              <w:rPr>
                <w:b/>
                <w:color w:val="FFFFFF"/>
                <w:sz w:val="16"/>
              </w:rPr>
              <w:t>Responsabilidad de la plataforma</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69E2D8D4" w14:textId="77777777" w:rsidR="00040D57" w:rsidRPr="00992113" w:rsidRDefault="00000000">
            <w:pPr>
              <w:jc w:val="center"/>
            </w:pPr>
            <w:r w:rsidRPr="00992113">
              <w:rPr>
                <w:b/>
                <w:color w:val="FFFFFF"/>
                <w:sz w:val="16"/>
              </w:rPr>
              <w:t>Usuarios relacionados</w:t>
            </w:r>
          </w:p>
        </w:tc>
      </w:tr>
      <w:tr w:rsidR="00040D57" w:rsidRPr="00992113" w14:paraId="6BB2FC42"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0A6A77E" w14:textId="77777777" w:rsidR="00040D57" w:rsidRPr="00992113" w:rsidRDefault="00000000">
            <w:pPr>
              <w:jc w:val="center"/>
            </w:pPr>
            <w:r w:rsidRPr="00992113">
              <w:rPr>
                <w:b/>
                <w:color w:val="17324D"/>
                <w:sz w:val="15"/>
              </w:rPr>
              <w:t xml:space="preserve">AE01 </w:t>
            </w:r>
            <w:proofErr w:type="spellStart"/>
            <w:r w:rsidRPr="00992113">
              <w:rPr>
                <w:b/>
                <w:color w:val="17324D"/>
                <w:sz w:val="15"/>
              </w:rPr>
              <w:t>Culqi</w:t>
            </w:r>
            <w:proofErr w:type="spellEnd"/>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4747E10" w14:textId="77777777" w:rsidR="00040D57" w:rsidRPr="00992113" w:rsidRDefault="00000000">
            <w:r w:rsidRPr="00992113">
              <w:rPr>
                <w:b/>
                <w:color w:val="17324D"/>
                <w:sz w:val="15"/>
              </w:rPr>
              <w:t>Pago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4151E3B" w14:textId="77777777" w:rsidR="00040D57" w:rsidRPr="00992113" w:rsidRDefault="00000000">
            <w:r w:rsidRPr="00992113">
              <w:rPr>
                <w:color w:val="17324D"/>
                <w:sz w:val="15"/>
              </w:rPr>
              <w:t>Procesa y comunica operación financiera.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9357EFF" w14:textId="77777777" w:rsidR="00040D57" w:rsidRPr="00992113" w:rsidRDefault="00000000">
            <w:r w:rsidRPr="00992113">
              <w:rPr>
                <w:color w:val="17324D"/>
                <w:sz w:val="15"/>
              </w:rPr>
              <w:t>Crear compra, validar evento, actualizar estado y 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455D402" w14:textId="77777777" w:rsidR="00040D57" w:rsidRPr="00992113" w:rsidRDefault="00000000">
            <w:r w:rsidRPr="00992113">
              <w:rPr>
                <w:color w:val="17324D"/>
                <w:sz w:val="15"/>
              </w:rPr>
              <w:t>Lector / Administrador / Superadmin</w:t>
            </w:r>
          </w:p>
        </w:tc>
      </w:tr>
      <w:tr w:rsidR="00040D57" w:rsidRPr="00992113" w14:paraId="4C2520F3"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845E45" w14:textId="77777777" w:rsidR="00040D57" w:rsidRPr="00992113" w:rsidRDefault="00000000">
            <w:pPr>
              <w:jc w:val="center"/>
            </w:pPr>
            <w:r w:rsidRPr="00992113">
              <w:rPr>
                <w:b/>
                <w:color w:val="17324D"/>
                <w:sz w:val="15"/>
              </w:rPr>
              <w:t>AE02 Correo</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21654C" w14:textId="77777777" w:rsidR="00040D57" w:rsidRPr="00992113" w:rsidRDefault="00000000">
            <w:r w:rsidRPr="00992113">
              <w:rPr>
                <w:b/>
                <w:color w:val="17324D"/>
                <w:sz w:val="15"/>
              </w:rPr>
              <w:t>Cuenta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537BB1F" w14:textId="77777777" w:rsidR="00040D57" w:rsidRPr="00992113" w:rsidRDefault="00000000">
            <w:r w:rsidRPr="00992113">
              <w:rPr>
                <w:color w:val="17324D"/>
                <w:sz w:val="15"/>
              </w:rPr>
              <w:t>Entrega enlaces y avisos esenciales.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127C09" w14:textId="77777777" w:rsidR="00040D57" w:rsidRPr="00992113" w:rsidRDefault="00000000">
            <w:r w:rsidRPr="00992113">
              <w:rPr>
                <w:color w:val="17324D"/>
                <w:sz w:val="15"/>
              </w:rPr>
              <w:t>Generar tokens, controlar vencimiento y registrar resultado.</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2D5511" w14:textId="77777777" w:rsidR="00040D57" w:rsidRPr="00992113" w:rsidRDefault="00000000">
            <w:r w:rsidRPr="00992113">
              <w:rPr>
                <w:color w:val="17324D"/>
                <w:sz w:val="15"/>
              </w:rPr>
              <w:t>Todos los usuarios con cuenta</w:t>
            </w:r>
          </w:p>
        </w:tc>
      </w:tr>
      <w:tr w:rsidR="00040D57" w:rsidRPr="00992113" w14:paraId="3D10E92C"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6DF7D3" w14:textId="77777777" w:rsidR="00040D57" w:rsidRPr="00992113" w:rsidRDefault="00000000">
            <w:pPr>
              <w:jc w:val="center"/>
            </w:pPr>
            <w:r w:rsidRPr="00992113">
              <w:rPr>
                <w:b/>
                <w:color w:val="17324D"/>
                <w:sz w:val="15"/>
              </w:rPr>
              <w:t>AE03 Almacenamiento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0C9228E" w14:textId="77777777" w:rsidR="00040D57" w:rsidRPr="00992113" w:rsidRDefault="00000000">
            <w:r w:rsidRPr="00992113">
              <w:rPr>
                <w:b/>
                <w:color w:val="17324D"/>
                <w:sz w:val="15"/>
              </w:rPr>
              <w:t>Archivos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F3F97AD" w14:textId="77777777" w:rsidR="00040D57" w:rsidRPr="00992113" w:rsidRDefault="00000000">
            <w:r w:rsidRPr="00992113">
              <w:rPr>
                <w:color w:val="17324D"/>
                <w:sz w:val="15"/>
              </w:rPr>
              <w:t>Guarda y entrega recursos protegidos.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5AA8583" w14:textId="77777777" w:rsidR="00040D57" w:rsidRPr="00992113" w:rsidRDefault="00000000">
            <w:r w:rsidRPr="00992113">
              <w:rPr>
                <w:color w:val="17324D"/>
                <w:sz w:val="15"/>
              </w:rPr>
              <w:t>Autorizar solicitud y relacionar archivo con empresa/edición.</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9D0DF3C" w14:textId="77777777" w:rsidR="00040D57" w:rsidRPr="00992113" w:rsidRDefault="00000000">
            <w:r w:rsidRPr="00992113">
              <w:rPr>
                <w:color w:val="17324D"/>
                <w:sz w:val="15"/>
              </w:rPr>
              <w:t>Editor / Administrador / Lector</w:t>
            </w:r>
          </w:p>
        </w:tc>
      </w:tr>
      <w:tr w:rsidR="00040D57" w:rsidRPr="00992113" w14:paraId="14857022"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CE17CC" w14:textId="77777777" w:rsidR="00040D57" w:rsidRPr="00992113" w:rsidRDefault="00000000">
            <w:pPr>
              <w:jc w:val="center"/>
            </w:pPr>
            <w:r w:rsidRPr="00992113">
              <w:rPr>
                <w:b/>
                <w:color w:val="17324D"/>
                <w:sz w:val="15"/>
              </w:rPr>
              <w:t>AS01 Procesador PDF</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73CCA5" w14:textId="77777777" w:rsidR="00040D57" w:rsidRPr="00992113" w:rsidRDefault="00000000">
            <w:r w:rsidRPr="00992113">
              <w:rPr>
                <w:b/>
                <w:color w:val="17324D"/>
                <w:sz w:val="15"/>
              </w:rPr>
              <w:t>Ediciones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7EA020" w14:textId="77777777" w:rsidR="00040D57" w:rsidRPr="00992113" w:rsidRDefault="00000000">
            <w:r w:rsidRPr="00992113">
              <w:rPr>
                <w:color w:val="17324D"/>
                <w:sz w:val="15"/>
              </w:rPr>
              <w:t>Convierte y optimiza el PDF.</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D1985C" w14:textId="77777777" w:rsidR="00040D57" w:rsidRPr="00992113" w:rsidRDefault="00000000">
            <w:r w:rsidRPr="00992113">
              <w:rPr>
                <w:color w:val="17324D"/>
                <w:sz w:val="15"/>
              </w:rPr>
              <w:t>Controlar estado, integridad y errores.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CEC5C2" w14:textId="77777777" w:rsidR="00040D57" w:rsidRPr="00992113" w:rsidRDefault="00000000">
            <w:r w:rsidRPr="00992113">
              <w:rPr>
                <w:color w:val="17324D"/>
                <w:sz w:val="15"/>
              </w:rPr>
              <w:t>Editor / Administrador</w:t>
            </w:r>
          </w:p>
        </w:tc>
      </w:tr>
      <w:tr w:rsidR="00040D57" w:rsidRPr="00992113" w14:paraId="2B7EFA1F"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E2B74DC" w14:textId="77777777" w:rsidR="00040D57" w:rsidRPr="00992113" w:rsidRDefault="00000000">
            <w:pPr>
              <w:jc w:val="center"/>
            </w:pPr>
            <w:r w:rsidRPr="00992113">
              <w:rPr>
                <w:b/>
                <w:color w:val="17324D"/>
                <w:sz w:val="15"/>
              </w:rPr>
              <w:t>AS02 Gestor de 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42EF1B7" w14:textId="77777777" w:rsidR="00040D57" w:rsidRPr="00992113" w:rsidRDefault="00000000">
            <w:r w:rsidRPr="00992113">
              <w:rPr>
                <w:b/>
                <w:color w:val="17324D"/>
                <w:sz w:val="15"/>
              </w:rPr>
              <w:t>Visor</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7FBD27F" w14:textId="77777777" w:rsidR="00040D57" w:rsidRPr="00992113" w:rsidRDefault="00000000">
            <w:r w:rsidRPr="00992113">
              <w:rPr>
                <w:color w:val="17324D"/>
                <w:sz w:val="15"/>
              </w:rPr>
              <w:t>Autoriza o rechaza lectura.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2C723E1" w14:textId="77777777" w:rsidR="00040D57" w:rsidRPr="00992113" w:rsidRDefault="00000000">
            <w:r w:rsidRPr="00992113">
              <w:rPr>
                <w:color w:val="17324D"/>
                <w:sz w:val="15"/>
              </w:rPr>
              <w:t>Consultar compra/acceso y estado de edición.</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CB87575" w14:textId="77777777" w:rsidR="00040D57" w:rsidRPr="00992113" w:rsidRDefault="00000000">
            <w:r w:rsidRPr="00992113">
              <w:rPr>
                <w:color w:val="17324D"/>
                <w:sz w:val="15"/>
              </w:rPr>
              <w:t>Lector</w:t>
            </w:r>
          </w:p>
        </w:tc>
      </w:tr>
      <w:tr w:rsidR="00040D57" w:rsidRPr="00992113" w14:paraId="694AEACB"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4E5153" w14:textId="77777777" w:rsidR="00040D57" w:rsidRPr="00992113" w:rsidRDefault="00000000">
            <w:pPr>
              <w:jc w:val="center"/>
            </w:pPr>
            <w:r w:rsidRPr="00992113">
              <w:rPr>
                <w:b/>
                <w:color w:val="17324D"/>
                <w:sz w:val="15"/>
              </w:rPr>
              <w:t>AS03 Marca de agua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92C3BA" w14:textId="77777777" w:rsidR="00040D57" w:rsidRPr="00992113" w:rsidRDefault="00000000">
            <w:r w:rsidRPr="00992113">
              <w:rPr>
                <w:b/>
                <w:color w:val="17324D"/>
                <w:sz w:val="15"/>
              </w:rPr>
              <w:t>Visor</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6BA9F6" w14:textId="77777777" w:rsidR="00040D57" w:rsidRPr="00992113" w:rsidRDefault="00000000">
            <w:r w:rsidRPr="00992113">
              <w:rPr>
                <w:color w:val="17324D"/>
                <w:sz w:val="15"/>
              </w:rPr>
              <w:t>Identifica visualmente la lectura.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6411B7" w14:textId="77777777" w:rsidR="00040D57" w:rsidRPr="00992113" w:rsidRDefault="00000000">
            <w:r w:rsidRPr="00992113">
              <w:rPr>
                <w:color w:val="17324D"/>
                <w:sz w:val="15"/>
              </w:rPr>
              <w:t>Proveer usuario, sesión y configuración.</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088108" w14:textId="77777777" w:rsidR="00040D57" w:rsidRPr="00992113" w:rsidRDefault="00000000">
            <w:r w:rsidRPr="00992113">
              <w:rPr>
                <w:color w:val="17324D"/>
                <w:sz w:val="15"/>
              </w:rPr>
              <w:t>Lector</w:t>
            </w:r>
          </w:p>
        </w:tc>
      </w:tr>
      <w:tr w:rsidR="00040D57" w:rsidRPr="00992113" w14:paraId="22FF4828"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A1E543F" w14:textId="77777777" w:rsidR="00040D57" w:rsidRPr="00992113" w:rsidRDefault="00000000">
            <w:pPr>
              <w:jc w:val="center"/>
            </w:pPr>
            <w:r w:rsidRPr="00992113">
              <w:rPr>
                <w:b/>
                <w:color w:val="17324D"/>
                <w:sz w:val="15"/>
              </w:rPr>
              <w:t>AS04 Biblioteca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92E14E" w14:textId="77777777" w:rsidR="00040D57" w:rsidRPr="00992113" w:rsidRDefault="00000000">
            <w:r w:rsidRPr="00992113">
              <w:rPr>
                <w:b/>
                <w:color w:val="17324D"/>
                <w:sz w:val="15"/>
              </w:rPr>
              <w:t>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5DA673F" w14:textId="77777777" w:rsidR="00040D57" w:rsidRPr="00992113" w:rsidRDefault="00000000">
            <w:r w:rsidRPr="00992113">
              <w:rPr>
                <w:color w:val="17324D"/>
                <w:sz w:val="15"/>
              </w:rPr>
              <w:t>Muestra ediciones autorizadas.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6B7A3BF" w14:textId="77777777" w:rsidR="00040D57" w:rsidRPr="00992113" w:rsidRDefault="00000000">
            <w:r w:rsidRPr="00992113">
              <w:rPr>
                <w:color w:val="17324D"/>
                <w:sz w:val="15"/>
              </w:rPr>
              <w:t>Crear, suspender o revocar el derecho de 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E119148" w14:textId="77777777" w:rsidR="00040D57" w:rsidRPr="00992113" w:rsidRDefault="00000000">
            <w:r w:rsidRPr="00992113">
              <w:rPr>
                <w:color w:val="17324D"/>
                <w:sz w:val="15"/>
              </w:rPr>
              <w:t>Lector / Sistema</w:t>
            </w:r>
          </w:p>
        </w:tc>
      </w:tr>
      <w:tr w:rsidR="00040D57" w:rsidRPr="00992113" w14:paraId="157B8EED"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7FE792" w14:textId="77777777" w:rsidR="00040D57" w:rsidRPr="00992113" w:rsidRDefault="00000000">
            <w:pPr>
              <w:jc w:val="center"/>
            </w:pPr>
            <w:r w:rsidRPr="00992113">
              <w:rPr>
                <w:b/>
                <w:color w:val="17324D"/>
                <w:sz w:val="15"/>
              </w:rPr>
              <w:t>AS05 Progreso</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3E398FD" w14:textId="77777777" w:rsidR="00040D57" w:rsidRPr="00992113" w:rsidRDefault="00000000">
            <w:r w:rsidRPr="00992113">
              <w:rPr>
                <w:b/>
                <w:color w:val="17324D"/>
                <w:sz w:val="15"/>
              </w:rPr>
              <w:t>Lectura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7110A8" w14:textId="77777777" w:rsidR="00040D57" w:rsidRPr="00992113" w:rsidRDefault="00000000">
            <w:r w:rsidRPr="00992113">
              <w:rPr>
                <w:color w:val="17324D"/>
                <w:sz w:val="15"/>
              </w:rPr>
              <w:t>Guarda última página.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598C257" w14:textId="77777777" w:rsidR="00040D57" w:rsidRPr="00992113" w:rsidRDefault="00000000">
            <w:r w:rsidRPr="00992113">
              <w:rPr>
                <w:color w:val="17324D"/>
                <w:sz w:val="15"/>
              </w:rPr>
              <w:t>Validar usuario, edición y página.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645E1F" w14:textId="77777777" w:rsidR="00040D57" w:rsidRPr="00992113" w:rsidRDefault="00000000">
            <w:r w:rsidRPr="00992113">
              <w:rPr>
                <w:color w:val="17324D"/>
                <w:sz w:val="15"/>
              </w:rPr>
              <w:t>Lector</w:t>
            </w:r>
          </w:p>
        </w:tc>
      </w:tr>
      <w:tr w:rsidR="00040D57" w:rsidRPr="00992113" w14:paraId="698F1A10"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026CE66" w14:textId="77777777" w:rsidR="00040D57" w:rsidRPr="00992113" w:rsidRDefault="00000000">
            <w:pPr>
              <w:jc w:val="center"/>
            </w:pPr>
            <w:r w:rsidRPr="00992113">
              <w:rPr>
                <w:b/>
                <w:color w:val="17324D"/>
                <w:sz w:val="15"/>
              </w:rPr>
              <w:t>AS06 Notificaciones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BC8F0A7" w14:textId="77777777" w:rsidR="00040D57" w:rsidRPr="00992113" w:rsidRDefault="00000000">
            <w:r w:rsidRPr="00992113">
              <w:rPr>
                <w:b/>
                <w:color w:val="17324D"/>
                <w:sz w:val="15"/>
              </w:rPr>
              <w:t>Avisos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6C50917" w14:textId="77777777" w:rsidR="00040D57" w:rsidRPr="00992113" w:rsidRDefault="00000000">
            <w:r w:rsidRPr="00992113">
              <w:rPr>
                <w:color w:val="17324D"/>
                <w:sz w:val="15"/>
              </w:rPr>
              <w:t>Muestra eventos operativos.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FFA89B3" w14:textId="77777777" w:rsidR="00040D57" w:rsidRPr="00992113" w:rsidRDefault="00000000">
            <w:r w:rsidRPr="00992113">
              <w:rPr>
                <w:color w:val="17324D"/>
                <w:sz w:val="15"/>
              </w:rPr>
              <w:t>Generar eventos reales y enlaces relacionados.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98189C5" w14:textId="77777777" w:rsidR="00040D57" w:rsidRPr="00992113" w:rsidRDefault="00000000">
            <w:r w:rsidRPr="00992113">
              <w:rPr>
                <w:color w:val="17324D"/>
                <w:sz w:val="15"/>
              </w:rPr>
              <w:t>Lector / Editor / Administrador</w:t>
            </w:r>
          </w:p>
        </w:tc>
      </w:tr>
      <w:tr w:rsidR="00040D57" w:rsidRPr="00992113" w14:paraId="393A8116"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E7CD4D" w14:textId="77777777" w:rsidR="00040D57" w:rsidRPr="00992113" w:rsidRDefault="00000000">
            <w:pPr>
              <w:jc w:val="center"/>
            </w:pPr>
            <w:r w:rsidRPr="00992113">
              <w:rPr>
                <w:b/>
                <w:color w:val="17324D"/>
                <w:sz w:val="15"/>
              </w:rPr>
              <w:t>AS07 Auditoría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BBD59F" w14:textId="77777777" w:rsidR="00040D57" w:rsidRPr="00992113" w:rsidRDefault="00000000">
            <w:r w:rsidRPr="00992113">
              <w:rPr>
                <w:b/>
                <w:color w:val="17324D"/>
                <w:sz w:val="15"/>
              </w:rPr>
              <w:t>Transversal</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FEF5A6" w14:textId="77777777" w:rsidR="00040D57" w:rsidRPr="00992113" w:rsidRDefault="00000000">
            <w:r w:rsidRPr="00992113">
              <w:rPr>
                <w:color w:val="17324D"/>
                <w:sz w:val="15"/>
              </w:rPr>
              <w:t>Registra acciones y resultados.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22C6AF" w14:textId="77777777" w:rsidR="00040D57" w:rsidRPr="00992113" w:rsidRDefault="00000000">
            <w:r w:rsidRPr="00992113">
              <w:rPr>
                <w:color w:val="17324D"/>
                <w:sz w:val="15"/>
              </w:rPr>
              <w:t>Enviar contexto completo y proteger el historial.</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52CF832" w14:textId="77777777" w:rsidR="00040D57" w:rsidRPr="00992113" w:rsidRDefault="00000000">
            <w:r w:rsidRPr="00992113">
              <w:rPr>
                <w:color w:val="17324D"/>
                <w:sz w:val="15"/>
              </w:rPr>
              <w:t>Todos</w:t>
            </w:r>
          </w:p>
        </w:tc>
      </w:tr>
      <w:tr w:rsidR="00040D57" w:rsidRPr="00992113" w14:paraId="5888EB8F"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4770A8D" w14:textId="77777777" w:rsidR="00040D57" w:rsidRPr="00992113" w:rsidRDefault="00000000">
            <w:pPr>
              <w:jc w:val="center"/>
            </w:pPr>
            <w:r w:rsidRPr="00992113">
              <w:rPr>
                <w:b/>
                <w:color w:val="17324D"/>
                <w:sz w:val="15"/>
              </w:rPr>
              <w:t>AS08 Sesiones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5DC89BB" w14:textId="77777777" w:rsidR="00040D57" w:rsidRPr="00992113" w:rsidRDefault="00000000">
            <w:r w:rsidRPr="00992113">
              <w:rPr>
                <w:b/>
                <w:color w:val="17324D"/>
                <w:sz w:val="15"/>
              </w:rPr>
              <w:t>Seguridad</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89CA1D9" w14:textId="77777777" w:rsidR="00040D57" w:rsidRPr="00992113" w:rsidRDefault="00000000">
            <w:r w:rsidRPr="00992113">
              <w:rPr>
                <w:color w:val="17324D"/>
                <w:sz w:val="15"/>
              </w:rPr>
              <w:t>Controla sesiones y riesgo.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BF9F6A5" w14:textId="77777777" w:rsidR="00040D57" w:rsidRPr="00992113" w:rsidRDefault="00000000">
            <w:r w:rsidRPr="00992113">
              <w:rPr>
                <w:color w:val="17324D"/>
                <w:sz w:val="15"/>
              </w:rPr>
              <w:t>Validar cuenta, límites y dispositivos.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F77F89A" w14:textId="77777777" w:rsidR="00040D57" w:rsidRPr="00992113" w:rsidRDefault="00000000">
            <w:r w:rsidRPr="00992113">
              <w:rPr>
                <w:color w:val="17324D"/>
                <w:sz w:val="15"/>
              </w:rPr>
              <w:t>Todos los autenticados</w:t>
            </w:r>
          </w:p>
        </w:tc>
      </w:tr>
      <w:tr w:rsidR="00040D57" w:rsidRPr="00992113" w14:paraId="698306BE"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7C1AEF5" w14:textId="77777777" w:rsidR="00040D57" w:rsidRPr="00992113" w:rsidRDefault="00000000">
            <w:pPr>
              <w:jc w:val="center"/>
            </w:pPr>
            <w:r w:rsidRPr="00992113">
              <w:rPr>
                <w:b/>
                <w:color w:val="17324D"/>
                <w:sz w:val="15"/>
              </w:rPr>
              <w:t>AS09 Programador</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C61B6F4" w14:textId="77777777" w:rsidR="00040D57" w:rsidRPr="00992113" w:rsidRDefault="00000000">
            <w:r w:rsidRPr="00992113">
              <w:rPr>
                <w:b/>
                <w:color w:val="17324D"/>
                <w:sz w:val="15"/>
              </w:rPr>
              <w:t>Publicación</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BB4B98F" w14:textId="77777777" w:rsidR="00040D57" w:rsidRPr="00992113" w:rsidRDefault="00000000">
            <w:r w:rsidRPr="00992113">
              <w:rPr>
                <w:color w:val="17324D"/>
                <w:sz w:val="15"/>
              </w:rPr>
              <w:t>Ejecuta publicación futura.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3F73CB" w14:textId="77777777" w:rsidR="00040D57" w:rsidRPr="00992113" w:rsidRDefault="00000000">
            <w:r w:rsidRPr="00992113">
              <w:rPr>
                <w:color w:val="17324D"/>
                <w:sz w:val="15"/>
              </w:rPr>
              <w:t>Configurar fecha y validar edición.</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04A3292" w14:textId="77777777" w:rsidR="00040D57" w:rsidRPr="00992113" w:rsidRDefault="00000000">
            <w:r w:rsidRPr="00992113">
              <w:rPr>
                <w:color w:val="17324D"/>
                <w:sz w:val="15"/>
              </w:rPr>
              <w:t>Editor / Administrador</w:t>
            </w:r>
          </w:p>
        </w:tc>
      </w:tr>
      <w:tr w:rsidR="00040D57" w:rsidRPr="00992113" w14:paraId="2180BAF1"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2A6A307" w14:textId="77777777" w:rsidR="00040D57" w:rsidRPr="00992113" w:rsidRDefault="00000000">
            <w:pPr>
              <w:jc w:val="center"/>
            </w:pPr>
            <w:r w:rsidRPr="00992113">
              <w:rPr>
                <w:b/>
                <w:color w:val="17324D"/>
                <w:sz w:val="15"/>
              </w:rPr>
              <w:t>AS10 Reportes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DC934FC" w14:textId="77777777" w:rsidR="00040D57" w:rsidRPr="00992113" w:rsidRDefault="00000000">
            <w:r w:rsidRPr="00992113">
              <w:rPr>
                <w:b/>
                <w:color w:val="17324D"/>
                <w:sz w:val="15"/>
              </w:rPr>
              <w:t>Analítica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B02818A" w14:textId="77777777" w:rsidR="00040D57" w:rsidRPr="00992113" w:rsidRDefault="00000000">
            <w:r w:rsidRPr="00992113">
              <w:rPr>
                <w:color w:val="17324D"/>
                <w:sz w:val="15"/>
              </w:rPr>
              <w:t>Consolida indicadores.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A304461" w14:textId="77777777" w:rsidR="00040D57" w:rsidRPr="00992113" w:rsidRDefault="00000000">
            <w:r w:rsidRPr="00992113">
              <w:rPr>
                <w:color w:val="17324D"/>
                <w:sz w:val="15"/>
              </w:rPr>
              <w:t>Definir alcance y filtros.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8BC0E63" w14:textId="77777777" w:rsidR="00040D57" w:rsidRPr="00992113" w:rsidRDefault="00000000">
            <w:r w:rsidRPr="00992113">
              <w:rPr>
                <w:color w:val="17324D"/>
                <w:sz w:val="15"/>
              </w:rPr>
              <w:t>Administrador / Superadmin</w:t>
            </w:r>
          </w:p>
        </w:tc>
      </w:tr>
    </w:tbl>
    <w:p w14:paraId="6DDED21F" w14:textId="77777777" w:rsidR="005F210E" w:rsidRDefault="005F210E">
      <w:pPr>
        <w:pStyle w:val="Ttulo1"/>
      </w:pPr>
    </w:p>
    <w:p w14:paraId="0144C284" w14:textId="77777777" w:rsidR="005F210E" w:rsidRDefault="005F210E">
      <w:pPr>
        <w:rPr>
          <w:rFonts w:asciiTheme="majorHAnsi" w:eastAsiaTheme="majorEastAsia" w:hAnsiTheme="majorHAnsi" w:cstheme="majorBidi"/>
          <w:b/>
          <w:bCs/>
          <w:color w:val="17324D"/>
          <w:sz w:val="32"/>
          <w:szCs w:val="28"/>
        </w:rPr>
      </w:pPr>
      <w:r>
        <w:br w:type="page"/>
      </w:r>
    </w:p>
    <w:p w14:paraId="62907442" w14:textId="182FEA86" w:rsidR="00040D57" w:rsidRPr="00992113" w:rsidRDefault="00000000">
      <w:pPr>
        <w:pStyle w:val="Ttulo1"/>
      </w:pPr>
      <w:r w:rsidRPr="00992113">
        <w:lastRenderedPageBreak/>
        <w:t>19. Priorización para el MVP</w:t>
      </w:r>
    </w:p>
    <w:tbl>
      <w:tblPr>
        <w:tblW w:w="0" w:type="auto"/>
        <w:jc w:val="center"/>
        <w:tblLook w:val="04A0" w:firstRow="1" w:lastRow="0" w:firstColumn="1" w:lastColumn="0" w:noHBand="0" w:noVBand="1"/>
      </w:tblPr>
      <w:tblGrid>
        <w:gridCol w:w="4827"/>
        <w:gridCol w:w="4827"/>
        <w:gridCol w:w="4827"/>
      </w:tblGrid>
      <w:tr w:rsidR="00040D57" w:rsidRPr="00992113" w14:paraId="30EE776F" w14:textId="77777777">
        <w:trPr>
          <w:tblHeade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17324D"/>
          </w:tcPr>
          <w:p w14:paraId="5AC8F778" w14:textId="77777777" w:rsidR="00040D57" w:rsidRPr="00992113" w:rsidRDefault="00000000">
            <w:pPr>
              <w:jc w:val="center"/>
            </w:pPr>
            <w:r w:rsidRPr="00992113">
              <w:rPr>
                <w:b/>
                <w:color w:val="FFFFFF"/>
                <w:sz w:val="17"/>
              </w:rPr>
              <w:t>Nivel</w:t>
            </w:r>
          </w:p>
        </w:tc>
        <w:tc>
          <w:tcPr>
            <w:tcW w:w="4827" w:type="dxa"/>
            <w:tcBorders>
              <w:top w:val="single" w:sz="4" w:space="0" w:color="CBD5E1"/>
              <w:left w:val="single" w:sz="4" w:space="0" w:color="CBD5E1"/>
              <w:bottom w:val="single" w:sz="4" w:space="0" w:color="CBD5E1"/>
              <w:right w:val="single" w:sz="4" w:space="0" w:color="CBD5E1"/>
            </w:tcBorders>
            <w:shd w:val="clear" w:color="auto" w:fill="17324D"/>
          </w:tcPr>
          <w:p w14:paraId="6ACA9B38" w14:textId="77777777" w:rsidR="00040D57" w:rsidRPr="00992113" w:rsidRDefault="00000000">
            <w:pPr>
              <w:jc w:val="center"/>
            </w:pPr>
            <w:r w:rsidRPr="00992113">
              <w:rPr>
                <w:b/>
                <w:color w:val="FFFFFF"/>
                <w:sz w:val="17"/>
              </w:rPr>
              <w:t>Actores / servicios</w:t>
            </w:r>
          </w:p>
        </w:tc>
        <w:tc>
          <w:tcPr>
            <w:tcW w:w="4827" w:type="dxa"/>
            <w:tcBorders>
              <w:top w:val="single" w:sz="4" w:space="0" w:color="CBD5E1"/>
              <w:left w:val="single" w:sz="4" w:space="0" w:color="CBD5E1"/>
              <w:bottom w:val="single" w:sz="4" w:space="0" w:color="CBD5E1"/>
              <w:right w:val="single" w:sz="4" w:space="0" w:color="CBD5E1"/>
            </w:tcBorders>
            <w:shd w:val="clear" w:color="auto" w:fill="17324D"/>
          </w:tcPr>
          <w:p w14:paraId="79B1B15F" w14:textId="77777777" w:rsidR="00040D57" w:rsidRPr="00992113" w:rsidRDefault="00000000">
            <w:pPr>
              <w:jc w:val="center"/>
            </w:pPr>
            <w:r w:rsidRPr="00992113">
              <w:rPr>
                <w:b/>
                <w:color w:val="FFFFFF"/>
                <w:sz w:val="17"/>
              </w:rPr>
              <w:t>Justificación</w:t>
            </w:r>
          </w:p>
        </w:tc>
      </w:tr>
      <w:tr w:rsidR="00040D57" w:rsidRPr="00992113" w14:paraId="78DA6844"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68A2C8" w14:textId="77777777" w:rsidR="00040D57" w:rsidRPr="00992113" w:rsidRDefault="00000000">
            <w:pPr>
              <w:jc w:val="center"/>
            </w:pPr>
            <w:r w:rsidRPr="00992113">
              <w:rPr>
                <w:b/>
                <w:color w:val="17324D"/>
                <w:sz w:val="16"/>
              </w:rPr>
              <w:t>Crítico</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439BB1C" w14:textId="77777777" w:rsidR="00040D57" w:rsidRPr="00992113" w:rsidRDefault="00000000">
            <w:proofErr w:type="spellStart"/>
            <w:r w:rsidRPr="00992113">
              <w:rPr>
                <w:b/>
                <w:color w:val="17324D"/>
                <w:sz w:val="16"/>
              </w:rPr>
              <w:t>Culqi</w:t>
            </w:r>
            <w:proofErr w:type="spellEnd"/>
            <w:r w:rsidRPr="00992113">
              <w:rPr>
                <w:b/>
                <w:color w:val="17324D"/>
                <w:sz w:val="16"/>
              </w:rPr>
              <w:t>, almacenamiento, procesador PDF, gestor de acceso, biblioteca, auditoría y sesiones.</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5CBDC98" w14:textId="77777777" w:rsidR="00040D57" w:rsidRPr="00992113" w:rsidRDefault="00000000">
            <w:r w:rsidRPr="00992113">
              <w:rPr>
                <w:color w:val="17324D"/>
                <w:sz w:val="16"/>
              </w:rPr>
              <w:t>Sin ellos no se completa el flujo publicar-comprar-leer.</w:t>
            </w:r>
          </w:p>
        </w:tc>
      </w:tr>
      <w:tr w:rsidR="00040D57" w:rsidRPr="00992113" w14:paraId="02AEB888"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DDEE99E" w14:textId="77777777" w:rsidR="00040D57" w:rsidRPr="00992113" w:rsidRDefault="00000000">
            <w:pPr>
              <w:jc w:val="center"/>
            </w:pPr>
            <w:r w:rsidRPr="00992113">
              <w:rPr>
                <w:b/>
                <w:color w:val="17324D"/>
                <w:sz w:val="16"/>
              </w:rPr>
              <w:t>Alto</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B5486A" w14:textId="77777777" w:rsidR="00040D57" w:rsidRPr="00992113" w:rsidRDefault="00000000">
            <w:r w:rsidRPr="00992113">
              <w:rPr>
                <w:b/>
                <w:color w:val="17324D"/>
                <w:sz w:val="16"/>
              </w:rPr>
              <w:t>Correo limitado, marca de agua, progreso y reportes básicos.</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A7C149" w14:textId="77777777" w:rsidR="00040D57" w:rsidRPr="00992113" w:rsidRDefault="00000000">
            <w:r w:rsidRPr="00992113">
              <w:rPr>
                <w:color w:val="17324D"/>
                <w:sz w:val="16"/>
              </w:rPr>
              <w:t>Aportan seguridad, recuperación y operación mínima.</w:t>
            </w:r>
          </w:p>
        </w:tc>
      </w:tr>
      <w:tr w:rsidR="00040D57" w:rsidRPr="00992113" w14:paraId="3E798378"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E9F6ED" w14:textId="77777777" w:rsidR="00040D57" w:rsidRPr="00992113" w:rsidRDefault="00000000">
            <w:pPr>
              <w:jc w:val="center"/>
            </w:pPr>
            <w:r w:rsidRPr="00992113">
              <w:rPr>
                <w:b/>
                <w:color w:val="17324D"/>
                <w:sz w:val="16"/>
              </w:rPr>
              <w:t>Medio</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1B29A72" w14:textId="77777777" w:rsidR="00040D57" w:rsidRPr="00992113" w:rsidRDefault="00000000">
            <w:r w:rsidRPr="00992113">
              <w:rPr>
                <w:b/>
                <w:color w:val="17324D"/>
                <w:sz w:val="16"/>
              </w:rPr>
              <w:t>Notificaciones internas y programador de publicaciones.</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BDBE8A9" w14:textId="77777777" w:rsidR="00040D57" w:rsidRPr="00992113" w:rsidRDefault="00000000">
            <w:r w:rsidRPr="00992113">
              <w:rPr>
                <w:color w:val="17324D"/>
                <w:sz w:val="16"/>
              </w:rPr>
              <w:t>Mejoran la operación, pero pueden implementarse después del flujo manual.</w:t>
            </w:r>
          </w:p>
        </w:tc>
      </w:tr>
      <w:tr w:rsidR="00040D57" w:rsidRPr="00992113" w14:paraId="53D450FE"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B577F8" w14:textId="77777777" w:rsidR="00040D57" w:rsidRPr="00992113" w:rsidRDefault="00000000">
            <w:pPr>
              <w:jc w:val="center"/>
            </w:pPr>
            <w:r w:rsidRPr="00992113">
              <w:rPr>
                <w:b/>
                <w:color w:val="17324D"/>
                <w:sz w:val="16"/>
              </w:rPr>
              <w:t>Futuro</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C85C15" w14:textId="77777777" w:rsidR="00040D57" w:rsidRPr="00992113" w:rsidRDefault="00000000">
            <w:r w:rsidRPr="00992113">
              <w:rPr>
                <w:b/>
                <w:color w:val="17324D"/>
                <w:sz w:val="16"/>
              </w:rPr>
              <w:t>Campañas de correo, reportes programados y notificaciones comerciales.</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815630" w14:textId="77777777" w:rsidR="00040D57" w:rsidRPr="00992113" w:rsidRDefault="00000000">
            <w:r w:rsidRPr="00992113">
              <w:rPr>
                <w:color w:val="17324D"/>
                <w:sz w:val="16"/>
              </w:rPr>
              <w:t>No son necesarios para validar el MVP.</w:t>
            </w:r>
          </w:p>
        </w:tc>
      </w:tr>
    </w:tbl>
    <w:p w14:paraId="13340D26" w14:textId="77777777" w:rsidR="00040D57" w:rsidRPr="00992113" w:rsidRDefault="00000000">
      <w:pPr>
        <w:pStyle w:val="Ttulo1"/>
      </w:pPr>
      <w:r w:rsidRPr="00992113">
        <w:t>20. Referencias técnicas de integración</w:t>
      </w:r>
    </w:p>
    <w:tbl>
      <w:tblPr>
        <w:tblW w:w="0" w:type="auto"/>
        <w:jc w:val="center"/>
        <w:tblLook w:val="04A0" w:firstRow="1" w:lastRow="0" w:firstColumn="1" w:lastColumn="0" w:noHBand="0" w:noVBand="1"/>
      </w:tblPr>
      <w:tblGrid>
        <w:gridCol w:w="7240"/>
        <w:gridCol w:w="7240"/>
      </w:tblGrid>
      <w:tr w:rsidR="00040D57" w:rsidRPr="00992113" w14:paraId="193659AC" w14:textId="77777777">
        <w:trPr>
          <w:tblHeade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17324D"/>
          </w:tcPr>
          <w:p w14:paraId="4EE91B5C" w14:textId="77777777" w:rsidR="00040D57" w:rsidRPr="00992113" w:rsidRDefault="00000000">
            <w:pPr>
              <w:jc w:val="center"/>
            </w:pPr>
            <w:r w:rsidRPr="00992113">
              <w:rPr>
                <w:b/>
                <w:color w:val="FFFFFF"/>
                <w:sz w:val="17"/>
              </w:rPr>
              <w:t>Fuente oficial</w:t>
            </w:r>
          </w:p>
        </w:tc>
        <w:tc>
          <w:tcPr>
            <w:tcW w:w="7240" w:type="dxa"/>
            <w:tcBorders>
              <w:top w:val="single" w:sz="4" w:space="0" w:color="CBD5E1"/>
              <w:left w:val="single" w:sz="4" w:space="0" w:color="CBD5E1"/>
              <w:bottom w:val="single" w:sz="4" w:space="0" w:color="CBD5E1"/>
              <w:right w:val="single" w:sz="4" w:space="0" w:color="CBD5E1"/>
            </w:tcBorders>
            <w:shd w:val="clear" w:color="auto" w:fill="17324D"/>
          </w:tcPr>
          <w:p w14:paraId="5FCB66DF" w14:textId="77777777" w:rsidR="00040D57" w:rsidRPr="00992113" w:rsidRDefault="00000000">
            <w:pPr>
              <w:jc w:val="center"/>
            </w:pPr>
            <w:r w:rsidRPr="00992113">
              <w:rPr>
                <w:b/>
                <w:color w:val="FFFFFF"/>
                <w:sz w:val="17"/>
              </w:rPr>
              <w:t>Uso en el análisis</w:t>
            </w:r>
          </w:p>
        </w:tc>
      </w:tr>
      <w:tr w:rsidR="00040D57" w:rsidRPr="00992113" w14:paraId="72C5AC4F"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51ADB19"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Pagos Online</w:t>
            </w:r>
          </w:p>
        </w:tc>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2543018" w14:textId="77777777" w:rsidR="00040D57" w:rsidRPr="00992113" w:rsidRDefault="00000000">
            <w:r w:rsidRPr="00992113">
              <w:rPr>
                <w:b/>
                <w:color w:val="17324D"/>
                <w:sz w:val="16"/>
              </w:rPr>
              <w:t>Documentación oficial sobre mecanismos de integración.</w:t>
            </w:r>
          </w:p>
        </w:tc>
      </w:tr>
      <w:tr w:rsidR="00040D57" w:rsidRPr="00992113" w14:paraId="4C89E5C2"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703742"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w:t>
            </w:r>
            <w:proofErr w:type="spellStart"/>
            <w:r w:rsidRPr="00992113">
              <w:rPr>
                <w:b/>
                <w:color w:val="17324D"/>
                <w:sz w:val="16"/>
              </w:rPr>
              <w:t>Culqi</w:t>
            </w:r>
            <w:proofErr w:type="spellEnd"/>
            <w:r w:rsidRPr="00992113">
              <w:rPr>
                <w:b/>
                <w:color w:val="17324D"/>
                <w:sz w:val="16"/>
              </w:rPr>
              <w:t xml:space="preserve"> </w:t>
            </w:r>
            <w:proofErr w:type="spellStart"/>
            <w:r w:rsidRPr="00992113">
              <w:rPr>
                <w:b/>
                <w:color w:val="17324D"/>
                <w:sz w:val="16"/>
              </w:rPr>
              <w:t>Checkout</w:t>
            </w:r>
            <w:proofErr w:type="spellEnd"/>
            <w:r w:rsidRPr="00992113">
              <w:rPr>
                <w:b/>
                <w:color w:val="17324D"/>
                <w:sz w:val="16"/>
              </w:rPr>
              <w:t xml:space="preserve"> / Cargos únicos</w:t>
            </w:r>
          </w:p>
        </w:tc>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004A065" w14:textId="77777777" w:rsidR="00040D57" w:rsidRPr="00992113" w:rsidRDefault="00000000">
            <w:r w:rsidRPr="00992113">
              <w:rPr>
                <w:b/>
                <w:color w:val="17324D"/>
                <w:sz w:val="16"/>
              </w:rPr>
              <w:t xml:space="preserve">El </w:t>
            </w:r>
            <w:proofErr w:type="spellStart"/>
            <w:r w:rsidRPr="00992113">
              <w:rPr>
                <w:b/>
                <w:color w:val="17324D"/>
                <w:sz w:val="16"/>
              </w:rPr>
              <w:t>Checkout</w:t>
            </w:r>
            <w:proofErr w:type="spellEnd"/>
            <w:r w:rsidRPr="00992113">
              <w:rPr>
                <w:b/>
                <w:color w:val="17324D"/>
                <w:sz w:val="16"/>
              </w:rPr>
              <w:t xml:space="preserve"> captura los datos del medio de pago y evita que la información de tarjeta pase por el servidor del comercio.</w:t>
            </w:r>
          </w:p>
        </w:tc>
      </w:tr>
      <w:tr w:rsidR="00040D57" w:rsidRPr="00992113" w14:paraId="366CCE1C"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1401D9D"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w:t>
            </w:r>
            <w:proofErr w:type="spellStart"/>
            <w:r w:rsidRPr="00992113">
              <w:rPr>
                <w:b/>
                <w:color w:val="17324D"/>
                <w:sz w:val="16"/>
              </w:rPr>
              <w:t>Webhooks</w:t>
            </w:r>
            <w:proofErr w:type="spellEnd"/>
          </w:p>
        </w:tc>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3BD0B70" w14:textId="77777777" w:rsidR="00040D57" w:rsidRPr="00992113" w:rsidRDefault="00000000">
            <w:r w:rsidRPr="00992113">
              <w:rPr>
                <w:b/>
                <w:color w:val="17324D"/>
                <w:sz w:val="16"/>
              </w:rPr>
              <w:t xml:space="preserve">Notificaciones de eventos enviadas por </w:t>
            </w:r>
            <w:proofErr w:type="spellStart"/>
            <w:r w:rsidRPr="00992113">
              <w:rPr>
                <w:b/>
                <w:color w:val="17324D"/>
                <w:sz w:val="16"/>
              </w:rPr>
              <w:t>Culqi</w:t>
            </w:r>
            <w:proofErr w:type="spellEnd"/>
            <w:r w:rsidRPr="00992113">
              <w:rPr>
                <w:b/>
                <w:color w:val="17324D"/>
                <w:sz w:val="16"/>
              </w:rPr>
              <w:t xml:space="preserve"> hacia un </w:t>
            </w:r>
            <w:proofErr w:type="spellStart"/>
            <w:r w:rsidRPr="00992113">
              <w:rPr>
                <w:b/>
                <w:color w:val="17324D"/>
                <w:sz w:val="16"/>
              </w:rPr>
              <w:t>endpoint</w:t>
            </w:r>
            <w:proofErr w:type="spellEnd"/>
            <w:r w:rsidRPr="00992113">
              <w:rPr>
                <w:b/>
                <w:color w:val="17324D"/>
                <w:sz w:val="16"/>
              </w:rPr>
              <w:t xml:space="preserve"> de la plataforma.</w:t>
            </w:r>
          </w:p>
        </w:tc>
      </w:tr>
      <w:tr w:rsidR="00040D57" w:rsidRPr="00992113" w14:paraId="41AE17AA"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2BDCEB"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Cargos</w:t>
            </w:r>
          </w:p>
        </w:tc>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C6E78E" w14:textId="77777777" w:rsidR="00040D57" w:rsidRPr="00992113" w:rsidRDefault="00000000">
            <w:r w:rsidRPr="00992113">
              <w:rPr>
                <w:b/>
                <w:color w:val="17324D"/>
                <w:sz w:val="16"/>
              </w:rPr>
              <w:t>Autorización y controles asociados a la operación de pago.</w:t>
            </w:r>
          </w:p>
        </w:tc>
      </w:tr>
      <w:tr w:rsidR="00040D57" w:rsidRPr="00992113" w14:paraId="60D6A024"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ECEAFDF"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Devoluciones</w:t>
            </w:r>
          </w:p>
        </w:tc>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3DD30E" w14:textId="77777777" w:rsidR="00040D57" w:rsidRPr="00992113" w:rsidRDefault="00000000">
            <w:r w:rsidRPr="00992113">
              <w:rPr>
                <w:b/>
                <w:color w:val="17324D"/>
                <w:sz w:val="16"/>
              </w:rPr>
              <w:t xml:space="preserve">Operación de devolución mediante API o </w:t>
            </w:r>
            <w:proofErr w:type="spellStart"/>
            <w:r w:rsidRPr="00992113">
              <w:rPr>
                <w:b/>
                <w:color w:val="17324D"/>
                <w:sz w:val="16"/>
              </w:rPr>
              <w:t>CulqiPanel</w:t>
            </w:r>
            <w:proofErr w:type="spellEnd"/>
            <w:r w:rsidRPr="00992113">
              <w:rPr>
                <w:b/>
                <w:color w:val="17324D"/>
                <w:sz w:val="16"/>
              </w:rPr>
              <w:t xml:space="preserve"> según el medio y condiciones.</w:t>
            </w:r>
          </w:p>
        </w:tc>
      </w:tr>
    </w:tbl>
    <w:p w14:paraId="24CA800A" w14:textId="77777777" w:rsidR="00040D57" w:rsidRPr="00992113" w:rsidRDefault="00000000">
      <w:r w:rsidRPr="00992113">
        <w:rPr>
          <w:b/>
          <w:color w:val="1F6FEB"/>
          <w:sz w:val="17"/>
        </w:rPr>
        <w:t xml:space="preserve">Direcciones consultadas: </w:t>
      </w:r>
      <w:r w:rsidRPr="00992113">
        <w:rPr>
          <w:color w:val="17324D"/>
          <w:sz w:val="17"/>
        </w:rPr>
        <w:t>docs.culqi.com/es/</w:t>
      </w:r>
      <w:proofErr w:type="spellStart"/>
      <w:r w:rsidRPr="00992113">
        <w:rPr>
          <w:color w:val="17324D"/>
          <w:sz w:val="17"/>
        </w:rPr>
        <w:t>documentacion</w:t>
      </w:r>
      <w:proofErr w:type="spellEnd"/>
      <w:r w:rsidRPr="00992113">
        <w:rPr>
          <w:color w:val="17324D"/>
          <w:sz w:val="17"/>
        </w:rPr>
        <w:t>/pagos-online/, /cargo-</w:t>
      </w:r>
      <w:proofErr w:type="spellStart"/>
      <w:r w:rsidRPr="00992113">
        <w:rPr>
          <w:color w:val="17324D"/>
          <w:sz w:val="17"/>
        </w:rPr>
        <w:t>unico</w:t>
      </w:r>
      <w:proofErr w:type="spellEnd"/>
      <w:r w:rsidRPr="00992113">
        <w:rPr>
          <w:color w:val="17324D"/>
          <w:sz w:val="17"/>
        </w:rPr>
        <w:t>/resumen/, /cargo-</w:t>
      </w:r>
      <w:proofErr w:type="spellStart"/>
      <w:r w:rsidRPr="00992113">
        <w:rPr>
          <w:color w:val="17324D"/>
          <w:sz w:val="17"/>
        </w:rPr>
        <w:t>unico</w:t>
      </w:r>
      <w:proofErr w:type="spellEnd"/>
      <w:r w:rsidRPr="00992113">
        <w:rPr>
          <w:color w:val="17324D"/>
          <w:sz w:val="17"/>
        </w:rPr>
        <w:t>/cargos/, /</w:t>
      </w:r>
      <w:proofErr w:type="spellStart"/>
      <w:r w:rsidRPr="00992113">
        <w:rPr>
          <w:color w:val="17324D"/>
          <w:sz w:val="17"/>
        </w:rPr>
        <w:t>webhooks</w:t>
      </w:r>
      <w:proofErr w:type="spellEnd"/>
      <w:r w:rsidRPr="00992113">
        <w:rPr>
          <w:color w:val="17324D"/>
          <w:sz w:val="17"/>
        </w:rPr>
        <w:t xml:space="preserve"> y /operaciones/devoluciones/.</w:t>
      </w:r>
    </w:p>
    <w:p w14:paraId="079EB5E2" w14:textId="77777777" w:rsidR="00040D57" w:rsidRPr="00992113" w:rsidRDefault="00000000">
      <w:pPr>
        <w:pStyle w:val="Ttulo1"/>
      </w:pPr>
      <w:r w:rsidRPr="00992113">
        <w:t>21. Conclusión</w:t>
      </w:r>
    </w:p>
    <w:p w14:paraId="6EB4660E" w14:textId="77777777" w:rsidR="00040D57" w:rsidRPr="00992113" w:rsidRDefault="00000000">
      <w:r w:rsidRPr="00992113">
        <w:t xml:space="preserve">Los actores externos y sistémicos quedan definidos como responsabilidades funcionales independientes. </w:t>
      </w:r>
      <w:proofErr w:type="spellStart"/>
      <w:r w:rsidRPr="00992113">
        <w:t>Culqi</w:t>
      </w:r>
      <w:proofErr w:type="spellEnd"/>
      <w:r w:rsidRPr="00992113">
        <w:t xml:space="preserve"> se limita a la operación financiera; la plataforma conserva la compra, acceso, biblioteca y auditoría. El correo se restringe a recuperación, cambio de contraseña, activación e invitaciones esenciales. Los componentes internos garantizan procesamiento de PDF, autorización de lectura, trazabilidad, seguridad, publicación programada y reportes. Esta separación permitirá diseñar los casos de uso, la base de datos, las APIs y las interfaces sin duplicar funciones de terceros ni dejar procesos automáticos sin responsable.</w:t>
      </w:r>
    </w:p>
    <w:sectPr w:rsidR="00040D57" w:rsidRPr="00992113" w:rsidSect="00034616">
      <w:headerReference w:type="default" r:id="rId10"/>
      <w:footerReference w:type="default" r:id="rId11"/>
      <w:pgSz w:w="15840" w:h="12240" w:orient="landscape"/>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2AB63" w14:textId="77777777" w:rsidR="00A87A8B" w:rsidRPr="00992113" w:rsidRDefault="00A87A8B">
      <w:pPr>
        <w:spacing w:after="0" w:line="240" w:lineRule="auto"/>
      </w:pPr>
      <w:r w:rsidRPr="00992113">
        <w:separator/>
      </w:r>
    </w:p>
  </w:endnote>
  <w:endnote w:type="continuationSeparator" w:id="0">
    <w:p w14:paraId="749D8893" w14:textId="77777777" w:rsidR="00A87A8B" w:rsidRPr="00992113" w:rsidRDefault="00A87A8B">
      <w:pPr>
        <w:spacing w:after="0" w:line="240" w:lineRule="auto"/>
      </w:pPr>
      <w:r w:rsidRPr="009921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0A48" w14:textId="77777777" w:rsidR="00040D57" w:rsidRPr="00992113" w:rsidRDefault="00000000">
    <w:pPr>
      <w:pStyle w:val="Piedepgina"/>
      <w:jc w:val="center"/>
    </w:pPr>
    <w:r w:rsidRPr="00992113">
      <w:rPr>
        <w:color w:val="5D6875"/>
        <w:sz w:val="16"/>
      </w:rPr>
      <w:t>Actores externos y sistémicos - Especificación funcional del MVP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89C4" w14:textId="77777777" w:rsidR="00040D57" w:rsidRPr="00992113" w:rsidRDefault="00000000">
    <w:pPr>
      <w:pStyle w:val="Piedepgina"/>
      <w:jc w:val="center"/>
    </w:pPr>
    <w:r w:rsidRPr="00992113">
      <w:rPr>
        <w:color w:val="5D6875"/>
        <w:sz w:val="16"/>
      </w:rPr>
      <w:t>Actores externos y sistémicos - Matriz consolidada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905FD" w14:textId="77777777" w:rsidR="00A87A8B" w:rsidRPr="00992113" w:rsidRDefault="00A87A8B">
      <w:pPr>
        <w:spacing w:after="0" w:line="240" w:lineRule="auto"/>
      </w:pPr>
      <w:r w:rsidRPr="00992113">
        <w:separator/>
      </w:r>
    </w:p>
  </w:footnote>
  <w:footnote w:type="continuationSeparator" w:id="0">
    <w:p w14:paraId="3188FF1E" w14:textId="77777777" w:rsidR="00A87A8B" w:rsidRPr="00992113" w:rsidRDefault="00A87A8B">
      <w:pPr>
        <w:spacing w:after="0" w:line="240" w:lineRule="auto"/>
      </w:pPr>
      <w:r w:rsidRPr="0099211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D6BB" w14:textId="77777777" w:rsidR="00040D57" w:rsidRPr="00992113" w:rsidRDefault="00000000">
    <w:pPr>
      <w:pStyle w:val="Encabezado"/>
      <w:jc w:val="right"/>
    </w:pPr>
    <w:r w:rsidRPr="00992113">
      <w:rPr>
        <w:b/>
        <w:color w:val="5D6875"/>
        <w:sz w:val="16"/>
      </w:rPr>
      <w:t>PLATAFORMA DIGITAL SEGURA PARA PERIÓDICOS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9CDF" w14:textId="77777777" w:rsidR="00040D57" w:rsidRPr="00992113" w:rsidRDefault="00000000">
    <w:pPr>
      <w:pStyle w:val="Encabezado"/>
      <w:jc w:val="right"/>
    </w:pPr>
    <w:r w:rsidRPr="00992113">
      <w:rPr>
        <w:b/>
        <w:color w:val="5D6875"/>
        <w:sz w:val="16"/>
      </w:rPr>
      <w:t>PLATAFORMA DIGITAL SEGURA PARA PERIÓDICOS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8540667">
    <w:abstractNumId w:val="8"/>
  </w:num>
  <w:num w:numId="2" w16cid:durableId="1409881125">
    <w:abstractNumId w:val="6"/>
  </w:num>
  <w:num w:numId="3" w16cid:durableId="1443496333">
    <w:abstractNumId w:val="5"/>
  </w:num>
  <w:num w:numId="4" w16cid:durableId="395007112">
    <w:abstractNumId w:val="4"/>
  </w:num>
  <w:num w:numId="5" w16cid:durableId="1461267751">
    <w:abstractNumId w:val="7"/>
  </w:num>
  <w:num w:numId="6" w16cid:durableId="2037459573">
    <w:abstractNumId w:val="3"/>
  </w:num>
  <w:num w:numId="7" w16cid:durableId="2011063467">
    <w:abstractNumId w:val="2"/>
  </w:num>
  <w:num w:numId="8" w16cid:durableId="472141405">
    <w:abstractNumId w:val="1"/>
  </w:num>
  <w:num w:numId="9" w16cid:durableId="899708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57"/>
    <w:rsid w:val="0006063C"/>
    <w:rsid w:val="0015074B"/>
    <w:rsid w:val="001B09FC"/>
    <w:rsid w:val="0029639D"/>
    <w:rsid w:val="00326F90"/>
    <w:rsid w:val="003467AE"/>
    <w:rsid w:val="003E6972"/>
    <w:rsid w:val="005F210E"/>
    <w:rsid w:val="00620F0B"/>
    <w:rsid w:val="00841C96"/>
    <w:rsid w:val="00992113"/>
    <w:rsid w:val="00A87A8B"/>
    <w:rsid w:val="00AA1D8D"/>
    <w:rsid w:val="00B316D1"/>
    <w:rsid w:val="00B47730"/>
    <w:rsid w:val="00CB0664"/>
    <w:rsid w:val="00F961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B4506"/>
  <w14:defaultImageDpi w14:val="300"/>
  <w15:docId w15:val="{F5904A44-646B-4B71-A3BA-C83820977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91"/>
    <w:rPr>
      <w:rFonts w:ascii="Aptos" w:hAnsi="Aptos"/>
      <w:sz w:val="19"/>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6FEB"/>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6F42C1"/>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17</Pages>
  <Words>3797</Words>
  <Characters>20884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ruiz bardales</cp:lastModifiedBy>
  <cp:revision>6</cp:revision>
  <dcterms:created xsi:type="dcterms:W3CDTF">2013-12-23T23:15:00Z</dcterms:created>
  <dcterms:modified xsi:type="dcterms:W3CDTF">2026-06-30T15:18:00Z</dcterms:modified>
  <cp:category/>
</cp:coreProperties>
</file>